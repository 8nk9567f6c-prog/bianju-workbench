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飞升台上空</w:t>
      </w:r>
    </w:p>
    <w:p>
      <w:r>
        <w:rPr>
          <w:rFonts w:ascii="微软雅黑" w:hAnsi="微软雅黑" w:eastAsia="微软雅黑"/>
          <w:sz w:val="22"/>
        </w:rPr>
        <w:t>人物：林枫 天劫执法使（三人）</w:t>
      </w:r>
    </w:p>
    <w:p>
      <w:r>
        <w:rPr>
          <w:rFonts w:ascii="微软雅黑" w:hAnsi="微软雅黑" w:eastAsia="微软雅黑"/>
          <w:sz w:val="22"/>
        </w:rPr>
        <w:t>服装：林枫（素白仙王衣，金纹流转） 执法使（黑铁面具，锁链缠臂）</w:t>
      </w:r>
    </w:p>
    <w:p>
      <w:r>
        <w:rPr>
          <w:rFonts w:ascii="微软雅黑" w:hAnsi="微软雅黑" w:eastAsia="微软雅黑"/>
          <w:sz w:val="22"/>
        </w:rPr>
        <w:t>道具：养母合照、阴阳鱼玉佩、缚仙锁链三条、执法令</w:t>
      </w:r>
    </w:p>
    <w:p>
      <w:r>
        <w:rPr>
          <w:rFonts w:ascii="微软雅黑" w:hAnsi="微软雅黑" w:eastAsia="微软雅黑"/>
          <w:sz w:val="22"/>
        </w:rPr>
        <w:t>【劫云倒扣。三道锁链垂落，飞升台围成囚笼。林枫单手接住天雷——雷光掌心炸开。】</w:t>
      </w:r>
    </w:p>
    <w:p>
      <w:r>
        <w:rPr>
          <w:rFonts w:ascii="微软雅黑" w:hAnsi="微软雅黑" w:eastAsia="微软雅黑"/>
          <w:sz w:val="22"/>
        </w:rPr>
        <w:t>△第三道雷劈下。金焰从七窍涌出。</w:t>
      </w:r>
    </w:p>
    <w:p>
      <w:r>
        <w:rPr>
          <w:rFonts w:ascii="微软雅黑" w:hAnsi="微软雅黑" w:eastAsia="微软雅黑"/>
          <w:sz w:val="22"/>
        </w:rPr>
        <w:t>△云中三道人影降下。为首举执法令。</w:t>
      </w:r>
    </w:p>
    <w:p>
      <w:r>
        <w:rPr>
          <w:rFonts w:ascii="微软雅黑" w:hAnsi="微软雅黑" w:eastAsia="微软雅黑"/>
          <w:sz w:val="22"/>
        </w:rPr>
        <w:t>执法使：私开时空裂缝，逆天重罪！束手就擒！</w:t>
      </w:r>
    </w:p>
    <w:p>
      <w:r>
        <w:rPr>
          <w:rFonts w:ascii="微软雅黑" w:hAnsi="微软雅黑" w:eastAsia="微软雅黑"/>
          <w:sz w:val="22"/>
        </w:rPr>
        <w:t>林枫：我妈在等我。</w:t>
      </w:r>
    </w:p>
    <w:p>
      <w:r>
        <w:rPr>
          <w:rFonts w:ascii="微软雅黑" w:hAnsi="微软雅黑" w:eastAsia="微软雅黑"/>
          <w:sz w:val="22"/>
        </w:rPr>
        <w:t>△气浪炸开。两个执法使被震退。</w:t>
      </w:r>
    </w:p>
    <w:p>
      <w:r>
        <w:rPr>
          <w:rFonts w:ascii="微软雅黑" w:hAnsi="微软雅黑" w:eastAsia="微软雅黑"/>
          <w:sz w:val="22"/>
        </w:rPr>
        <w:t>△第四道雷粗一倍。林枫跃起，拳罡与天雷对撞。右手拳骨裂开，金血滴落。左手攥着照片——完好。</w:t>
      </w:r>
    </w:p>
    <w:p>
      <w:r>
        <w:rPr>
          <w:rFonts w:ascii="微软雅黑" w:hAnsi="微软雅黑" w:eastAsia="微软雅黑"/>
          <w:sz w:val="22"/>
        </w:rPr>
        <w:t>△第五六七道连劈。他半跪，仙王衣碎至腰间。修为灌入飞升柱，头顶虚空撕开裂缝。</w:t>
      </w:r>
    </w:p>
    <w:p>
      <w:r>
        <w:rPr>
          <w:rFonts w:ascii="微软雅黑" w:hAnsi="微软雅黑" w:eastAsia="微软雅黑"/>
          <w:sz w:val="22"/>
        </w:rPr>
        <w:t>△照片翻过来——铅笔字：「枫儿，妈去给你买糖，等妈回来。」</w:t>
      </w:r>
    </w:p>
    <w:p>
      <w:r>
        <w:rPr>
          <w:rFonts w:ascii="微软雅黑" w:hAnsi="微软雅黑" w:eastAsia="微软雅黑"/>
          <w:sz w:val="22"/>
        </w:rPr>
        <w:t>林枫：妈。等了十四年。</w:t>
      </w:r>
    </w:p>
    <w:p>
      <w:r>
        <w:rPr>
          <w:rFonts w:ascii="微软雅黑" w:hAnsi="微软雅黑" w:eastAsia="微软雅黑"/>
          <w:sz w:val="22"/>
        </w:rPr>
        <w:t>△第八道——血红色。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内 太平间走廊</w:t>
      </w:r>
    </w:p>
    <w:p>
      <w:r>
        <w:rPr>
          <w:rFonts w:ascii="微软雅黑" w:hAnsi="微软雅黑" w:eastAsia="微软雅黑"/>
          <w:sz w:val="22"/>
        </w:rPr>
        <w:t>人物：林枫 林莲（尸体） 护工老陈</w:t>
      </w:r>
    </w:p>
    <w:p>
      <w:r>
        <w:rPr>
          <w:rFonts w:ascii="微软雅黑" w:hAnsi="微软雅黑" w:eastAsia="微软雅黑"/>
          <w:sz w:val="22"/>
        </w:rPr>
        <w:t>服装：林枫（褪色T恤，牛仔裤磨出洞） 老陈（蓝色工服）</w:t>
      </w:r>
    </w:p>
    <w:p>
      <w:r>
        <w:rPr>
          <w:rFonts w:ascii="微软雅黑" w:hAnsi="微软雅黑" w:eastAsia="微软雅黑"/>
          <w:sz w:val="22"/>
        </w:rPr>
        <w:t>道具：不锈钢推床、白布、照片同一张</w:t>
      </w:r>
    </w:p>
    <w:p>
      <w:r>
        <w:rPr>
          <w:rFonts w:ascii="微软雅黑" w:hAnsi="微软雅黑" w:eastAsia="微软雅黑"/>
          <w:sz w:val="22"/>
        </w:rPr>
        <w:t>【五年前。地下太平间。老陈推出不锈钢床，白布下是人形。】</w:t>
      </w:r>
    </w:p>
    <w:p>
      <w:r>
        <w:rPr>
          <w:rFonts w:ascii="微软雅黑" w:hAnsi="微软雅黑" w:eastAsia="微软雅黑"/>
          <w:sz w:val="22"/>
        </w:rPr>
        <w:t>△白布掀开一角。林莲的脸——灰白，嘴唇干裂。林枫替她合嘴，手抖得对不准。把照片放她手边。</w:t>
      </w:r>
    </w:p>
    <w:p>
      <w:r>
        <w:rPr>
          <w:rFonts w:ascii="微软雅黑" w:hAnsi="微软雅黑" w:eastAsia="微软雅黑"/>
          <w:sz w:val="22"/>
        </w:rPr>
        <w:t>林枫：妈。糖我不要了。你回来就行。</w:t>
      </w:r>
    </w:p>
    <w:p>
      <w:r>
        <w:rPr>
          <w:rFonts w:ascii="微软雅黑" w:hAnsi="微软雅黑" w:eastAsia="微软雅黑"/>
          <w:sz w:val="22"/>
        </w:rPr>
        <w:t>△没哭。盖好白布。转身走出去。走廊只剩脚步。</w:t>
      </w:r>
    </w:p>
    <w:p>
      <w:r>
        <w:rPr>
          <w:rFonts w:ascii="微软雅黑" w:hAnsi="微软雅黑" w:eastAsia="微软雅黑"/>
          <w:sz w:val="22"/>
        </w:rPr>
        <w:t>【回忆结束】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夜 外 飞升台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服装：林枫（仙王衣碎裂过半，金焰涌出） 顾雅（白色圣女服） 凌霄（玄黑圣子服，远处阴影中）</w:t>
      </w:r>
    </w:p>
    <w:p>
      <w:r>
        <w:rPr>
          <w:rFonts w:ascii="微软雅黑" w:hAnsi="微软雅黑" w:eastAsia="微软雅黑"/>
          <w:sz w:val="22"/>
        </w:rPr>
        <w:t>道具：玉佩（完整）、照片、长剑</w:t>
      </w:r>
    </w:p>
    <w:p>
      <w:r>
        <w:rPr>
          <w:rFonts w:ascii="微软雅黑" w:hAnsi="微软雅黑" w:eastAsia="微软雅黑"/>
          <w:sz w:val="22"/>
        </w:rPr>
        <w:t>【第八道血红天雷劈下——林枫不倒。裂缝正下方，光柱撑到一人半宽。那头涌来汽油味、灰尘味——地球的风。】</w:t>
      </w:r>
    </w:p>
    <w:p>
      <w:r>
        <w:rPr>
          <w:rFonts w:ascii="微软雅黑" w:hAnsi="微软雅黑" w:eastAsia="微软雅黑"/>
          <w:sz w:val="22"/>
        </w:rPr>
        <w:t>△纵身跃向裂缝——</w:t>
      </w:r>
    </w:p>
    <w:p>
      <w:r>
        <w:rPr>
          <w:rFonts w:ascii="微软雅黑" w:hAnsi="微软雅黑" w:eastAsia="微软雅黑"/>
          <w:sz w:val="22"/>
        </w:rPr>
        <w:t>△一柄长剑激射而来钉在裂缝入口。仙光炸成屏障。</w:t>
      </w:r>
    </w:p>
    <w:p>
      <w:r>
        <w:rPr>
          <w:rFonts w:ascii="微软雅黑" w:hAnsi="微软雅黑" w:eastAsia="微软雅黑"/>
          <w:sz w:val="22"/>
        </w:rPr>
        <w:t>顾雅（画外）：林枫狗贼——给姑奶奶站住！</w:t>
      </w:r>
    </w:p>
    <w:p>
      <w:r>
        <w:rPr>
          <w:rFonts w:ascii="微软雅黑" w:hAnsi="微软雅黑" w:eastAsia="微软雅黑"/>
          <w:sz w:val="22"/>
        </w:rPr>
        <w:t>△从密林闯出。眼眶红，剑在抖。</w:t>
      </w:r>
    </w:p>
    <w:p>
      <w:r>
        <w:rPr>
          <w:rFonts w:ascii="微软雅黑" w:hAnsi="微软雅黑" w:eastAsia="微软雅黑"/>
          <w:sz w:val="22"/>
        </w:rPr>
        <w:t>顾雅：七年四十九场一场没让赢——你还没听我说完那句话！</w:t>
      </w:r>
    </w:p>
    <w:p>
      <w:r>
        <w:rPr>
          <w:rFonts w:ascii="微软雅黑" w:hAnsi="微软雅黑" w:eastAsia="微软雅黑"/>
          <w:sz w:val="22"/>
        </w:rPr>
        <w:t>林枫：那句话，留着吧。</w:t>
      </w:r>
    </w:p>
    <w:p>
      <w:r>
        <w:rPr>
          <w:rFonts w:ascii="微软雅黑" w:hAnsi="微软雅黑" w:eastAsia="微软雅黑"/>
          <w:sz w:val="22"/>
        </w:rPr>
        <w:t>△转身踏入裂缝。</w:t>
      </w:r>
    </w:p>
    <w:p>
      <w:r>
        <w:rPr>
          <w:rFonts w:ascii="微软雅黑" w:hAnsi="微软雅黑" w:eastAsia="微软雅黑"/>
          <w:sz w:val="22"/>
        </w:rPr>
        <w:t>△顾雅一掌拍碎屏障。伸手——只抓到衣角碎片，化成灰。</w:t>
      </w:r>
    </w:p>
    <w:p>
      <w:r>
        <w:rPr>
          <w:rFonts w:ascii="微软雅黑" w:hAnsi="微软雅黑" w:eastAsia="微软雅黑"/>
          <w:sz w:val="22"/>
        </w:rPr>
        <w:t>顾雅：不让我说完，我就追过去说。</w:t>
      </w:r>
    </w:p>
    <w:p>
      <w:r>
        <w:rPr>
          <w:rFonts w:ascii="微软雅黑" w:hAnsi="微软雅黑" w:eastAsia="微软雅黑"/>
          <w:sz w:val="22"/>
        </w:rPr>
        <w:t>△一跃而入。</w:t>
      </w:r>
    </w:p>
    <w:p>
      <w:r>
        <w:rPr>
          <w:rFonts w:ascii="微软雅黑" w:hAnsi="微软雅黑" w:eastAsia="微软雅黑"/>
          <w:sz w:val="22"/>
        </w:rPr>
        <w:t>△台下黑色仙光同时亮起。凌霄沉默入裂缝。</w:t>
      </w:r>
    </w:p>
    <w:p>
      <w:r>
        <w:rPr>
          <w:rFonts w:ascii="微软雅黑" w:hAnsi="微软雅黑" w:eastAsia="微软雅黑"/>
          <w:sz w:val="22"/>
        </w:rPr>
        <w:t>△裂缝中，玉佩炸开白光。阴阳双鱼分离。阴面消散。阳面坠落——断口处金色光点脉动。</w:t>
      </w:r>
    </w:p>
    <w:p>
      <w:r>
        <w:rPr>
          <w:rFonts w:ascii="微软雅黑" w:hAnsi="微软雅黑" w:eastAsia="微软雅黑"/>
          <w:sz w:val="22"/>
        </w:rPr>
        <w:t>△裂缝愈合。飞升台只剩浅坑。</w:t>
      </w:r>
    </w:p>
    <w:p>
      <w:r>
        <w:rPr>
          <w:rFonts w:ascii="微软雅黑" w:hAnsi="微软雅黑" w:eastAsia="微软雅黑"/>
          <w:sz w:val="22"/>
        </w:rPr>
        <w:t>（第1集完）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001 日 外 城市马路</w:t>
      </w:r>
    </w:p>
    <w:p>
      <w:r>
        <w:rPr>
          <w:rFonts w:ascii="微软雅黑" w:hAnsi="微软雅黑" w:eastAsia="微软雅黑"/>
          <w:sz w:val="22"/>
        </w:rPr>
        <w:t>人物：林枫 顾雅 大妈 司机</w:t>
      </w:r>
    </w:p>
    <w:p>
      <w:r>
        <w:rPr>
          <w:rFonts w:ascii="微软雅黑" w:hAnsi="微软雅黑" w:eastAsia="微软雅黑"/>
          <w:sz w:val="22"/>
        </w:rPr>
        <w:t>服装：林枫（仙王衣碎裂至贴身内衬，浑身烧伤） 顾雅（圣女服多处撕裂） 大妈（花衬衫） 司机（polo衫）</w:t>
      </w:r>
    </w:p>
    <w:p>
      <w:r>
        <w:rPr>
          <w:rFonts w:ascii="微软雅黑" w:hAnsi="微软雅黑" w:eastAsia="微软雅黑"/>
          <w:sz w:val="22"/>
        </w:rPr>
        <w:t>道具：阳鱼玉佩（半块，断口处微光）、照片残片、失控轿车</w:t>
      </w:r>
    </w:p>
    <w:p>
      <w:r>
        <w:rPr>
          <w:rFonts w:ascii="微软雅黑" w:hAnsi="微软雅黑" w:eastAsia="微软雅黑"/>
          <w:sz w:val="22"/>
        </w:rPr>
        <w:t>【早高峰。天空细缝开合，两道残光砸进绿化带。林枫趴灌木丛里，脸埋泥土。】</w:t>
      </w:r>
    </w:p>
    <w:p>
      <w:r>
        <w:rPr>
          <w:rFonts w:ascii="微软雅黑" w:hAnsi="微软雅黑" w:eastAsia="微软雅黑"/>
          <w:sz w:val="22"/>
        </w:rPr>
        <w:t>△睁开眼——红灯、电动车、广告牌。全认识，全不认识。脑子空了。手里攥半张烧焦照片。摸脸——湿的。</w:t>
      </w:r>
    </w:p>
    <w:p>
      <w:r>
        <w:rPr>
          <w:rFonts w:ascii="微软雅黑" w:hAnsi="微软雅黑" w:eastAsia="微软雅黑"/>
          <w:sz w:val="22"/>
        </w:rPr>
        <w:t>△三米外顾雅从灌木丛坐起，捂着肋骨。</w:t>
      </w:r>
    </w:p>
    <w:p>
      <w:r>
        <w:rPr>
          <w:rFonts w:ascii="微软雅黑" w:hAnsi="微软雅黑" w:eastAsia="微软雅黑"/>
          <w:sz w:val="22"/>
        </w:rPr>
        <w:t>顾雅：地球规则把姑奶奶压废了——</w:t>
      </w:r>
    </w:p>
    <w:p>
      <w:r>
        <w:rPr>
          <w:rFonts w:ascii="微软雅黑" w:hAnsi="微软雅黑" w:eastAsia="微软雅黑"/>
          <w:sz w:val="22"/>
        </w:rPr>
        <w:t>△看到林枫——坐泥里，浑身伤，眼眶红，瞳孔空。心口被撞。一瘸一拐蹲到他面前。</w:t>
      </w:r>
    </w:p>
    <w:p>
      <w:r>
        <w:rPr>
          <w:rFonts w:ascii="微软雅黑" w:hAnsi="微软雅黑" w:eastAsia="微软雅黑"/>
          <w:sz w:val="22"/>
        </w:rPr>
        <w:t>顾雅：林枫？</w:t>
      </w:r>
    </w:p>
    <w:p>
      <w:r>
        <w:rPr>
          <w:rFonts w:ascii="微软雅黑" w:hAnsi="微软雅黑" w:eastAsia="微软雅黑"/>
          <w:sz w:val="22"/>
        </w:rPr>
        <w:t>△林枫看她的脸。很久。</w:t>
      </w:r>
    </w:p>
    <w:p>
      <w:r>
        <w:rPr>
          <w:rFonts w:ascii="微软雅黑" w:hAnsi="微软雅黑" w:eastAsia="微软雅黑"/>
          <w:sz w:val="22"/>
        </w:rPr>
        <w:t>林枫（轻声）：妈。</w:t>
      </w:r>
    </w:p>
    <w:p>
      <w:r>
        <w:rPr>
          <w:rFonts w:ascii="微软雅黑" w:hAnsi="微软雅黑" w:eastAsia="微软雅黑"/>
          <w:sz w:val="22"/>
        </w:rPr>
        <w:t>△大妈嘴张开。骑手停车。顾雅从脖子红到耳朵尖。</w:t>
      </w:r>
    </w:p>
    <w:p>
      <w:r>
        <w:rPr>
          <w:rFonts w:ascii="微软雅黑" w:hAnsi="微软雅黑" w:eastAsia="微软雅黑"/>
          <w:sz w:val="22"/>
        </w:rPr>
        <w:t>顾雅：谁是你妈？！</w:t>
      </w:r>
    </w:p>
    <w:p>
      <w:r>
        <w:rPr>
          <w:rFonts w:ascii="微软雅黑" w:hAnsi="微软雅黑" w:eastAsia="微软雅黑"/>
          <w:sz w:val="22"/>
        </w:rPr>
        <w:t>△林枫举烧焦照片——女人脸已烧没，只剩抱婴儿的手臂。</w:t>
      </w:r>
    </w:p>
    <w:p>
      <w:r>
        <w:rPr>
          <w:rFonts w:ascii="微软雅黑" w:hAnsi="微软雅黑" w:eastAsia="微软雅黑"/>
          <w:sz w:val="22"/>
        </w:rPr>
        <w:t>林枫：妈。你不认识我了吗。</w:t>
      </w:r>
    </w:p>
    <w:p>
      <w:r>
        <w:rPr>
          <w:rFonts w:ascii="微软雅黑" w:hAnsi="微软雅黑" w:eastAsia="微软雅黑"/>
          <w:sz w:val="22"/>
        </w:rPr>
        <w:t>△顾雅看着照片和空洞的眼睛。拳头松了。</w:t>
      </w:r>
    </w:p>
    <w:p>
      <w:r>
        <w:rPr>
          <w:rFonts w:ascii="微软雅黑" w:hAnsi="微软雅黑" w:eastAsia="微软雅黑"/>
          <w:sz w:val="22"/>
        </w:rPr>
        <w:t>顾雅（别过脸）：我叫顾雅。顾、雅。</w:t>
      </w:r>
    </w:p>
    <w:p>
      <w:r>
        <w:rPr>
          <w:rFonts w:ascii="微软雅黑" w:hAnsi="微软雅黑" w:eastAsia="微软雅黑"/>
          <w:sz w:val="22"/>
        </w:rPr>
        <w:t>大妈：小姑娘，你儿子多大了？怪俊的。</w:t>
      </w:r>
    </w:p>
    <w:p>
      <w:r>
        <w:rPr>
          <w:rFonts w:ascii="微软雅黑" w:hAnsi="微软雅黑" w:eastAsia="微软雅黑"/>
          <w:sz w:val="22"/>
        </w:rPr>
        <w:t>顾雅：他不是我儿子！</w:t>
      </w:r>
    </w:p>
    <w:p>
      <w:r>
        <w:rPr>
          <w:rFonts w:ascii="微软雅黑" w:hAnsi="微软雅黑" w:eastAsia="微软雅黑"/>
          <w:sz w:val="22"/>
        </w:rPr>
        <w:t>大妈：那是你弟？</w:t>
      </w:r>
    </w:p>
    <w:p>
      <w:r>
        <w:rPr>
          <w:rFonts w:ascii="微软雅黑" w:hAnsi="微软雅黑" w:eastAsia="微软雅黑"/>
          <w:sz w:val="22"/>
        </w:rPr>
        <w:t>顾雅：不是！</w:t>
      </w:r>
    </w:p>
    <w:p>
      <w:r>
        <w:rPr>
          <w:rFonts w:ascii="微软雅黑" w:hAnsi="微软雅黑" w:eastAsia="微软雅黑"/>
          <w:sz w:val="22"/>
        </w:rPr>
        <w:t>大妈：那你男朋友？</w:t>
      </w:r>
    </w:p>
    <w:p>
      <w:r>
        <w:rPr>
          <w:rFonts w:ascii="微软雅黑" w:hAnsi="微软雅黑" w:eastAsia="微软雅黑"/>
          <w:sz w:val="22"/>
        </w:rPr>
        <w:t>△顾雅张嘴说不出话。</w:t>
      </w:r>
    </w:p>
    <w:p>
      <w:r>
        <w:rPr>
          <w:rFonts w:ascii="微软雅黑" w:hAnsi="微软雅黑" w:eastAsia="微软雅黑"/>
          <w:sz w:val="22"/>
        </w:rPr>
        <w:t>林枫（认真）：她是我妈。</w:t>
      </w:r>
    </w:p>
    <w:p>
      <w:r>
        <w:rPr>
          <w:rFonts w:ascii="微软雅黑" w:hAnsi="微软雅黑" w:eastAsia="微软雅黑"/>
          <w:sz w:val="22"/>
        </w:rPr>
        <w:t>大妈（恍然）：单亲。小伙子要孝顺。</w:t>
      </w:r>
    </w:p>
    <w:p>
      <w:r>
        <w:rPr>
          <w:rFonts w:ascii="微软雅黑" w:hAnsi="微软雅黑" w:eastAsia="微软雅黑"/>
          <w:sz w:val="22"/>
        </w:rPr>
        <w:t>△轮胎尖叫——轿车失控冲来。</w:t>
      </w:r>
    </w:p>
    <w:p>
      <w:r>
        <w:rPr>
          <w:rFonts w:ascii="微软雅黑" w:hAnsi="微软雅黑" w:eastAsia="微软雅黑"/>
          <w:sz w:val="22"/>
        </w:rPr>
        <w:t>司机：刹车失灵——！！！</w:t>
      </w:r>
    </w:p>
    <w:p>
      <w:r>
        <w:rPr>
          <w:rFonts w:ascii="微软雅黑" w:hAnsi="微软雅黑" w:eastAsia="微软雅黑"/>
          <w:sz w:val="22"/>
        </w:rPr>
        <w:t>△顾雅猛推林枫。林枫被推开——攥她衣角的手往回一拽，把她也拽离撞击线。身体记得比脑子多。</w:t>
      </w:r>
    </w:p>
    <w:p>
      <w:r>
        <w:rPr>
          <w:rFonts w:ascii="微软雅黑" w:hAnsi="微软雅黑" w:eastAsia="微软雅黑"/>
          <w:sz w:val="22"/>
        </w:rPr>
        <w:t>△轿车撞进绿化带。白烟升腾。</w:t>
      </w:r>
    </w:p>
    <w:p>
      <w:r>
        <w:rPr>
          <w:rFonts w:ascii="微软雅黑" w:hAnsi="微软雅黑" w:eastAsia="微软雅黑"/>
          <w:sz w:val="22"/>
        </w:rPr>
        <w:t>顾雅（嗓子发紧）：为什么不自己跑？</w:t>
      </w:r>
    </w:p>
    <w:p>
      <w:r>
        <w:rPr>
          <w:rFonts w:ascii="微软雅黑" w:hAnsi="微软雅黑" w:eastAsia="微软雅黑"/>
          <w:sz w:val="22"/>
        </w:rPr>
        <w:t>△林枫歪头。</w:t>
      </w:r>
    </w:p>
    <w:p>
      <w:r>
        <w:rPr>
          <w:rFonts w:ascii="微软雅黑" w:hAnsi="微软雅黑" w:eastAsia="微软雅黑"/>
          <w:sz w:val="22"/>
        </w:rPr>
        <w:t>林枫：你是妈。不能没有。</w:t>
      </w:r>
    </w:p>
    <w:p>
      <w:r>
        <w:rPr>
          <w:rFonts w:ascii="微软雅黑" w:hAnsi="微软雅黑" w:eastAsia="微软雅黑"/>
          <w:sz w:val="22"/>
        </w:rPr>
        <w:t>△顾雅看着他。忽然不生气了——有什么堵在胸口。</w:t>
      </w:r>
    </w:p>
    <w:p>
      <w:r>
        <w:rPr>
          <w:rFonts w:ascii="微软雅黑" w:hAnsi="微软雅黑" w:eastAsia="微软雅黑"/>
          <w:sz w:val="22"/>
        </w:rPr>
        <w:t>顾雅（极轻）：你以前从来不拿正眼看我。</w:t>
      </w:r>
    </w:p>
    <w:p>
      <w:r>
        <w:rPr>
          <w:rFonts w:ascii="微软雅黑" w:hAnsi="微软雅黑" w:eastAsia="微软雅黑"/>
          <w:sz w:val="22"/>
        </w:rPr>
        <w:t>△玉佩突然心跳闷响。断口处金光往东偏。</w:t>
      </w:r>
    </w:p>
    <w:p>
      <w:r>
        <w:rPr>
          <w:rFonts w:ascii="微软雅黑" w:hAnsi="微软雅黑" w:eastAsia="微软雅黑"/>
          <w:sz w:val="22"/>
        </w:rPr>
        <w:t>林枫：妈在那边。</w:t>
      </w:r>
    </w:p>
    <w:p>
      <w:r>
        <w:rPr>
          <w:rFonts w:ascii="微软雅黑" w:hAnsi="微软雅黑" w:eastAsia="微软雅黑"/>
          <w:sz w:val="22"/>
        </w:rPr>
        <w:t>顾雅：我不是你妈！</w:t>
      </w:r>
    </w:p>
    <w:p>
      <w:r>
        <w:rPr>
          <w:rFonts w:ascii="微软雅黑" w:hAnsi="微软雅黑" w:eastAsia="微软雅黑"/>
          <w:sz w:val="22"/>
        </w:rPr>
        <w:t>△林枫一瘸一拐往东走。几步后回头。</w:t>
      </w:r>
    </w:p>
    <w:p>
      <w:r>
        <w:rPr>
          <w:rFonts w:ascii="微软雅黑" w:hAnsi="微软雅黑" w:eastAsia="微软雅黑"/>
          <w:sz w:val="22"/>
        </w:rPr>
        <w:t>林枫：不走吗。妈。</w:t>
      </w:r>
    </w:p>
    <w:p>
      <w:r>
        <w:rPr>
          <w:rFonts w:ascii="微软雅黑" w:hAnsi="微软雅黑" w:eastAsia="微软雅黑"/>
          <w:sz w:val="22"/>
        </w:rPr>
        <w:t>△顾雅跟了上去。</w:t>
      </w:r>
    </w:p>
    <w:p>
      <w:r>
        <w:rPr>
          <w:rFonts w:ascii="微软雅黑" w:hAnsi="微软雅黑" w:eastAsia="微软雅黑"/>
          <w:sz w:val="22"/>
        </w:rPr>
        <w:t>（第2集完）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001 日 外 马路便道</w:t>
      </w:r>
    </w:p>
    <w:p>
      <w:r>
        <w:rPr>
          <w:rFonts w:ascii="微软雅黑" w:hAnsi="微软雅黑" w:eastAsia="微软雅黑"/>
          <w:sz w:val="22"/>
        </w:rPr>
        <w:t>人物：林枫 顾雅 林胖子 年轻妈妈 男孩</w:t>
      </w:r>
    </w:p>
    <w:p>
      <w:r>
        <w:rPr>
          <w:rFonts w:ascii="微软雅黑" w:hAnsi="微软雅黑" w:eastAsia="微软雅黑"/>
          <w:sz w:val="22"/>
        </w:rPr>
        <w:t>服装：林枫（残破内衬+顾雅白袍） 顾雅（圣女服，外套给了林枫） 林胖子（导演马甲，洗变形的T恤） 妈妈（便装） 男孩（校服）</w:t>
      </w:r>
    </w:p>
    <w:p>
      <w:r>
        <w:rPr>
          <w:rFonts w:ascii="微软雅黑" w:hAnsi="微软雅黑" w:eastAsia="微软雅黑"/>
          <w:sz w:val="22"/>
        </w:rPr>
        <w:t>道具：阳鱼玉佩（半块，微光）、林胖子名片、手机</w:t>
      </w:r>
    </w:p>
    <w:p>
      <w:r>
        <w:rPr>
          <w:rFonts w:ascii="微软雅黑" w:hAnsi="微软雅黑" w:eastAsia="微软雅黑"/>
          <w:sz w:val="22"/>
        </w:rPr>
        <w:t>【事故现场北边。顾雅拽林枫往东。他攥玉佩、攥她衣角，一瘸一拐。】</w:t>
      </w:r>
    </w:p>
    <w:p>
      <w:r>
        <w:rPr>
          <w:rFonts w:ascii="微软雅黑" w:hAnsi="微软雅黑" w:eastAsia="微软雅黑"/>
          <w:sz w:val="22"/>
        </w:rPr>
        <w:t>△便道上，年轻妈妈蹲着给儿子系鞋带。男孩举糖："妈——撕不开。"</w:t>
      </w:r>
    </w:p>
    <w:p>
      <w:r>
        <w:rPr>
          <w:rFonts w:ascii="微软雅黑" w:hAnsi="微软雅黑" w:eastAsia="微软雅黑"/>
          <w:sz w:val="22"/>
        </w:rPr>
        <w:t>△林枫停下来。看自己攥顾雅衣角的手——和男孩一样。嘴唇动了动。没叫"妈"。第一次。</w:t>
      </w:r>
    </w:p>
    <w:p>
      <w:r>
        <w:rPr>
          <w:rFonts w:ascii="微软雅黑" w:hAnsi="微软雅黑" w:eastAsia="微软雅黑"/>
          <w:sz w:val="22"/>
        </w:rPr>
        <w:t>△商务车冲上便道。林胖子滚出来——被门框卡了。</w:t>
      </w:r>
    </w:p>
    <w:p>
      <w:r>
        <w:rPr>
          <w:rFonts w:ascii="微软雅黑" w:hAnsi="微软雅黑" w:eastAsia="微软雅黑"/>
          <w:sz w:val="22"/>
        </w:rPr>
        <w:t>△看到林枫。骂人话咽回去。围着转两圈。蹲下。</w:t>
      </w:r>
    </w:p>
    <w:p>
      <w:r>
        <w:rPr>
          <w:rFonts w:ascii="微软雅黑" w:hAnsi="微软雅黑" w:eastAsia="微软雅黑"/>
          <w:sz w:val="22"/>
        </w:rPr>
        <w:t>林胖子：这骨相！找了四个男主——您站这儿就是仙王！</w:t>
      </w:r>
    </w:p>
    <w:p>
      <w:r>
        <w:rPr>
          <w:rFonts w:ascii="微软雅黑" w:hAnsi="微软雅黑" w:eastAsia="微软雅黑"/>
          <w:sz w:val="22"/>
        </w:rPr>
        <w:t>林枫：仙王是什么。</w:t>
      </w:r>
    </w:p>
    <w:p>
      <w:r>
        <w:rPr>
          <w:rFonts w:ascii="微软雅黑" w:hAnsi="微软雅黑" w:eastAsia="微软雅黑"/>
          <w:sz w:val="22"/>
        </w:rPr>
        <w:t>△林胖子拍大腿。</w:t>
      </w:r>
    </w:p>
    <w:p>
      <w:r>
        <w:rPr>
          <w:rFonts w:ascii="微软雅黑" w:hAnsi="微软雅黑" w:eastAsia="微软雅黑"/>
          <w:sz w:val="22"/>
        </w:rPr>
        <w:t>林胖子：就这个状态！！仙王转世记忆全失——真的还是演的我不在乎！！</w:t>
      </w:r>
    </w:p>
    <w:p>
      <w:r>
        <w:rPr>
          <w:rFonts w:ascii="微软雅黑" w:hAnsi="微软雅黑" w:eastAsia="微软雅黑"/>
          <w:sz w:val="22"/>
        </w:rPr>
        <w:t>△顾雅挡在前面。</w:t>
      </w:r>
    </w:p>
    <w:p>
      <w:r>
        <w:rPr>
          <w:rFonts w:ascii="微软雅黑" w:hAnsi="微软雅黑" w:eastAsia="微软雅黑"/>
          <w:sz w:val="22"/>
        </w:rPr>
        <w:t>顾雅：他不拍。</w:t>
      </w:r>
    </w:p>
    <w:p>
      <w:r>
        <w:rPr>
          <w:rFonts w:ascii="微软雅黑" w:hAnsi="微软雅黑" w:eastAsia="微软雅黑"/>
          <w:sz w:val="22"/>
        </w:rPr>
        <w:t>林胖子：给他工作！片酬、住所、身份——你们有钱吗有身份证吗？</w:t>
      </w:r>
    </w:p>
    <w:p>
      <w:r>
        <w:rPr>
          <w:rFonts w:ascii="微软雅黑" w:hAnsi="微软雅黑" w:eastAsia="微软雅黑"/>
          <w:sz w:val="22"/>
        </w:rPr>
        <w:t>△顾雅被问住了。</w:t>
      </w:r>
    </w:p>
    <w:p>
      <w:r>
        <w:rPr>
          <w:rFonts w:ascii="微软雅黑" w:hAnsi="微软雅黑" w:eastAsia="微软雅黑"/>
          <w:sz w:val="22"/>
        </w:rPr>
        <w:t>林胖子：帝豪酒店套房！浴缸早餐！试一场戏，不合适分文不收！</w:t>
      </w:r>
    </w:p>
    <w:p>
      <w:r>
        <w:rPr>
          <w:rFonts w:ascii="微软雅黑" w:hAnsi="微软雅黑" w:eastAsia="微软雅黑"/>
          <w:sz w:val="22"/>
        </w:rPr>
        <w:t>林枫：你会告诉我仙王是什么吗。</w:t>
      </w:r>
    </w:p>
    <w:p>
      <w:r>
        <w:rPr>
          <w:rFonts w:ascii="微软雅黑" w:hAnsi="微软雅黑" w:eastAsia="微软雅黑"/>
          <w:sz w:val="22"/>
        </w:rPr>
        <w:t>△眼睛不是空的——被掏空的人想找回第一块砖。</w:t>
      </w:r>
    </w:p>
    <w:p>
      <w:r>
        <w:rPr>
          <w:rFonts w:ascii="微软雅黑" w:hAnsi="微软雅黑" w:eastAsia="微软雅黑"/>
          <w:sz w:val="22"/>
        </w:rPr>
        <w:t>林胖子：会！！！剧本全给您！！！</w:t>
      </w:r>
    </w:p>
    <w:p>
      <w:r>
        <w:rPr>
          <w:rFonts w:ascii="微软雅黑" w:hAnsi="微软雅黑" w:eastAsia="微软雅黑"/>
          <w:sz w:val="22"/>
        </w:rPr>
        <w:t>林枫：那我去。</w:t>
      </w:r>
    </w:p>
    <w:p>
      <w:r>
        <w:rPr>
          <w:rFonts w:ascii="微软雅黑" w:hAnsi="微软雅黑" w:eastAsia="微软雅黑"/>
          <w:sz w:val="22"/>
        </w:rPr>
        <w:t>△第一个主动选择。顾雅看着他眼睛里的东西，没浇灭。</w:t>
      </w:r>
    </w:p>
    <w:p>
      <w:r>
        <w:rPr>
          <w:rFonts w:ascii="微软雅黑" w:hAnsi="微软雅黑" w:eastAsia="微软雅黑"/>
          <w:sz w:val="22"/>
        </w:rPr>
        <w:t>顾雅：明天。</w:t>
      </w:r>
    </w:p>
    <w:p>
      <w:r>
        <w:rPr>
          <w:rFonts w:ascii="微软雅黑" w:hAnsi="微软雅黑" w:eastAsia="微软雅黑"/>
          <w:sz w:val="22"/>
        </w:rPr>
        <w:t>林胖子：明天一早帝豪！我叫林大海！</w:t>
      </w:r>
    </w:p>
    <w:p>
      <w:r>
        <w:rPr>
          <w:rFonts w:ascii="微软雅黑" w:hAnsi="微软雅黑" w:eastAsia="微软雅黑"/>
          <w:sz w:val="22"/>
        </w:rPr>
        <w:t>△塞名片。塞了又塞。车开走，脸贴后车窗。</w:t>
      </w:r>
    </w:p>
    <w:p>
      <w:r>
        <w:rPr>
          <w:rFonts w:ascii="微软雅黑" w:hAnsi="微软雅黑" w:eastAsia="微软雅黑"/>
          <w:sz w:val="22"/>
        </w:rPr>
        <w:t>顾雅：为什么答应他。</w:t>
      </w:r>
    </w:p>
    <w:p>
      <w:r>
        <w:rPr>
          <w:rFonts w:ascii="微软雅黑" w:hAnsi="微软雅黑" w:eastAsia="微软雅黑"/>
          <w:sz w:val="22"/>
        </w:rPr>
        <w:t>林枫：他知道仙王是什么。我要知道我是谁。</w:t>
      </w:r>
    </w:p>
    <w:p>
      <w:r>
        <w:rPr>
          <w:rFonts w:ascii="微软雅黑" w:hAnsi="微软雅黑" w:eastAsia="微软雅黑"/>
          <w:sz w:val="22"/>
        </w:rPr>
        <w:t>△停顿。</w:t>
      </w:r>
    </w:p>
    <w:p>
      <w:r>
        <w:rPr>
          <w:rFonts w:ascii="微软雅黑" w:hAnsi="微软雅黑" w:eastAsia="微软雅黑"/>
          <w:sz w:val="22"/>
        </w:rPr>
        <w:t>林枫：我连自己是谁都不知道。你怎么可能是我妈。</w:t>
      </w:r>
    </w:p>
    <w:p>
      <w:r>
        <w:rPr>
          <w:rFonts w:ascii="微软雅黑" w:hAnsi="微软雅黑" w:eastAsia="微软雅黑"/>
          <w:sz w:val="22"/>
        </w:rPr>
        <w:t>△顾雅愣住。第一个推理。失忆不是傻。</w:t>
      </w:r>
    </w:p>
    <w:p>
      <w:r>
        <w:rPr>
          <w:rFonts w:ascii="微软雅黑" w:hAnsi="微软雅黑" w:eastAsia="微软雅黑"/>
          <w:sz w:val="22"/>
        </w:rPr>
        <w:t>林枫：找妈。但你说了你不是。</w:t>
      </w:r>
    </w:p>
    <w:p>
      <w:r>
        <w:rPr>
          <w:rFonts w:ascii="微软雅黑" w:hAnsi="微软雅黑" w:eastAsia="微软雅黑"/>
          <w:sz w:val="22"/>
        </w:rPr>
        <w:t>△名片和玉佩并排，光投淡金色。</w:t>
      </w:r>
    </w:p>
    <w:p>
      <w:r>
        <w:rPr>
          <w:rFonts w:ascii="微软雅黑" w:hAnsi="微软雅黑" w:eastAsia="微软雅黑"/>
          <w:sz w:val="22"/>
        </w:rPr>
        <w:t>林枫：明天问他。</w:t>
      </w:r>
    </w:p>
    <w:p>
      <w:r>
        <w:rPr>
          <w:rFonts w:ascii="微软雅黑" w:hAnsi="微软雅黑" w:eastAsia="微软雅黑"/>
          <w:sz w:val="22"/>
        </w:rPr>
        <w:t>顾雅：走吧。找地方过夜。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外 废弃停车场</w:t>
      </w:r>
    </w:p>
    <w:p>
      <w:r>
        <w:rPr>
          <w:rFonts w:ascii="微软雅黑" w:hAnsi="微软雅黑" w:eastAsia="微软雅黑"/>
          <w:sz w:val="22"/>
        </w:rPr>
        <w:t>人物：凌霄</w:t>
      </w:r>
    </w:p>
    <w:p>
      <w:r>
        <w:rPr>
          <w:rFonts w:ascii="微软雅黑" w:hAnsi="微软雅黑" w:eastAsia="微软雅黑"/>
          <w:sz w:val="22"/>
        </w:rPr>
        <w:t>服装：玄黑圣子服（肩头幽蓝残光）</w:t>
      </w:r>
    </w:p>
    <w:p>
      <w:r>
        <w:rPr>
          <w:rFonts w:ascii="微软雅黑" w:hAnsi="微软雅黑" w:eastAsia="微软雅黑"/>
          <w:sz w:val="22"/>
        </w:rPr>
        <w:t>道具：气息追踪符（半焦）、衣角碎片（烧焦）、时空残石（嵌三道裂纹）</w:t>
      </w:r>
    </w:p>
    <w:p>
      <w:r>
        <w:rPr>
          <w:rFonts w:ascii="微软雅黑" w:hAnsi="微软雅黑" w:eastAsia="微软雅黑"/>
          <w:sz w:val="22"/>
        </w:rPr>
        <w:t>【废弃停车场。凌霄从阴影走出。】</w:t>
      </w:r>
    </w:p>
    <w:p>
      <w:r>
        <w:rPr>
          <w:rFonts w:ascii="微软雅黑" w:hAnsi="微软雅黑" w:eastAsia="微软雅黑"/>
          <w:sz w:val="22"/>
        </w:rPr>
        <w:t>△追踪符指向东边。没追。</w:t>
      </w:r>
    </w:p>
    <w:p>
      <w:r>
        <w:rPr>
          <w:rFonts w:ascii="微软雅黑" w:hAnsi="微软雅黑" w:eastAsia="微软雅黑"/>
          <w:sz w:val="22"/>
        </w:rPr>
        <w:t>△衣角碎片背面——顾雅的血。</w:t>
      </w:r>
    </w:p>
    <w:p>
      <w:r>
        <w:rPr>
          <w:rFonts w:ascii="微软雅黑" w:hAnsi="微软雅黑" w:eastAsia="微软雅黑"/>
          <w:sz w:val="22"/>
        </w:rPr>
        <w:t>△空中三道裂痕悬浮。时空残石与之对应。按在胸前。</w:t>
      </w:r>
    </w:p>
    <w:p>
      <w:r>
        <w:rPr>
          <w:rFonts w:ascii="微软雅黑" w:hAnsi="微软雅黑" w:eastAsia="微软雅黑"/>
          <w:sz w:val="22"/>
        </w:rPr>
        <w:t>凌霄：阳鱼带阴鱼。不是找一个人。</w:t>
      </w:r>
    </w:p>
    <w:p>
      <w:r>
        <w:rPr>
          <w:rFonts w:ascii="微软雅黑" w:hAnsi="微软雅黑" w:eastAsia="微软雅黑"/>
          <w:sz w:val="22"/>
        </w:rPr>
        <w:t>△黑光共鸣。</w:t>
      </w:r>
    </w:p>
    <w:p>
      <w:r>
        <w:rPr>
          <w:rFonts w:ascii="微软雅黑" w:hAnsi="微软雅黑" w:eastAsia="微软雅黑"/>
          <w:sz w:val="22"/>
        </w:rPr>
        <w:t>凌霄：胜负未分。不管你还记不记得我。</w:t>
      </w:r>
    </w:p>
    <w:p>
      <w:r>
        <w:rPr>
          <w:rFonts w:ascii="微软雅黑" w:hAnsi="微软雅黑" w:eastAsia="微软雅黑"/>
          <w:sz w:val="22"/>
        </w:rPr>
        <w:t>△走入黑暗。影子裂成两个。合为一个。</w:t>
      </w: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