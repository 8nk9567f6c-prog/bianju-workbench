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第4集</w:t>
      </w:r>
    </w:p>
    <w:p>
      <w:r>
        <w:rPr>
          <w:rFonts w:ascii="微软雅黑" w:hAnsi="微软雅黑" w:eastAsia="微软雅黑"/>
          <w:sz w:val="22"/>
        </w:rPr>
        <w:t>001 夜 内 帝豪酒店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服装：林枫（残破内衬+白袍披肩） 顾雅（圣女服内衬）</w:t>
      </w:r>
    </w:p>
    <w:p>
      <w:r>
        <w:rPr>
          <w:rFonts w:ascii="微软雅黑" w:hAnsi="微软雅黑" w:eastAsia="微软雅黑"/>
          <w:sz w:val="22"/>
        </w:rPr>
        <w:t>道具：阳鱼玉佩（半块）、房卡、电视遥控</w:t>
      </w:r>
    </w:p>
    <w:p>
      <w:r>
        <w:rPr>
          <w:rFonts w:ascii="微软雅黑" w:hAnsi="微软雅黑" w:eastAsia="微软雅黑"/>
          <w:sz w:val="22"/>
        </w:rPr>
        <w:t>【顶楼套房。灯亮。林枫眯眼后退。顾雅把他推进去。】</w:t>
      </w:r>
    </w:p>
    <w:p>
      <w:r>
        <w:rPr>
          <w:rFonts w:ascii="微软雅黑" w:hAnsi="微软雅黑" w:eastAsia="微软雅黑"/>
          <w:sz w:val="22"/>
        </w:rPr>
        <w:t>△林枫盯着吊灯。摸墙。又摸。</w:t>
      </w:r>
    </w:p>
    <w:p>
      <w:r>
        <w:rPr>
          <w:rFonts w:ascii="微软雅黑" w:hAnsi="微软雅黑" w:eastAsia="微软雅黑"/>
          <w:sz w:val="22"/>
        </w:rPr>
        <w:t>顾雅：墙。灯。房间。</w:t>
      </w:r>
    </w:p>
    <w:p>
      <w:r>
        <w:rPr>
          <w:rFonts w:ascii="微软雅黑" w:hAnsi="微软雅黑" w:eastAsia="微软雅黑"/>
          <w:sz w:val="22"/>
        </w:rPr>
        <w:t>△拿起遥控按了一下。新闻炸开，他弹起来。</w:t>
      </w:r>
    </w:p>
    <w:p>
      <w:r>
        <w:rPr>
          <w:rFonts w:ascii="微软雅黑" w:hAnsi="微软雅黑" w:eastAsia="微软雅黑"/>
          <w:sz w:val="22"/>
        </w:rPr>
        <w:t>林枫：把人也关进去了。</w:t>
      </w:r>
    </w:p>
    <w:p>
      <w:r>
        <w:rPr>
          <w:rFonts w:ascii="微软雅黑" w:hAnsi="微软雅黑" w:eastAsia="微软雅黑"/>
          <w:sz w:val="22"/>
        </w:rPr>
        <w:t>顾雅：那是电视！——先洗澡。你臭得熏死三界修士。</w:t>
      </w:r>
    </w:p>
    <w:p>
      <w:r>
        <w:rPr>
          <w:rFonts w:ascii="微软雅黑" w:hAnsi="微软雅黑" w:eastAsia="微软雅黑"/>
          <w:sz w:val="22"/>
        </w:rPr>
        <w:t>△推进浴室。花洒喷水——林枫后跳，后脑勺撞瓷砖。顾雅咬着嘴唇没笑。</w:t>
      </w:r>
    </w:p>
    <w:p>
      <w:r>
        <w:rPr>
          <w:rFonts w:ascii="微软雅黑" w:hAnsi="微软雅黑" w:eastAsia="微软雅黑"/>
          <w:sz w:val="22"/>
        </w:rPr>
        <w:t>△热水浇下来。血迹混着灰尘淌进地漏。他伸手接水。</w:t>
      </w:r>
    </w:p>
    <w:p>
      <w:r>
        <w:rPr>
          <w:rFonts w:ascii="微软雅黑" w:hAnsi="微软雅黑" w:eastAsia="微软雅黑"/>
          <w:sz w:val="22"/>
        </w:rPr>
        <w:t>林枫：热的。</w:t>
      </w:r>
    </w:p>
    <w:p>
      <w:r>
        <w:rPr>
          <w:rFonts w:ascii="微软雅黑" w:hAnsi="微软雅黑" w:eastAsia="微软雅黑"/>
          <w:sz w:val="22"/>
        </w:rPr>
        <w:t>△低下头。热水一直流。眼眶红了，但看不清是不是泪。</w:t>
      </w:r>
    </w:p>
    <w:p>
      <w:r>
        <w:rPr>
          <w:rFonts w:ascii="微软雅黑" w:hAnsi="微软雅黑" w:eastAsia="微软雅黑"/>
          <w:sz w:val="22"/>
        </w:rPr>
        <w:t>△门外，顾雅靠着门框。</w:t>
      </w:r>
    </w:p>
    <w:p>
      <w:r>
        <w:rPr>
          <w:rFonts w:ascii="微软雅黑" w:hAnsi="微软雅黑" w:eastAsia="微软雅黑"/>
          <w:sz w:val="22"/>
        </w:rPr>
        <w:t>顾雅（极轻）：你以前在藏剑峰顶擦玉佩，一擦半个时辰。现在连电视都怕。</w:t>
      </w:r>
    </w:p>
    <w:p>
      <w:r>
        <w:rPr>
          <w:rFonts w:ascii="微软雅黑" w:hAnsi="微软雅黑" w:eastAsia="微软雅黑"/>
          <w:sz w:val="22"/>
        </w:rPr>
        <w:t>△水声停了。</w:t>
      </w:r>
    </w:p>
    <w:p>
      <w:r>
        <w:rPr>
          <w:rFonts w:ascii="微软雅黑" w:hAnsi="微软雅黑" w:eastAsia="微软雅黑"/>
          <w:sz w:val="22"/>
        </w:rPr>
        <w:t>林枫（隔着门）：我叫林枫。对吧。电视里有人也叫林枫。我记住了。</w:t>
      </w:r>
    </w:p>
    <w:p>
      <w:r>
        <w:rPr>
          <w:rFonts w:ascii="微软雅黑" w:hAnsi="微软雅黑" w:eastAsia="微软雅黑"/>
          <w:sz w:val="22"/>
        </w:rPr>
        <w:t>△顾雅手指在门框上抠了一下。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内 酒店咖啡厅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服装：林枫（浴袍+白袍，湿发后梳——脸完整露出） 顾雅（圣女服缝补后穿回） 林胖子（T恤洗变形）</w:t>
      </w:r>
    </w:p>
    <w:p>
      <w:r>
        <w:rPr>
          <w:rFonts w:ascii="微软雅黑" w:hAnsi="微软雅黑" w:eastAsia="微软雅黑"/>
          <w:sz w:val="22"/>
        </w:rPr>
        <w:t>道具：阳鱼玉佩、剧本三册</w:t>
      </w:r>
    </w:p>
    <w:p>
      <w:r>
        <w:rPr>
          <w:rFonts w:ascii="微软雅黑" w:hAnsi="微软雅黑" w:eastAsia="微软雅黑"/>
          <w:sz w:val="22"/>
        </w:rPr>
        <w:t>【早上。林枫靠窗坐，浴袍披白袍。长发湿着后梳，额角疤露出。邻桌偷举手机。】</w:t>
      </w:r>
    </w:p>
    <w:p>
      <w:r>
        <w:rPr>
          <w:rFonts w:ascii="微软雅黑" w:hAnsi="微软雅黑" w:eastAsia="微软雅黑"/>
          <w:sz w:val="22"/>
        </w:rPr>
        <w:t>△林胖子抱三册剧本卡进旋转门。</w:t>
      </w:r>
    </w:p>
    <w:p>
      <w:r>
        <w:rPr>
          <w:rFonts w:ascii="微软雅黑" w:hAnsi="微软雅黑" w:eastAsia="微软雅黑"/>
          <w:sz w:val="22"/>
        </w:rPr>
        <w:t>林胖子：老师！剧本！第一集——仙王降临——</w:t>
      </w:r>
    </w:p>
    <w:p>
      <w:r>
        <w:rPr>
          <w:rFonts w:ascii="微软雅黑" w:hAnsi="微软雅黑" w:eastAsia="微软雅黑"/>
          <w:sz w:val="22"/>
        </w:rPr>
        <w:t>△抬头。看到洗干净的林枫。嘴张开合不上。</w:t>
      </w:r>
    </w:p>
    <w:p>
      <w:r>
        <w:rPr>
          <w:rFonts w:ascii="微软雅黑" w:hAnsi="微软雅黑" w:eastAsia="微软雅黑"/>
          <w:sz w:val="22"/>
        </w:rPr>
        <w:t>△湿发后梳，下颌线像刀裁。手里捏半个牛角包。</w:t>
      </w:r>
    </w:p>
    <w:p>
      <w:r>
        <w:rPr>
          <w:rFonts w:ascii="微软雅黑" w:hAnsi="微软雅黑" w:eastAsia="微软雅黑"/>
          <w:sz w:val="22"/>
        </w:rPr>
        <w:t>林胖子（眼眶红了）：三年。换四个男主。值了。</w:t>
      </w:r>
    </w:p>
    <w:p>
      <w:r>
        <w:rPr>
          <w:rFonts w:ascii="微软雅黑" w:hAnsi="微软雅黑" w:eastAsia="微软雅黑"/>
          <w:sz w:val="22"/>
        </w:rPr>
        <w:t>△剧本堆在桌上。林枫翻开——「仙王在上」。</w:t>
      </w:r>
    </w:p>
    <w:p>
      <w:r>
        <w:rPr>
          <w:rFonts w:ascii="微软雅黑" w:hAnsi="微软雅黑" w:eastAsia="微软雅黑"/>
          <w:sz w:val="22"/>
        </w:rPr>
        <w:t>△手指停在"仙王"两字上。上次听是空的。这次——水下有影子。</w:t>
      </w:r>
    </w:p>
    <w:p>
      <w:r>
        <w:rPr>
          <w:rFonts w:ascii="微软雅黑" w:hAnsi="微软雅黑" w:eastAsia="微软雅黑"/>
          <w:sz w:val="22"/>
        </w:rPr>
        <w:t>△玉佩闷响。</w:t>
      </w:r>
    </w:p>
    <w:p>
      <w:r>
        <w:rPr>
          <w:rFonts w:ascii="微软雅黑" w:hAnsi="微软雅黑" w:eastAsia="微软雅黑"/>
          <w:sz w:val="22"/>
        </w:rPr>
        <w:t>林枫：仙王。是我。</w:t>
      </w:r>
    </w:p>
    <w:p>
      <w:r>
        <w:rPr>
          <w:rFonts w:ascii="微软雅黑" w:hAnsi="微软雅黑" w:eastAsia="微软雅黑"/>
          <w:sz w:val="22"/>
        </w:rPr>
        <w:t>林胖子：对！！不是疑问是陈述！！身体知道——</w:t>
      </w:r>
    </w:p>
    <w:p>
      <w:r>
        <w:rPr>
          <w:rFonts w:ascii="微软雅黑" w:hAnsi="微软雅黑" w:eastAsia="微软雅黑"/>
          <w:sz w:val="22"/>
        </w:rPr>
        <w:t>林枫：我要知道我是谁。从哪来。妈是谁。</w:t>
      </w:r>
    </w:p>
    <w:p>
      <w:r>
        <w:rPr>
          <w:rFonts w:ascii="微软雅黑" w:hAnsi="微软雅黑" w:eastAsia="微软雅黑"/>
          <w:sz w:val="22"/>
        </w:rPr>
        <w:t>林胖子：您不是本地人？</w:t>
      </w:r>
    </w:p>
    <w:p>
      <w:r>
        <w:rPr>
          <w:rFonts w:ascii="微软雅黑" w:hAnsi="微软雅黑" w:eastAsia="微软雅黑"/>
          <w:sz w:val="22"/>
        </w:rPr>
        <w:t>顾雅（放下杯子）：他从很远的地方来。远到你想不到。</w:t>
      </w:r>
    </w:p>
    <w:p>
      <w:r>
        <w:rPr>
          <w:rFonts w:ascii="微软雅黑" w:hAnsi="微软雅黑" w:eastAsia="微软雅黑"/>
          <w:sz w:val="22"/>
        </w:rPr>
        <w:t>林胖子：不重要！下午试戏！站那儿就行！</w:t>
      </w:r>
    </w:p>
    <w:p>
      <w:r>
        <w:rPr>
          <w:rFonts w:ascii="微软雅黑" w:hAnsi="微软雅黑" w:eastAsia="微软雅黑"/>
          <w:sz w:val="22"/>
        </w:rPr>
        <w:t>△林枫点头。拿出玉佩——晨光里跳，往东。</w:t>
      </w:r>
    </w:p>
    <w:p>
      <w:r>
        <w:rPr>
          <w:rFonts w:ascii="微软雅黑" w:hAnsi="微软雅黑" w:eastAsia="微软雅黑"/>
          <w:sz w:val="22"/>
        </w:rPr>
        <w:t>林枫：试完戏。往东。</w:t>
      </w:r>
    </w:p>
    <w:p>
      <w:r>
        <w:rPr>
          <w:rFonts w:ascii="微软雅黑" w:hAnsi="微软雅黑" w:eastAsia="微软雅黑"/>
          <w:sz w:val="22"/>
        </w:rPr>
        <w:t>林胖子：东边有什么？</w:t>
      </w:r>
    </w:p>
    <w:p>
      <w:r>
        <w:rPr>
          <w:rFonts w:ascii="微软雅黑" w:hAnsi="微软雅黑" w:eastAsia="微软雅黑"/>
          <w:sz w:val="22"/>
        </w:rPr>
        <w:t>林枫：我妈。</w:t>
      </w:r>
    </w:p>
    <w:p>
      <w:r>
        <w:rPr>
          <w:rFonts w:ascii="微软雅黑" w:hAnsi="微软雅黑" w:eastAsia="微软雅黑"/>
          <w:sz w:val="22"/>
        </w:rPr>
        <w:t>△林胖子看顾雅。顾雅面无表情。</w:t>
      </w:r>
    </w:p>
    <w:p>
      <w:r>
        <w:rPr>
          <w:rFonts w:ascii="微软雅黑" w:hAnsi="微软雅黑" w:eastAsia="微软雅黑"/>
          <w:sz w:val="22"/>
        </w:rPr>
        <w:t>顾雅：他不是我儿子。</w:t>
      </w:r>
    </w:p>
    <w:p>
      <w:r>
        <w:rPr>
          <w:rFonts w:ascii="微软雅黑" w:hAnsi="微软雅黑" w:eastAsia="微软雅黑"/>
          <w:sz w:val="22"/>
        </w:rPr>
        <w:t>△林枫把玉佩举到晨光下。断口处的光往东偏了一下——比刚才更亮。</w:t>
      </w:r>
    </w:p>
    <w:p>
      <w:r>
        <w:rPr>
          <w:rFonts w:ascii="微软雅黑" w:hAnsi="微软雅黑" w:eastAsia="微软雅黑"/>
          <w:sz w:val="22"/>
        </w:rPr>
        <w:t>林枫：明天试完戏。如果那个人骗我——我跟你走。你带我去找。</w:t>
      </w:r>
    </w:p>
    <w:p>
      <w:r>
        <w:rPr>
          <w:rFonts w:ascii="微软雅黑" w:hAnsi="微软雅黑" w:eastAsia="微软雅黑"/>
          <w:sz w:val="22"/>
        </w:rPr>
        <w:t>△顾雅看着他。嘴唇动了一下。没有说"我不是你妈"。只是点了一下头。</w:t>
      </w:r>
    </w:p>
    <w:p>
      <w:r>
        <w:rPr>
          <w:rFonts w:ascii="微软雅黑" w:hAnsi="微软雅黑" w:eastAsia="微软雅黑"/>
          <w:sz w:val="22"/>
        </w:rPr>
        <w:t>（第4集完）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第5集</w:t>
      </w:r>
    </w:p>
    <w:p>
      <w:r>
        <w:rPr>
          <w:rFonts w:ascii="微软雅黑" w:hAnsi="微软雅黑" w:eastAsia="微软雅黑"/>
          <w:sz w:val="22"/>
        </w:rPr>
        <w:t>001 日 内 摄影棚</w:t>
      </w:r>
    </w:p>
    <w:p>
      <w:r>
        <w:rPr>
          <w:rFonts w:ascii="微软雅黑" w:hAnsi="微软雅黑" w:eastAsia="微软雅黑"/>
          <w:sz w:val="22"/>
        </w:rPr>
        <w:t>人物：林枫 顾雅 林胖子 摄影老马</w:t>
      </w:r>
    </w:p>
    <w:p>
      <w:r>
        <w:rPr>
          <w:rFonts w:ascii="微软雅黑" w:hAnsi="微软雅黑" w:eastAsia="微软雅黑"/>
          <w:sz w:val="22"/>
        </w:rPr>
        <w:t>服装：林枫（仙王戏服白袍金纹，假发束冠） 顾雅（圣女服，站监视器后）</w:t>
      </w:r>
    </w:p>
    <w:p>
      <w:r>
        <w:rPr>
          <w:rFonts w:ascii="微软雅黑" w:hAnsi="微软雅黑" w:eastAsia="微软雅黑"/>
          <w:sz w:val="22"/>
        </w:rPr>
        <w:t>道具：阳鱼玉佩（揣戏服内）、监视器、道具长剑</w:t>
      </w:r>
    </w:p>
    <w:p>
      <w:r>
        <w:rPr>
          <w:rFonts w:ascii="微软雅黑" w:hAnsi="微软雅黑" w:eastAsia="微软雅黑"/>
          <w:sz w:val="22"/>
        </w:rPr>
        <w:t>【绿幕前三米高台——模拟飞升台。林枫站上去。戏服白袍金纹，化妆遮了疤。遮不住站姿——双脚自然分开，重心微沉。身体记得怎么站。】</w:t>
      </w:r>
    </w:p>
    <w:p>
      <w:r>
        <w:rPr>
          <w:rFonts w:ascii="微软雅黑" w:hAnsi="微软雅黑" w:eastAsia="微软雅黑"/>
          <w:sz w:val="22"/>
        </w:rPr>
        <w:t>△林胖子盯着监视器忘了举对讲机。</w:t>
      </w:r>
    </w:p>
    <w:p>
      <w:r>
        <w:rPr>
          <w:rFonts w:ascii="微软雅黑" w:hAnsi="微软雅黑" w:eastAsia="微软雅黑"/>
          <w:sz w:val="22"/>
        </w:rPr>
        <w:t>△林枫垂眼。安静。像站了很久。忽然抬了一下眼皮。</w:t>
      </w:r>
    </w:p>
    <w:p>
      <w:r>
        <w:rPr>
          <w:rFonts w:ascii="微软雅黑" w:hAnsi="微软雅黑" w:eastAsia="微软雅黑"/>
          <w:sz w:val="22"/>
        </w:rPr>
        <w:t>△三台监视器里同时出现不像在"演"的眼神——看很远，又什么都没看。</w:t>
      </w:r>
    </w:p>
    <w:p>
      <w:r>
        <w:rPr>
          <w:rFonts w:ascii="微软雅黑" w:hAnsi="微软雅黑" w:eastAsia="微软雅黑"/>
          <w:sz w:val="22"/>
        </w:rPr>
        <w:t>△林胖子差点滑下椅子。顾雅指节发白——藏剑峰顶，擦完玉佩看云的林枫，一模一样的眼神。</w:t>
      </w:r>
    </w:p>
    <w:p>
      <w:r>
        <w:rPr>
          <w:rFonts w:ascii="微软雅黑" w:hAnsi="微软雅黑" w:eastAsia="微软雅黑"/>
          <w:sz w:val="22"/>
        </w:rPr>
        <w:t>林胖子：——Action！</w:t>
      </w:r>
    </w:p>
    <w:p>
      <w:r>
        <w:rPr>
          <w:rFonts w:ascii="微软雅黑" w:hAnsi="微软雅黑" w:eastAsia="微软雅黑"/>
          <w:sz w:val="22"/>
        </w:rPr>
        <w:t>△林枫没反应。低头看手——摊开手指，又攥紧。像刚才有东西在掌心。剧本上没这动作。</w:t>
      </w:r>
    </w:p>
    <w:p>
      <w:r>
        <w:rPr>
          <w:rFonts w:ascii="微软雅黑" w:hAnsi="微软雅黑" w:eastAsia="微软雅黑"/>
          <w:sz w:val="22"/>
        </w:rPr>
        <w:t>△林胖子没喊cut。</w:t>
      </w:r>
    </w:p>
    <w:p>
      <w:r>
        <w:rPr>
          <w:rFonts w:ascii="微软雅黑" w:hAnsi="微软雅黑" w:eastAsia="微软雅黑"/>
          <w:sz w:val="22"/>
        </w:rPr>
        <w:t>△林枫摸胸口。玉佩隔着戏服跳，金光从白布漏出。角落——场务的咖啡杯自己滑了半寸。</w:t>
      </w:r>
    </w:p>
    <w:p>
      <w:r>
        <w:rPr>
          <w:rFonts w:ascii="微软雅黑" w:hAnsi="微软雅黑" w:eastAsia="微软雅黑"/>
          <w:sz w:val="22"/>
        </w:rPr>
        <w:t>△顾雅瞳孔骤缩。</w:t>
      </w:r>
    </w:p>
    <w:p>
      <w:r>
        <w:rPr>
          <w:rFonts w:ascii="微软雅黑" w:hAnsi="微软雅黑" w:eastAsia="微软雅黑"/>
          <w:sz w:val="22"/>
        </w:rPr>
        <w:t>顾雅：——Cut！他需要休息。刚才那段能用。</w:t>
      </w:r>
    </w:p>
    <w:p>
      <w:r>
        <w:rPr>
          <w:rFonts w:ascii="微软雅黑" w:hAnsi="微软雅黑" w:eastAsia="微软雅黑"/>
          <w:sz w:val="22"/>
        </w:rPr>
        <w:t>△林胖子盯着回放。一遍。两遍。林枫低头看手的动作——没台词，不是剧本。全片最好的一个镜头。</w:t>
      </w:r>
    </w:p>
    <w:p>
      <w:r>
        <w:rPr>
          <w:rFonts w:ascii="微软雅黑" w:hAnsi="微软雅黑" w:eastAsia="微软雅黑"/>
          <w:sz w:val="22"/>
        </w:rPr>
        <w:t>林胖子（极轻）：他不是在演。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后巷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服装：林枫（戏服白袍，假发已摘） 顾雅（圣女服）</w:t>
      </w:r>
    </w:p>
    <w:p>
      <w:r>
        <w:rPr>
          <w:rFonts w:ascii="微软雅黑" w:hAnsi="微软雅黑" w:eastAsia="微软雅黑"/>
          <w:sz w:val="22"/>
        </w:rPr>
        <w:t>道具：阳鱼玉佩（光变强）、矿泉水</w:t>
      </w:r>
    </w:p>
    <w:p>
      <w:r>
        <w:rPr>
          <w:rFonts w:ascii="微软雅黑" w:hAnsi="微软雅黑" w:eastAsia="微软雅黑"/>
          <w:sz w:val="22"/>
        </w:rPr>
        <w:t>【巷子里。林枫坐台阶上，摘了假发，疤露出来。顾雅递矿泉水。】</w:t>
      </w:r>
    </w:p>
    <w:p>
      <w:r>
        <w:rPr>
          <w:rFonts w:ascii="微软雅黑" w:hAnsi="微软雅黑" w:eastAsia="微软雅黑"/>
          <w:sz w:val="22"/>
        </w:rPr>
        <w:t>△水瓶贴脸——冰的。</w:t>
      </w:r>
    </w:p>
    <w:p>
      <w:r>
        <w:rPr>
          <w:rFonts w:ascii="微软雅黑" w:hAnsi="微软雅黑" w:eastAsia="微软雅黑"/>
          <w:sz w:val="22"/>
        </w:rPr>
        <w:t>林枫：站在那里。脑子有东西。水底有字。看不清。</w:t>
      </w:r>
    </w:p>
    <w:p>
      <w:r>
        <w:rPr>
          <w:rFonts w:ascii="微软雅黑" w:hAnsi="微软雅黑" w:eastAsia="微软雅黑"/>
          <w:sz w:val="22"/>
        </w:rPr>
        <w:t>△玉佩又跳——光变强。方向正东。</w:t>
      </w:r>
    </w:p>
    <w:p>
      <w:r>
        <w:rPr>
          <w:rFonts w:ascii="微软雅黑" w:hAnsi="微软雅黑" w:eastAsia="微软雅黑"/>
          <w:sz w:val="22"/>
        </w:rPr>
        <w:t>林枫：越来越近了。妈。</w:t>
      </w:r>
    </w:p>
    <w:p>
      <w:r>
        <w:rPr>
          <w:rFonts w:ascii="微软雅黑" w:hAnsi="微软雅黑" w:eastAsia="微软雅黑"/>
          <w:sz w:val="22"/>
        </w:rPr>
        <w:t>△转头看顾雅。不是叫妈那种眼神——是认真。</w:t>
      </w:r>
    </w:p>
    <w:p>
      <w:r>
        <w:rPr>
          <w:rFonts w:ascii="微软雅黑" w:hAnsi="微软雅黑" w:eastAsia="微软雅黑"/>
          <w:sz w:val="22"/>
        </w:rPr>
        <w:t>林枫：你说你不是我妈。但追着我跳下来。从那儿——指天——到这儿。为什么。</w:t>
      </w:r>
    </w:p>
    <w:p>
      <w:r>
        <w:rPr>
          <w:rFonts w:ascii="微软雅黑" w:hAnsi="微软雅黑" w:eastAsia="微软雅黑"/>
          <w:sz w:val="22"/>
        </w:rPr>
        <w:t>△顾雅拧开水，又喝一口。水瓶快捏变形。</w:t>
      </w:r>
    </w:p>
    <w:p>
      <w:r>
        <w:rPr>
          <w:rFonts w:ascii="微软雅黑" w:hAnsi="微软雅黑" w:eastAsia="微软雅黑"/>
          <w:sz w:val="22"/>
        </w:rPr>
        <w:t>顾雅：你欠我一架。我一直没赢。</w:t>
      </w:r>
    </w:p>
    <w:p>
      <w:r>
        <w:rPr>
          <w:rFonts w:ascii="微软雅黑" w:hAnsi="微软雅黑" w:eastAsia="微软雅黑"/>
          <w:sz w:val="22"/>
        </w:rPr>
        <w:t>林枫：那好了跟你打。让你赢一次。</w:t>
      </w:r>
    </w:p>
    <w:p>
      <w:r>
        <w:rPr>
          <w:rFonts w:ascii="微软雅黑" w:hAnsi="微软雅黑" w:eastAsia="微软雅黑"/>
          <w:sz w:val="22"/>
        </w:rPr>
        <w:t>△站起来。拍戏服上的灰——不是学的。</w:t>
      </w:r>
    </w:p>
    <w:p>
      <w:r>
        <w:rPr>
          <w:rFonts w:ascii="微软雅黑" w:hAnsi="微软雅黑" w:eastAsia="微软雅黑"/>
          <w:sz w:val="22"/>
        </w:rPr>
        <w:t>林枫：先去东边找妈。然后跟你打。</w:t>
      </w:r>
    </w:p>
    <w:p>
      <w:r>
        <w:rPr>
          <w:rFonts w:ascii="微软雅黑" w:hAnsi="微软雅黑" w:eastAsia="微软雅黑"/>
          <w:sz w:val="22"/>
        </w:rPr>
        <w:t>△伸出手。顾雅看着那只手——弹过她脑门儿的手。现在伸在她面前。骨节上有干掉的血痕。干净的。</w:t>
      </w:r>
    </w:p>
    <w:p>
      <w:r>
        <w:rPr>
          <w:rFonts w:ascii="微软雅黑" w:hAnsi="微软雅黑" w:eastAsia="微软雅黑"/>
          <w:sz w:val="22"/>
        </w:rPr>
        <w:t>△她把手放上去。</w:t>
      </w:r>
    </w:p>
    <w:p>
      <w:r>
        <w:rPr>
          <w:rFonts w:ascii="微软雅黑" w:hAnsi="微软雅黑" w:eastAsia="微软雅黑"/>
          <w:sz w:val="22"/>
        </w:rPr>
        <w:t>顾雅：让你妈评理。弹我那四十九下——都记着。</w:t>
      </w:r>
    </w:p>
    <w:p>
      <w:r>
        <w:rPr>
          <w:rFonts w:ascii="微软雅黑" w:hAnsi="微软雅黑" w:eastAsia="微软雅黑"/>
          <w:sz w:val="22"/>
        </w:rPr>
        <w:t>（第5集完）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第6集</w:t>
      </w:r>
    </w:p>
    <w:p>
      <w:r>
        <w:rPr>
          <w:rFonts w:ascii="微软雅黑" w:hAnsi="微软雅黑" w:eastAsia="微软雅黑"/>
          <w:sz w:val="22"/>
        </w:rPr>
        <w:t>001 夜 外 苏城旧街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服装：林枫（戏服已脏边） 顾雅（圣女服） 凌霄（玄黑圣子服，周身黑残光）</w:t>
      </w:r>
    </w:p>
    <w:p>
      <w:r>
        <w:rPr>
          <w:rFonts w:ascii="微软雅黑" w:hAnsi="微软雅黑" w:eastAsia="微软雅黑"/>
          <w:sz w:val="22"/>
        </w:rPr>
        <w:t>道具：阳鱼玉佩（强光）、时空残石</w:t>
      </w:r>
    </w:p>
    <w:p>
      <w:r>
        <w:rPr>
          <w:rFonts w:ascii="微软雅黑" w:hAnsi="微软雅黑" w:eastAsia="微软雅黑"/>
          <w:sz w:val="22"/>
        </w:rPr>
        <w:t>【老城区。石板路。街尾一盏路灯昏黄。林枫走前面，玉佩越往东越亮。顾雅半步后，手按腰后——没剑，习惯还在。】</w:t>
      </w:r>
    </w:p>
    <w:p>
      <w:r>
        <w:rPr>
          <w:rFonts w:ascii="微软雅黑" w:hAnsi="微软雅黑" w:eastAsia="微软雅黑"/>
          <w:sz w:val="22"/>
        </w:rPr>
        <w:t>△走到街心——顾雅停住。黑色半透明结界挡脚前。玄霄宗的冷。</w:t>
      </w:r>
    </w:p>
    <w:p>
      <w:r>
        <w:rPr>
          <w:rFonts w:ascii="微软雅黑" w:hAnsi="微软雅黑" w:eastAsia="微软雅黑"/>
          <w:sz w:val="22"/>
        </w:rPr>
        <w:t>顾雅：林枫。站住。</w:t>
      </w:r>
    </w:p>
    <w:p>
      <w:r>
        <w:rPr>
          <w:rFonts w:ascii="微软雅黑" w:hAnsi="微软雅黑" w:eastAsia="微软雅黑"/>
          <w:sz w:val="22"/>
        </w:rPr>
        <w:t>△路灯下——凌霄。在笑。嘴唇上扬，眼底没有。</w:t>
      </w:r>
    </w:p>
    <w:p>
      <w:r>
        <w:rPr>
          <w:rFonts w:ascii="微软雅黑" w:hAnsi="微软雅黑" w:eastAsia="微软雅黑"/>
          <w:sz w:val="22"/>
        </w:rPr>
        <w:t>凌霄：地球水土很养人。你胖了。</w:t>
      </w:r>
    </w:p>
    <w:p>
      <w:r>
        <w:rPr>
          <w:rFonts w:ascii="微软雅黑" w:hAnsi="微软雅黑" w:eastAsia="微软雅黑"/>
          <w:sz w:val="22"/>
        </w:rPr>
        <w:t>△顾雅一步挡在前。</w:t>
      </w:r>
    </w:p>
    <w:p>
      <w:r>
        <w:rPr>
          <w:rFonts w:ascii="微软雅黑" w:hAnsi="微软雅黑" w:eastAsia="微软雅黑"/>
          <w:sz w:val="22"/>
        </w:rPr>
        <w:t>顾雅：你不该来。</w:t>
      </w:r>
    </w:p>
    <w:p>
      <w:r>
        <w:rPr>
          <w:rFonts w:ascii="微软雅黑" w:hAnsi="微软雅黑" w:eastAsia="微软雅黑"/>
          <w:sz w:val="22"/>
        </w:rPr>
        <w:t>凌霄：圣女追仙王追到另一个世界——卷宗怎么写。</w:t>
      </w:r>
    </w:p>
    <w:p>
      <w:r>
        <w:rPr>
          <w:rFonts w:ascii="微软雅黑" w:hAnsi="微软雅黑" w:eastAsia="微软雅黑"/>
          <w:sz w:val="22"/>
        </w:rPr>
        <w:t>△摊开手——残石三道裂纹全亮。空气被撕开口子。林枫胸口玉佩剧烈跳，膝盖一软。</w:t>
      </w:r>
    </w:p>
    <w:p>
      <w:r>
        <w:rPr>
          <w:rFonts w:ascii="微软雅黑" w:hAnsi="微软雅黑" w:eastAsia="微软雅黑"/>
          <w:sz w:val="22"/>
        </w:rPr>
        <w:t>△顾雅转身——分心瞬间，黑色刃影贴地切来。她扑过去，只有肉身。刃影擦过左肩——皮肉翻卷，血是淡金色。</w:t>
      </w:r>
    </w:p>
    <w:p>
      <w:r>
        <w:rPr>
          <w:rFonts w:ascii="微软雅黑" w:hAnsi="微软雅黑" w:eastAsia="微软雅黑"/>
          <w:sz w:val="22"/>
        </w:rPr>
        <w:t>△林枫瞳孔骤缩。冰面碎裂。碎片闪回——藏剑峰雪地，顾雅趴着，血也是金色。她抬头：你叫什么名字。</w:t>
      </w:r>
    </w:p>
    <w:p>
      <w:r>
        <w:rPr>
          <w:rFonts w:ascii="微软雅黑" w:hAnsi="微软雅黑" w:eastAsia="微软雅黑"/>
          <w:sz w:val="22"/>
        </w:rPr>
        <w:t>△林枫站起来。很慢。每个关节咔咔响——沉睡的东西对上位置。</w:t>
      </w:r>
    </w:p>
    <w:p>
      <w:r>
        <w:rPr>
          <w:rFonts w:ascii="微软雅黑" w:hAnsi="微软雅黑" w:eastAsia="微软雅黑"/>
          <w:sz w:val="22"/>
        </w:rPr>
        <w:t>林枫：你叫凌霄。</w:t>
      </w:r>
    </w:p>
    <w:p>
      <w:r>
        <w:rPr>
          <w:rFonts w:ascii="微软雅黑" w:hAnsi="微软雅黑" w:eastAsia="微软雅黑"/>
          <w:sz w:val="22"/>
        </w:rPr>
        <w:t>凌霄（笑容凝固）：你还记得。</w:t>
      </w:r>
    </w:p>
    <w:p>
      <w:r>
        <w:rPr>
          <w:rFonts w:ascii="微软雅黑" w:hAnsi="微软雅黑" w:eastAsia="微软雅黑"/>
          <w:sz w:val="22"/>
        </w:rPr>
        <w:t>林枫：不记得。但身体想揍你。</w:t>
      </w:r>
    </w:p>
    <w:p>
      <w:r>
        <w:rPr>
          <w:rFonts w:ascii="微软雅黑" w:hAnsi="微软雅黑" w:eastAsia="微软雅黑"/>
          <w:sz w:val="22"/>
        </w:rPr>
        <w:t>△往前走一步。没修为，只有亿万次战斗本能。凌霄退了半步。</w:t>
      </w:r>
    </w:p>
    <w:p>
      <w:r>
        <w:rPr>
          <w:rFonts w:ascii="微软雅黑" w:hAnsi="微软雅黑" w:eastAsia="微软雅黑"/>
          <w:sz w:val="22"/>
        </w:rPr>
        <w:t>△警笛声由远及近。</w:t>
      </w:r>
    </w:p>
    <w:p>
      <w:r>
        <w:rPr>
          <w:rFonts w:ascii="微软雅黑" w:hAnsi="微软雅黑" w:eastAsia="微软雅黑"/>
          <w:sz w:val="22"/>
        </w:rPr>
        <w:t>凌霄：每次你用玉佩——裂痕就扩大。地球承受不住两个人。</w:t>
      </w:r>
    </w:p>
    <w:p>
      <w:r>
        <w:rPr>
          <w:rFonts w:ascii="微软雅黑" w:hAnsi="微软雅黑" w:eastAsia="微软雅黑"/>
          <w:sz w:val="22"/>
        </w:rPr>
        <w:t>△看顾雅。</w:t>
      </w:r>
    </w:p>
    <w:p>
      <w:r>
        <w:rPr>
          <w:rFonts w:ascii="微软雅黑" w:hAnsi="微软雅黑" w:eastAsia="微软雅黑"/>
          <w:sz w:val="22"/>
        </w:rPr>
        <w:t>凌霄：她比你先知道。不敢说。说了你就不找妈妈了。</w:t>
      </w:r>
    </w:p>
    <w:p>
      <w:r>
        <w:rPr>
          <w:rFonts w:ascii="微软雅黑" w:hAnsi="微软雅黑" w:eastAsia="微软雅黑"/>
          <w:sz w:val="22"/>
        </w:rPr>
        <w:t>△消失。</w:t>
      </w:r>
    </w:p>
    <w:p>
      <w:r>
        <w:rPr>
          <w:rFonts w:ascii="微软雅黑" w:hAnsi="微软雅黑" w:eastAsia="微软雅黑"/>
          <w:sz w:val="22"/>
        </w:rPr>
        <w:t>△顾雅捂着肩膀，金血从指缝渗。</w:t>
      </w:r>
    </w:p>
    <w:p>
      <w:r>
        <w:rPr>
          <w:rFonts w:ascii="微软雅黑" w:hAnsi="微软雅黑" w:eastAsia="微软雅黑"/>
          <w:sz w:val="22"/>
        </w:rPr>
        <w:t>林枫（没回头）：真的吗。</w:t>
      </w:r>
    </w:p>
    <w:p>
      <w:r>
        <w:rPr>
          <w:rFonts w:ascii="微软雅黑" w:hAnsi="微软雅黑" w:eastAsia="微软雅黑"/>
          <w:sz w:val="22"/>
        </w:rPr>
        <w:t>顾雅：裂痕是真的。"承受不住"——不确定。</w:t>
      </w:r>
    </w:p>
    <w:p>
      <w:r>
        <w:rPr>
          <w:rFonts w:ascii="微软雅黑" w:hAnsi="微软雅黑" w:eastAsia="微软雅黑"/>
          <w:sz w:val="22"/>
        </w:rPr>
        <w:t>林枫：那你在说谎的是什么。</w:t>
      </w:r>
    </w:p>
    <w:p>
      <w:r>
        <w:rPr>
          <w:rFonts w:ascii="微软雅黑" w:hAnsi="微软雅黑" w:eastAsia="微软雅黑"/>
          <w:sz w:val="22"/>
        </w:rPr>
        <w:t>△顾雅喉咙卡住。</w:t>
      </w:r>
    </w:p>
    <w:p>
      <w:r>
        <w:rPr>
          <w:rFonts w:ascii="微软雅黑" w:hAnsi="微软雅黑" w:eastAsia="微软雅黑"/>
          <w:sz w:val="22"/>
        </w:rPr>
        <w:t>林枫：不是妈。但你是谁。不说也可以。我自己找。</w:t>
      </w:r>
    </w:p>
    <w:p>
      <w:r>
        <w:rPr>
          <w:rFonts w:ascii="微软雅黑" w:hAnsi="微软雅黑" w:eastAsia="微软雅黑"/>
          <w:sz w:val="22"/>
        </w:rPr>
        <w:t>△往东走。很慢。慢到肩膀受伤的人完全跟得上。</w:t>
      </w:r>
    </w:p>
    <w:p>
      <w:r>
        <w:rPr>
          <w:rFonts w:ascii="微软雅黑" w:hAnsi="微软雅黑" w:eastAsia="微软雅黑"/>
          <w:sz w:val="22"/>
        </w:rPr>
        <w:t>（第6集完）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第7集</w:t>
      </w:r>
    </w:p>
    <w:p>
      <w:r>
        <w:rPr>
          <w:rFonts w:ascii="微软雅黑" w:hAnsi="微软雅黑" w:eastAsia="微软雅黑"/>
          <w:sz w:val="22"/>
        </w:rPr>
        <w:t>001 夜 内 苏城福利院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服装：林枫（戏服已脏） 顾雅（左肩用布条包扎，脸发白） 老周（保安服，老花镜）</w:t>
      </w:r>
    </w:p>
    <w:p>
      <w:r>
        <w:rPr>
          <w:rFonts w:ascii="微软雅黑" w:hAnsi="微软雅黑" w:eastAsia="微软雅黑"/>
          <w:sz w:val="22"/>
        </w:rPr>
        <w:t>道具：阳鱼玉佩（强光发烫）、登记簿、林莲完整照片</w:t>
      </w:r>
    </w:p>
    <w:p>
      <w:r>
        <w:rPr>
          <w:rFonts w:ascii="微软雅黑" w:hAnsi="微软雅黑" w:eastAsia="微软雅黑"/>
          <w:sz w:val="22"/>
        </w:rPr>
        <w:t>【五层老楼，墙皮剥落，招牌只剩"福——院"。林枫站门口，玉佩强到发烫。老周探出头。】</w:t>
      </w:r>
    </w:p>
    <w:p>
      <w:r>
        <w:rPr>
          <w:rFonts w:ascii="微软雅黑" w:hAnsi="微软雅黑" w:eastAsia="微软雅黑"/>
          <w:sz w:val="22"/>
        </w:rPr>
        <w:t>老周：找谁？大半夜穿成这样——</w:t>
      </w:r>
    </w:p>
    <w:p>
      <w:r>
        <w:rPr>
          <w:rFonts w:ascii="微软雅黑" w:hAnsi="微软雅黑" w:eastAsia="微软雅黑"/>
          <w:sz w:val="22"/>
        </w:rPr>
        <w:t>林枫：林莲。我妈。</w:t>
      </w:r>
    </w:p>
    <w:p>
      <w:r>
        <w:rPr>
          <w:rFonts w:ascii="微软雅黑" w:hAnsi="微软雅黑" w:eastAsia="微软雅黑"/>
          <w:sz w:val="22"/>
        </w:rPr>
        <w:t>△老周摘老花镜。又戴上。在额角疤上停了很久。</w:t>
      </w:r>
    </w:p>
    <w:p>
      <w:r>
        <w:rPr>
          <w:rFonts w:ascii="微软雅黑" w:hAnsi="微软雅黑" w:eastAsia="微软雅黑"/>
          <w:sz w:val="22"/>
        </w:rPr>
        <w:t>老周：她以前是护工。带一个男孩。后来孩子丢了。找了一年。没找到。生了病。晚期。最后天天坐门口等。下雪天也等。</w:t>
      </w:r>
    </w:p>
    <w:p>
      <w:r>
        <w:rPr>
          <w:rFonts w:ascii="微软雅黑" w:hAnsi="微软雅黑" w:eastAsia="微软雅黑"/>
          <w:sz w:val="22"/>
        </w:rPr>
        <w:t>△牛皮纸登记簿——最后一页压着泛黄照片。完整。林莲的脸——圆脸弯眉，笑时嘴角歪一边。背面铅笔字：「枫儿一岁。今天会叫妈了。」</w:t>
      </w:r>
    </w:p>
    <w:p>
      <w:r>
        <w:rPr>
          <w:rFonts w:ascii="微软雅黑" w:hAnsi="微软雅黑" w:eastAsia="微软雅黑"/>
          <w:sz w:val="22"/>
        </w:rPr>
        <w:t>△林枫手从指尖抖到手腕。</w:t>
      </w:r>
    </w:p>
    <w:p>
      <w:r>
        <w:rPr>
          <w:rFonts w:ascii="微软雅黑" w:hAnsi="微软雅黑" w:eastAsia="微软雅黑"/>
          <w:sz w:val="22"/>
        </w:rPr>
        <w:t>林枫：妈在哪儿。</w:t>
      </w:r>
    </w:p>
    <w:p>
      <w:r>
        <w:rPr>
          <w:rFonts w:ascii="微软雅黑" w:hAnsi="微软雅黑" w:eastAsia="微软雅黑"/>
          <w:sz w:val="22"/>
        </w:rPr>
        <w:t>老周：肺癌。四年多了。骨灰在后面老槐树下——说孩子回来能看到。</w:t>
      </w:r>
    </w:p>
    <w:p>
      <w:r>
        <w:rPr>
          <w:rFonts w:ascii="微软雅黑" w:hAnsi="微软雅黑" w:eastAsia="微软雅黑"/>
          <w:sz w:val="22"/>
        </w:rPr>
        <w:t>△玉佩剧烈震颤——光暴涨。石板微颤。窗户裂了道细纹。</w:t>
      </w:r>
    </w:p>
    <w:p>
      <w:r>
        <w:rPr>
          <w:rFonts w:ascii="微软雅黑" w:hAnsi="微软雅黑" w:eastAsia="微软雅黑"/>
          <w:sz w:val="22"/>
        </w:rPr>
        <w:t>△顾雅握住他的手，用力合拢。压回去。</w:t>
      </w:r>
    </w:p>
    <w:p>
      <w:r>
        <w:rPr>
          <w:rFonts w:ascii="微软雅黑" w:hAnsi="微软雅黑" w:eastAsia="微软雅黑"/>
          <w:sz w:val="22"/>
        </w:rPr>
        <w:t>顾雅：冷静。玉佩在撕空间。</w:t>
      </w:r>
    </w:p>
    <w:p>
      <w:r>
        <w:rPr>
          <w:rFonts w:ascii="微软雅黑" w:hAnsi="微软雅黑" w:eastAsia="微软雅黑"/>
          <w:sz w:val="22"/>
        </w:rPr>
        <w:t>△等了十四年。穿过八道天劫。妈在槐树下等了四年，没等到他。</w:t>
      </w:r>
    </w:p>
    <w:p>
      <w:r>
        <w:rPr>
          <w:rFonts w:ascii="微软雅黑" w:hAnsi="微软雅黑" w:eastAsia="微软雅黑"/>
          <w:sz w:val="22"/>
        </w:rPr>
        <w:t>△跪下去。双膝磕石板。没哭——泪被天雷烤干了。</w:t>
      </w:r>
    </w:p>
    <w:p>
      <w:r>
        <w:rPr>
          <w:rFonts w:ascii="微软雅黑" w:hAnsi="微软雅黑" w:eastAsia="微软雅黑"/>
          <w:sz w:val="22"/>
        </w:rPr>
        <w:t>△顾雅在旁边跪下来。不知道跪什么——但跪了。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老槐树下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服装：同上</w:t>
      </w:r>
    </w:p>
    <w:p>
      <w:r>
        <w:rPr>
          <w:rFonts w:ascii="微软雅黑" w:hAnsi="微软雅黑" w:eastAsia="微软雅黑"/>
          <w:sz w:val="22"/>
        </w:rPr>
        <w:t>道具：小木盒（奶糖、纸条、画）</w:t>
      </w:r>
    </w:p>
    <w:p>
      <w:r>
        <w:rPr>
          <w:rFonts w:ascii="微软雅黑" w:hAnsi="微软雅黑" w:eastAsia="微软雅黑"/>
          <w:sz w:val="22"/>
        </w:rPr>
        <w:t>【后山。老槐树。树下极简的碑——没有名字：「妈妈在等你」。】</w:t>
      </w:r>
    </w:p>
    <w:p>
      <w:r>
        <w:rPr>
          <w:rFonts w:ascii="微软雅黑" w:hAnsi="微软雅黑" w:eastAsia="微软雅黑"/>
          <w:sz w:val="22"/>
        </w:rPr>
        <w:t>△林枫在树根土里摸到小木盒。打开。三颗大白兔奶糖。纸条。铅笔画——女人牵小孩，歪太阳。字：「妈妈和我」。</w:t>
      </w:r>
    </w:p>
    <w:p>
      <w:r>
        <w:rPr>
          <w:rFonts w:ascii="微软雅黑" w:hAnsi="微软雅黑" w:eastAsia="微软雅黑"/>
          <w:sz w:val="22"/>
        </w:rPr>
        <w:t>△剥开糖纸。奶糖放四年，硬得像石头。放进嘴里。</w:t>
      </w:r>
    </w:p>
    <w:p>
      <w:r>
        <w:rPr>
          <w:rFonts w:ascii="微软雅黑" w:hAnsi="微软雅黑" w:eastAsia="微软雅黑"/>
          <w:sz w:val="22"/>
        </w:rPr>
        <w:t>△额头抵着槐树皮。</w:t>
      </w:r>
    </w:p>
    <w:p>
      <w:r>
        <w:rPr>
          <w:rFonts w:ascii="微软雅黑" w:hAnsi="微软雅黑" w:eastAsia="微软雅黑"/>
          <w:sz w:val="22"/>
        </w:rPr>
        <w:t>林枫（极轻）：妈。糖很甜。</w:t>
      </w:r>
    </w:p>
    <w:p>
      <w:r>
        <w:rPr>
          <w:rFonts w:ascii="微软雅黑" w:hAnsi="微软雅黑" w:eastAsia="微软雅黑"/>
          <w:sz w:val="22"/>
        </w:rPr>
        <w:t>△顾雅站在三步后。转身往外走。走了两步——衣角被攥住。</w:t>
      </w:r>
    </w:p>
    <w:p>
      <w:r>
        <w:rPr>
          <w:rFonts w:ascii="微软雅黑" w:hAnsi="微软雅黑" w:eastAsia="微软雅黑"/>
          <w:sz w:val="22"/>
        </w:rPr>
        <w:t>△林枫没回头。跪着。右手攥她衣角。和第一天一样。但这次知道攥的是谁。</w:t>
      </w:r>
    </w:p>
    <w:p>
      <w:r>
        <w:rPr>
          <w:rFonts w:ascii="微软雅黑" w:hAnsi="微软雅黑" w:eastAsia="微软雅黑"/>
          <w:sz w:val="22"/>
        </w:rPr>
        <w:t>林枫：不是妈。但是别走。</w:t>
      </w:r>
    </w:p>
    <w:p>
      <w:r>
        <w:rPr>
          <w:rFonts w:ascii="微软雅黑" w:hAnsi="微软雅黑" w:eastAsia="微软雅黑"/>
          <w:sz w:val="22"/>
        </w:rPr>
        <w:t>△顾雅把外套披在他背上。在旁边坐下。不说话。不走。</w:t>
      </w:r>
    </w:p>
    <w:p>
      <w:r>
        <w:rPr>
          <w:rFonts w:ascii="微软雅黑" w:hAnsi="微软雅黑" w:eastAsia="微软雅黑"/>
          <w:sz w:val="22"/>
        </w:rPr>
        <w:t>（第7集完）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第8集</w:t>
      </w:r>
    </w:p>
    <w:p>
      <w:r>
        <w:rPr>
          <w:rFonts w:ascii="微软雅黑" w:hAnsi="微软雅黑" w:eastAsia="微软雅黑"/>
          <w:sz w:val="22"/>
        </w:rPr>
        <w:t>001 日 内 福利院二楼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服装：林枫（戏服脏到看不出原色） 顾雅（伤口重新包扎） 老周（干净衬衫）</w:t>
      </w:r>
    </w:p>
    <w:p>
      <w:r>
        <w:rPr>
          <w:rFonts w:ascii="微软雅黑" w:hAnsi="微软雅黑" w:eastAsia="微软雅黑"/>
          <w:sz w:val="22"/>
        </w:rPr>
        <w:t>道具：小木盒、林莲日记本、小铁床</w:t>
      </w:r>
    </w:p>
    <w:p>
      <w:r>
        <w:rPr>
          <w:rFonts w:ascii="微软雅黑" w:hAnsi="微软雅黑" w:eastAsia="微软雅黑"/>
          <w:sz w:val="22"/>
        </w:rPr>
        <w:t>【走廊尽头。小窗阳光照在小铁床上——床长不过一米六，床头褪色奥特曼贴纸。】</w:t>
      </w:r>
    </w:p>
    <w:p>
      <w:r>
        <w:rPr>
          <w:rFonts w:ascii="微软雅黑" w:hAnsi="微软雅黑" w:eastAsia="微软雅黑"/>
          <w:sz w:val="22"/>
        </w:rPr>
        <w:t>老周：就是这间。林莲不让动。天天打扫，直到住院。</w:t>
      </w:r>
    </w:p>
    <w:p>
      <w:r>
        <w:rPr>
          <w:rFonts w:ascii="微软雅黑" w:hAnsi="微软雅黑" w:eastAsia="微软雅黑"/>
          <w:sz w:val="22"/>
        </w:rPr>
        <w:t>△台灯下泛黄日记本——林莲铅笔字。</w:t>
      </w:r>
    </w:p>
    <w:p>
      <w:r>
        <w:rPr>
          <w:rFonts w:ascii="微软雅黑" w:hAnsi="微软雅黑" w:eastAsia="微软雅黑"/>
          <w:sz w:val="22"/>
        </w:rPr>
        <w:t>△「枫儿发烧。一晚上没睡。他才三岁，为什么不哭。」</w:t>
      </w:r>
    </w:p>
    <w:p>
      <w:r>
        <w:rPr>
          <w:rFonts w:ascii="微软雅黑" w:hAnsi="微软雅黑" w:eastAsia="微软雅黑"/>
          <w:sz w:val="22"/>
        </w:rPr>
        <w:t>△「有人想领养枫儿。我说他是我的。他们说你不是亲妈。我说我是。」</w:t>
      </w:r>
    </w:p>
    <w:p>
      <w:r>
        <w:rPr>
          <w:rFonts w:ascii="微软雅黑" w:hAnsi="微软雅黑" w:eastAsia="微软雅黑"/>
          <w:sz w:val="22"/>
        </w:rPr>
        <w:t>△「枫儿失踪了。我要去找他。」</w:t>
      </w:r>
    </w:p>
    <w:p>
      <w:r>
        <w:rPr>
          <w:rFonts w:ascii="微软雅黑" w:hAnsi="微软雅黑" w:eastAsia="微软雅黑"/>
          <w:sz w:val="22"/>
        </w:rPr>
        <w:t>△最后一行，笔迹在抖：「枫儿。妈去给你买糖。等妈回来。」</w:t>
      </w:r>
    </w:p>
    <w:p>
      <w:r>
        <w:rPr>
          <w:rFonts w:ascii="微软雅黑" w:hAnsi="微软雅黑" w:eastAsia="微软雅黑"/>
          <w:sz w:val="22"/>
        </w:rPr>
        <w:t>△林枫把日记放回木盒。递给顾雅。</w:t>
      </w:r>
    </w:p>
    <w:p>
      <w:r>
        <w:rPr>
          <w:rFonts w:ascii="微软雅黑" w:hAnsi="微软雅黑" w:eastAsia="微软雅黑"/>
          <w:sz w:val="22"/>
        </w:rPr>
        <w:t>林枫：帮我拿着。</w:t>
      </w:r>
    </w:p>
    <w:p>
      <w:r>
        <w:rPr>
          <w:rFonts w:ascii="微软雅黑" w:hAnsi="微软雅黑" w:eastAsia="微软雅黑"/>
          <w:sz w:val="22"/>
        </w:rPr>
        <w:t>△走到小铁床前。摸奥特曼贴纸——边角翘起，用手掌压回去，按了又按。</w:t>
      </w:r>
    </w:p>
    <w:p>
      <w:r>
        <w:rPr>
          <w:rFonts w:ascii="微软雅黑" w:hAnsi="微软雅黑" w:eastAsia="微软雅黑"/>
          <w:sz w:val="22"/>
        </w:rPr>
        <w:t>林枫：妈。我回来了。但——记不太清你的脸。</w:t>
      </w:r>
    </w:p>
    <w:p>
      <w:r>
        <w:rPr>
          <w:rFonts w:ascii="微软雅黑" w:hAnsi="微软雅黑" w:eastAsia="微软雅黑"/>
          <w:sz w:val="22"/>
        </w:rPr>
        <w:t>△手还放在贴纸上。</w:t>
      </w:r>
    </w:p>
    <w:p>
      <w:r>
        <w:rPr>
          <w:rFonts w:ascii="微软雅黑" w:hAnsi="微软雅黑" w:eastAsia="微软雅黑"/>
          <w:sz w:val="22"/>
        </w:rPr>
        <w:t>△转身。</w:t>
      </w:r>
    </w:p>
    <w:p>
      <w:r>
        <w:rPr>
          <w:rFonts w:ascii="微软雅黑" w:hAnsi="微软雅黑" w:eastAsia="微软雅黑"/>
          <w:sz w:val="22"/>
        </w:rPr>
        <w:t>林枫：凌霄说的裂痕。什么时候开始的。</w:t>
      </w:r>
    </w:p>
    <w:p>
      <w:r>
        <w:rPr>
          <w:rFonts w:ascii="微软雅黑" w:hAnsi="微软雅黑" w:eastAsia="微软雅黑"/>
          <w:sz w:val="22"/>
        </w:rPr>
        <w:t>顾雅：你每次用玉佩，裂痕就扩大。飞升台的天雷撕开了口子。凌霄能从口子引玄霄宗的人过来。</w:t>
      </w:r>
    </w:p>
    <w:p>
      <w:r>
        <w:rPr>
          <w:rFonts w:ascii="微软雅黑" w:hAnsi="微软雅黑" w:eastAsia="微软雅黑"/>
          <w:sz w:val="22"/>
        </w:rPr>
        <w:t>林枫：玉佩不能用了。</w:t>
      </w:r>
    </w:p>
    <w:p>
      <w:r>
        <w:rPr>
          <w:rFonts w:ascii="微软雅黑" w:hAnsi="微软雅黑" w:eastAsia="微软雅黑"/>
          <w:sz w:val="22"/>
        </w:rPr>
        <w:t>顾雅：你要找你妈——</w:t>
      </w:r>
    </w:p>
    <w:p>
      <w:r>
        <w:rPr>
          <w:rFonts w:ascii="微软雅黑" w:hAnsi="微软雅黑" w:eastAsia="微软雅黑"/>
          <w:sz w:val="22"/>
        </w:rPr>
        <w:t>林枫：找到了。在这儿——指心口——也在这儿——指窗外槐树。不找了。</w:t>
      </w:r>
    </w:p>
    <w:p>
      <w:r>
        <w:rPr>
          <w:rFonts w:ascii="微软雅黑" w:hAnsi="微软雅黑" w:eastAsia="微软雅黑"/>
          <w:sz w:val="22"/>
        </w:rPr>
        <w:t>△走到顾雅面前。看她左肩的伤。</w:t>
      </w:r>
    </w:p>
    <w:p>
      <w:r>
        <w:rPr>
          <w:rFonts w:ascii="微软雅黑" w:hAnsi="微软雅黑" w:eastAsia="微软雅黑"/>
          <w:sz w:val="22"/>
        </w:rPr>
        <w:t>林枫：凌霄欠你一刀。</w:t>
      </w:r>
    </w:p>
    <w:p>
      <w:r>
        <w:rPr>
          <w:rFonts w:ascii="微软雅黑" w:hAnsi="微软雅黑" w:eastAsia="微软雅黑"/>
          <w:sz w:val="22"/>
        </w:rPr>
        <w:t>△走出去。方向和来时相反——不是东。</w:t>
      </w:r>
    </w:p>
    <w:p>
      <w:r>
        <w:rPr>
          <w:rFonts w:ascii="微软雅黑" w:hAnsi="微软雅黑" w:eastAsia="微软雅黑"/>
          <w:sz w:val="22"/>
        </w:rPr>
        <w:t>顾雅：你去哪！</w:t>
      </w:r>
    </w:p>
    <w:p>
      <w:r>
        <w:rPr>
          <w:rFonts w:ascii="微软雅黑" w:hAnsi="微软雅黑" w:eastAsia="微软雅黑"/>
          <w:sz w:val="22"/>
        </w:rPr>
        <w:t>林枫（推开门，阳光吞成剪影）：问凌霄。"承受不住两个人"——如果是真的，把他送回去。</w:t>
      </w:r>
    </w:p>
    <w:p>
      <w:r>
        <w:rPr>
          <w:rFonts w:ascii="微软雅黑" w:hAnsi="微软雅黑" w:eastAsia="微软雅黑"/>
          <w:sz w:val="22"/>
        </w:rPr>
        <w:t>（第8集完）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第9集</w:t>
      </w:r>
    </w:p>
    <w:p>
      <w:r>
        <w:rPr>
          <w:rFonts w:ascii="微软雅黑" w:hAnsi="微软雅黑" w:eastAsia="微软雅黑"/>
          <w:sz w:val="22"/>
        </w:rPr>
        <w:t>001 夜 外 废弃钢铁厂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服装：林枫（戏服脏成灰色，脊背挺直） 顾雅（肩伤包扎） 凌霄（玄黑圣子服，黑残光比昨晚更浓）</w:t>
      </w:r>
    </w:p>
    <w:p>
      <w:r>
        <w:rPr>
          <w:rFonts w:ascii="微软雅黑" w:hAnsi="微软雅黑" w:eastAsia="微软雅黑"/>
          <w:sz w:val="22"/>
        </w:rPr>
        <w:t>道具：阳鱼玉佩（收木盒——林枫主动不用）、时空残石</w:t>
      </w:r>
    </w:p>
    <w:p>
      <w:r>
        <w:rPr>
          <w:rFonts w:ascii="微软雅黑" w:hAnsi="微软雅黑" w:eastAsia="微软雅黑"/>
          <w:sz w:val="22"/>
        </w:rPr>
        <w:t>【苏城东郊。废弃钢铁厂。凌霄站炼钢炉残骸顶——故意被找到。残石悬空旋转。】</w:t>
      </w:r>
    </w:p>
    <w:p>
      <w:r>
        <w:rPr>
          <w:rFonts w:ascii="微软雅黑" w:hAnsi="微软雅黑" w:eastAsia="微软雅黑"/>
          <w:sz w:val="22"/>
        </w:rPr>
        <w:t>△林枫走进来。一个人。</w:t>
      </w:r>
    </w:p>
    <w:p>
      <w:r>
        <w:rPr>
          <w:rFonts w:ascii="微软雅黑" w:hAnsi="微软雅黑" w:eastAsia="微软雅黑"/>
          <w:sz w:val="22"/>
        </w:rPr>
        <w:t>凌霄：没用玉佩找过来。</w:t>
      </w:r>
    </w:p>
    <w:p>
      <w:r>
        <w:rPr>
          <w:rFonts w:ascii="微软雅黑" w:hAnsi="微软雅黑" w:eastAsia="微软雅黑"/>
          <w:sz w:val="22"/>
        </w:rPr>
        <w:t>林枫：结界的气息。玄霄宗的。很冷。我记得。</w:t>
      </w:r>
    </w:p>
    <w:p>
      <w:r>
        <w:rPr>
          <w:rFonts w:ascii="微软雅黑" w:hAnsi="微软雅黑" w:eastAsia="微软雅黑"/>
          <w:sz w:val="22"/>
        </w:rPr>
        <w:t>△凌霄跳下。</w:t>
      </w:r>
    </w:p>
    <w:p>
      <w:r>
        <w:rPr>
          <w:rFonts w:ascii="微软雅黑" w:hAnsi="微软雅黑" w:eastAsia="微软雅黑"/>
          <w:sz w:val="22"/>
        </w:rPr>
        <w:t>凌霄：你以前隔着三座山能闻到我仙力。说"凌霄你修仙修得一身酸味"。我记到现在。</w:t>
      </w:r>
    </w:p>
    <w:p>
      <w:r>
        <w:rPr>
          <w:rFonts w:ascii="微软雅黑" w:hAnsi="微软雅黑" w:eastAsia="微软雅黑"/>
          <w:sz w:val="22"/>
        </w:rPr>
        <w:t>林枫：两个问题。裂痕到什么程度出事。我走，能愈合吗。</w:t>
      </w:r>
    </w:p>
    <w:p>
      <w:r>
        <w:rPr>
          <w:rFonts w:ascii="微软雅黑" w:hAnsi="微软雅黑" w:eastAsia="微软雅黑"/>
          <w:sz w:val="22"/>
        </w:rPr>
        <w:t>△凌霄表情变了——没料到第二个问题。</w:t>
      </w:r>
    </w:p>
    <w:p>
      <w:r>
        <w:rPr>
          <w:rFonts w:ascii="微软雅黑" w:hAnsi="微软雅黑" w:eastAsia="微软雅黑"/>
          <w:sz w:val="22"/>
        </w:rPr>
        <w:t>凌霄：不想找妈妈了。</w:t>
      </w:r>
    </w:p>
    <w:p>
      <w:r>
        <w:rPr>
          <w:rFonts w:ascii="微软雅黑" w:hAnsi="微软雅黑" w:eastAsia="微软雅黑"/>
          <w:sz w:val="22"/>
        </w:rPr>
        <w:t>林枫：找到了。去世了。四年了。</w:t>
      </w:r>
    </w:p>
    <w:p>
      <w:r>
        <w:rPr>
          <w:rFonts w:ascii="微软雅黑" w:hAnsi="微软雅黑" w:eastAsia="微软雅黑"/>
          <w:sz w:val="22"/>
        </w:rPr>
        <w:t>△凌霄沉默。所有预设——全部建立在林枫找妈的基础上。前提消失了。</w:t>
      </w:r>
    </w:p>
    <w:p>
      <w:r>
        <w:rPr>
          <w:rFonts w:ascii="微软雅黑" w:hAnsi="微软雅黑" w:eastAsia="微软雅黑"/>
          <w:sz w:val="22"/>
        </w:rPr>
        <w:t>林枫：让我失控。玉佩撕裂时空——对你什么好处。</w:t>
      </w:r>
    </w:p>
    <w:p>
      <w:r>
        <w:rPr>
          <w:rFonts w:ascii="微软雅黑" w:hAnsi="微软雅黑" w:eastAsia="微软雅黑"/>
          <w:sz w:val="22"/>
        </w:rPr>
        <w:t>凌霄（面具裂开）：凭什么你没了修为没了记忆，本能还在？！凭什么我四百年不如你快？！</w:t>
      </w:r>
    </w:p>
    <w:p>
      <w:r>
        <w:rPr>
          <w:rFonts w:ascii="微软雅黑" w:hAnsi="微软雅黑" w:eastAsia="微软雅黑"/>
          <w:sz w:val="22"/>
        </w:rPr>
        <w:t>△在吼。四百年的不甘全翻出来。</w:t>
      </w:r>
    </w:p>
    <w:p>
      <w:r>
        <w:rPr>
          <w:rFonts w:ascii="微软雅黑" w:hAnsi="微软雅黑" w:eastAsia="微软雅黑"/>
          <w:sz w:val="22"/>
        </w:rPr>
        <w:t>凌霄：我等着看你毁掉世界——然后告诉所有人，看，林枫也会失控，他不比我强！</w:t>
      </w:r>
    </w:p>
    <w:p>
      <w:r>
        <w:rPr>
          <w:rFonts w:ascii="微软雅黑" w:hAnsi="微软雅黑" w:eastAsia="微软雅黑"/>
          <w:sz w:val="22"/>
        </w:rPr>
        <w:t>林枫：第二个问题。我走。能好吗。</w:t>
      </w:r>
    </w:p>
    <w:p>
      <w:r>
        <w:rPr>
          <w:rFonts w:ascii="微软雅黑" w:hAnsi="微软雅黑" w:eastAsia="微软雅黑"/>
          <w:sz w:val="22"/>
        </w:rPr>
        <w:t>△顾雅冲进来。</w:t>
      </w:r>
    </w:p>
    <w:p>
      <w:r>
        <w:rPr>
          <w:rFonts w:ascii="微软雅黑" w:hAnsi="微软雅黑" w:eastAsia="微软雅黑"/>
          <w:sz w:val="22"/>
        </w:rPr>
        <w:t>顾雅：你不能——你刚找到你妈——</w:t>
      </w:r>
    </w:p>
    <w:p>
      <w:r>
        <w:rPr>
          <w:rFonts w:ascii="微软雅黑" w:hAnsi="微软雅黑" w:eastAsia="微软雅黑"/>
          <w:sz w:val="22"/>
        </w:rPr>
        <w:t>林枫：妈不在了。但妈找了我一年等了四年。我欠她一个回来。你欠她一句谢谢。</w:t>
      </w:r>
    </w:p>
    <w:p>
      <w:r>
        <w:rPr>
          <w:rFonts w:ascii="微软雅黑" w:hAnsi="微软雅黑" w:eastAsia="微软雅黑"/>
          <w:sz w:val="22"/>
        </w:rPr>
        <w:t>△走向凌霄。三步外停。</w:t>
      </w:r>
    </w:p>
    <w:p>
      <w:r>
        <w:rPr>
          <w:rFonts w:ascii="微软雅黑" w:hAnsi="微软雅黑" w:eastAsia="微软雅黑"/>
          <w:sz w:val="22"/>
        </w:rPr>
        <w:t>林枫：凌霄。不用玉佩不用仙力。你再碰顾雅一根头发——把你打回玄霄宗。</w:t>
      </w:r>
    </w:p>
    <w:p>
      <w:r>
        <w:rPr>
          <w:rFonts w:ascii="微软雅黑" w:hAnsi="微软雅黑" w:eastAsia="微软雅黑"/>
          <w:sz w:val="22"/>
        </w:rPr>
        <w:t>△语气像说一加一。</w:t>
      </w:r>
    </w:p>
    <w:p>
      <w:r>
        <w:rPr>
          <w:rFonts w:ascii="微软雅黑" w:hAnsi="微软雅黑" w:eastAsia="微软雅黑"/>
          <w:sz w:val="22"/>
        </w:rPr>
        <w:t>△凌霄看着他——没修为没记忆浑身是伤。和飞升台上单手接雷一模一样。不敢动。</w:t>
      </w:r>
    </w:p>
    <w:p>
      <w:r>
        <w:rPr>
          <w:rFonts w:ascii="微软雅黑" w:hAnsi="微软雅黑" w:eastAsia="微软雅黑"/>
          <w:sz w:val="22"/>
        </w:rPr>
        <w:t>凌霄：你拿什么护她？</w:t>
      </w:r>
    </w:p>
    <w:p>
      <w:r>
        <w:rPr>
          <w:rFonts w:ascii="微软雅黑" w:hAnsi="微软雅黑" w:eastAsia="微软雅黑"/>
          <w:sz w:val="22"/>
        </w:rPr>
        <w:t>△顾雅走到林枫身边，右手两指并拢一挑——全厂铁锈铁屑铁片浮空。几百片碎铁震颤。念力只剩三成。</w:t>
      </w:r>
    </w:p>
    <w:p>
      <w:r>
        <w:rPr>
          <w:rFonts w:ascii="微软雅黑" w:hAnsi="微软雅黑" w:eastAsia="微软雅黑"/>
          <w:sz w:val="22"/>
        </w:rPr>
        <w:t>顾雅：你欠我一刀。</w:t>
      </w:r>
    </w:p>
    <w:p>
      <w:r>
        <w:rPr>
          <w:rFonts w:ascii="微软雅黑" w:hAnsi="微软雅黑" w:eastAsia="微软雅黑"/>
          <w:sz w:val="22"/>
        </w:rPr>
        <w:t>△几百片对准凌霄。凌霄仙光凝刃。</w:t>
      </w:r>
    </w:p>
    <w:p>
      <w:r>
        <w:rPr>
          <w:rFonts w:ascii="微软雅黑" w:hAnsi="微软雅黑" w:eastAsia="微软雅黑"/>
          <w:sz w:val="22"/>
        </w:rPr>
        <w:t>△林枫把顾雅手腕轻轻压下。铁屑全部落地。</w:t>
      </w:r>
    </w:p>
    <w:p>
      <w:r>
        <w:rPr>
          <w:rFonts w:ascii="微软雅黑" w:hAnsi="微软雅黑" w:eastAsia="微软雅黑"/>
          <w:sz w:val="22"/>
        </w:rPr>
        <w:t>林枫：不用。你的血是金色的。不想再看到。</w:t>
      </w:r>
    </w:p>
    <w:p>
      <w:r>
        <w:rPr>
          <w:rFonts w:ascii="微软雅黑" w:hAnsi="微软雅黑" w:eastAsia="微软雅黑"/>
          <w:sz w:val="22"/>
        </w:rPr>
        <w:t>△往外走。侧头。</w:t>
      </w:r>
    </w:p>
    <w:p>
      <w:r>
        <w:rPr>
          <w:rFonts w:ascii="微软雅黑" w:hAnsi="微软雅黑" w:eastAsia="微软雅黑"/>
          <w:sz w:val="22"/>
        </w:rPr>
        <w:t>林枫：三天后。不用仙力不用玉佩。就我和你。等了四百年——我给你。</w:t>
      </w:r>
    </w:p>
    <w:p>
      <w:r>
        <w:rPr>
          <w:rFonts w:ascii="微软雅黑" w:hAnsi="微软雅黑" w:eastAsia="微软雅黑"/>
          <w:sz w:val="22"/>
        </w:rPr>
        <w:t>△凌霄站在原地。等了四百年的话，不是盛大对决，是废弃工厂，一个失忆的人，一句"我给你"。</w:t>
      </w:r>
    </w:p>
    <w:p>
      <w:r>
        <w:rPr>
          <w:rFonts w:ascii="微软雅黑" w:hAnsi="微软雅黑" w:eastAsia="微软雅黑"/>
          <w:sz w:val="22"/>
        </w:rPr>
        <w:t>（第9集完）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第10集</w:t>
      </w:r>
    </w:p>
    <w:p>
      <w:r>
        <w:rPr>
          <w:rFonts w:ascii="微软雅黑" w:hAnsi="微软雅黑" w:eastAsia="微软雅黑"/>
          <w:sz w:val="22"/>
        </w:rPr>
        <w:t>001 夜 外 福利院天台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服装：林枫（老周旧衬衫+黑裤子） 顾雅（圣女服洗净，肩伤包扎） 林胖子（T恤湿透）</w:t>
      </w:r>
    </w:p>
    <w:p>
      <w:r>
        <w:rPr>
          <w:rFonts w:ascii="微软雅黑" w:hAnsi="微软雅黑" w:eastAsia="微软雅黑"/>
          <w:sz w:val="22"/>
        </w:rPr>
        <w:t>道具：阳鱼玉佩（揣胸口）、林胖子手机</w:t>
      </w:r>
    </w:p>
    <w:p>
      <w:r>
        <w:rPr>
          <w:rFonts w:ascii="微软雅黑" w:hAnsi="微软雅黑" w:eastAsia="微软雅黑"/>
          <w:sz w:val="22"/>
        </w:rPr>
        <w:t>【天台。看得到老槐树和夜空。林枫坐边缘，腿悬外面。三道时空裂痕像极光——很美，不代表好事。】</w:t>
      </w:r>
    </w:p>
    <w:p>
      <w:r>
        <w:rPr>
          <w:rFonts w:ascii="微软雅黑" w:hAnsi="微软雅黑" w:eastAsia="微软雅黑"/>
          <w:sz w:val="22"/>
        </w:rPr>
        <w:t>顾雅：真要跟凌霄打。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顾雅：没修为没记忆。他四百年。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顾雅：嗯个屁。我练了四百年在他面前——</w:t>
      </w:r>
    </w:p>
    <w:p>
      <w:r>
        <w:rPr>
          <w:rFonts w:ascii="微软雅黑" w:hAnsi="微软雅黑" w:eastAsia="微软雅黑"/>
          <w:sz w:val="22"/>
        </w:rPr>
        <w:t>△咬住了。</w:t>
      </w:r>
    </w:p>
    <w:p>
      <w:r>
        <w:rPr>
          <w:rFonts w:ascii="微软雅黑" w:hAnsi="微软雅黑" w:eastAsia="微软雅黑"/>
          <w:sz w:val="22"/>
        </w:rPr>
        <w:t>林枫：练了四百年。追我七年。为什么。</w:t>
      </w:r>
    </w:p>
    <w:p>
      <w:r>
        <w:rPr>
          <w:rFonts w:ascii="微软雅黑" w:hAnsi="微软雅黑" w:eastAsia="微软雅黑"/>
          <w:sz w:val="22"/>
        </w:rPr>
        <w:t>△风凉。</w:t>
      </w:r>
    </w:p>
    <w:p>
      <w:r>
        <w:rPr>
          <w:rFonts w:ascii="微软雅黑" w:hAnsi="微软雅黑" w:eastAsia="微软雅黑"/>
          <w:sz w:val="22"/>
        </w:rPr>
        <w:t>林枫：飞升台上没说出口的话。屏障没了。你说。</w:t>
      </w:r>
    </w:p>
    <w:p>
      <w:r>
        <w:rPr>
          <w:rFonts w:ascii="微软雅黑" w:hAnsi="微软雅黑" w:eastAsia="微软雅黑"/>
          <w:sz w:val="22"/>
        </w:rPr>
        <w:t>△顾雅看着他——扯她衣角叫妈的人，现在站她面前。四百年暗恋，两个世界，八道天雷。全压在这一句。</w:t>
      </w:r>
    </w:p>
    <w:p>
      <w:r>
        <w:rPr>
          <w:rFonts w:ascii="微软雅黑" w:hAnsi="微软雅黑" w:eastAsia="微软雅黑"/>
          <w:sz w:val="22"/>
        </w:rPr>
        <w:t>△张嘴——</w:t>
      </w:r>
    </w:p>
    <w:p>
      <w:r>
        <w:rPr>
          <w:rFonts w:ascii="微软雅黑" w:hAnsi="微软雅黑" w:eastAsia="微软雅黑"/>
          <w:sz w:val="22"/>
        </w:rPr>
        <w:t>△天台门撞开。林胖子举着手机，T恤湿透。</w:t>
      </w:r>
    </w:p>
    <w:p>
      <w:r>
        <w:rPr>
          <w:rFonts w:ascii="微软雅黑" w:hAnsi="微软雅黑" w:eastAsia="微软雅黑"/>
          <w:sz w:val="22"/>
        </w:rPr>
        <w:t>林胖子：老师——天上——裂缝有东西出来——</w:t>
      </w:r>
    </w:p>
    <w:p>
      <w:r>
        <w:rPr>
          <w:rFonts w:ascii="微软雅黑" w:hAnsi="微软雅黑" w:eastAsia="微软雅黑"/>
          <w:sz w:val="22"/>
        </w:rPr>
        <w:t>△顾雅夺过手机。直播画面——三道裂痕交叉处，黑点在变大。玄霄宗传送阵。凌霄没等到三天。</w:t>
      </w:r>
    </w:p>
    <w:p>
      <w:r>
        <w:rPr>
          <w:rFonts w:ascii="微软雅黑" w:hAnsi="微软雅黑" w:eastAsia="微软雅黑"/>
          <w:sz w:val="22"/>
        </w:rPr>
        <w:t>林枫：还有多久。</w:t>
      </w:r>
    </w:p>
    <w:p>
      <w:r>
        <w:rPr>
          <w:rFonts w:ascii="微软雅黑" w:hAnsi="微软雅黑" w:eastAsia="微软雅黑"/>
          <w:sz w:val="22"/>
        </w:rPr>
        <w:t>顾雅：四十分钟。</w:t>
      </w:r>
    </w:p>
    <w:p>
      <w:r>
        <w:rPr>
          <w:rFonts w:ascii="微软雅黑" w:hAnsi="微软雅黑" w:eastAsia="微软雅黑"/>
          <w:sz w:val="22"/>
        </w:rPr>
        <w:t>△林枫站起来。拍裤子灰。</w:t>
      </w:r>
    </w:p>
    <w:p>
      <w:r>
        <w:rPr>
          <w:rFonts w:ascii="微软雅黑" w:hAnsi="微软雅黑" w:eastAsia="微软雅黑"/>
          <w:sz w:val="22"/>
        </w:rPr>
        <w:t>林枫：够了。</w:t>
      </w:r>
    </w:p>
    <w:p>
      <w:r>
        <w:rPr>
          <w:rFonts w:ascii="微软雅黑" w:hAnsi="微软雅黑" w:eastAsia="微软雅黑"/>
          <w:sz w:val="22"/>
        </w:rPr>
        <w:t>△伸手——和昨天一样的手。骨节上干掉的血痕没洗干净。</w:t>
      </w:r>
    </w:p>
    <w:p>
      <w:r>
        <w:rPr>
          <w:rFonts w:ascii="微软雅黑" w:hAnsi="微软雅黑" w:eastAsia="微软雅黑"/>
          <w:sz w:val="22"/>
        </w:rPr>
        <w:t>林枫：先陪你打架。再陪我打架。最后——听你说那句话。</w:t>
      </w:r>
    </w:p>
    <w:p>
      <w:r>
        <w:rPr>
          <w:rFonts w:ascii="微软雅黑" w:hAnsi="微软雅黑" w:eastAsia="微软雅黑"/>
          <w:sz w:val="22"/>
        </w:rPr>
        <w:t>△顾雅把手放上去。</w:t>
      </w:r>
    </w:p>
    <w:p>
      <w:r>
        <w:rPr>
          <w:rFonts w:ascii="微软雅黑" w:hAnsi="微软雅黑" w:eastAsia="微软雅黑"/>
          <w:sz w:val="22"/>
        </w:rPr>
        <w:t>△夜空中黑点持续扩大。裂痕横亘小城上空。</w:t>
      </w:r>
    </w:p>
    <w:p>
      <w:r>
        <w:rPr>
          <w:rFonts w:ascii="微软雅黑" w:hAnsi="微软雅黑" w:eastAsia="微软雅黑"/>
          <w:sz w:val="22"/>
        </w:rPr>
        <w:t>△镜头拉远——万家灯火。老槐树。两道影子从天台下来。一高一低。</w:t>
      </w:r>
    </w:p>
    <w:p>
      <w:r>
        <w:rPr>
          <w:rFonts w:ascii="微软雅黑" w:hAnsi="微软雅黑" w:eastAsia="微软雅黑"/>
          <w:sz w:val="22"/>
        </w:rPr>
        <w:t>（第10集完）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