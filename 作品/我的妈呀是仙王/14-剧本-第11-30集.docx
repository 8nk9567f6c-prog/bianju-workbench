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微软雅黑" w:hAnsi="微软雅黑" w:eastAsia="微软雅黑"/>
          <w:sz w:val="22"/>
        </w:rPr>
        <w:t>第11集</w:t>
      </w:r>
    </w:p>
    <w:p>
      <w:r>
        <w:rPr>
          <w:rFonts w:ascii="微软雅黑" w:hAnsi="微软雅黑" w:eastAsia="微软雅黑"/>
          <w:sz w:val="22"/>
        </w:rPr>
        <w:t>001 夜 外 福利院楼下</w:t>
      </w:r>
    </w:p>
    <w:p>
      <w:r>
        <w:rPr>
          <w:rFonts w:ascii="微软雅黑" w:hAnsi="微软雅黑" w:eastAsia="微软雅黑"/>
          <w:sz w:val="22"/>
        </w:rPr>
        <w:t>人物：林枫 顾雅 林胖子</w:t>
      </w:r>
    </w:p>
    <w:p>
      <w:r>
        <w:rPr>
          <w:rFonts w:ascii="微软雅黑" w:hAnsi="微软雅黑" w:eastAsia="微软雅黑"/>
          <w:sz w:val="22"/>
        </w:rPr>
        <w:t>服装：林枫（老周旧衬衫+黑裤子） 顾雅（圣女服洗净，肩伤包扎） 林胖子（T恤湿透，脸上两道灰印）</w:t>
      </w:r>
    </w:p>
    <w:p>
      <w:r>
        <w:rPr>
          <w:rFonts w:ascii="微软雅黑" w:hAnsi="微软雅黑" w:eastAsia="微软雅黑"/>
          <w:sz w:val="22"/>
        </w:rPr>
        <w:t>道具：阳鱼玉佩（揣胸口）、林胖子手机</w:t>
      </w:r>
    </w:p>
    <w:p>
      <w:r>
        <w:rPr>
          <w:rFonts w:ascii="微软雅黑" w:hAnsi="微软雅黑" w:eastAsia="微软雅黑"/>
          <w:sz w:val="22"/>
        </w:rPr>
        <w:t>【楼下。老槐树在夜风里晃。头顶传送阵的符文一圈圈扩大。远处传来警笛声——不止一辆。】</w:t>
      </w:r>
    </w:p>
    <w:p>
      <w:r>
        <w:rPr>
          <w:rFonts w:ascii="微软雅黑" w:hAnsi="微软雅黑" w:eastAsia="微软雅黑"/>
          <w:sz w:val="22"/>
        </w:rPr>
        <w:t>△冲出楼道。林枫抬头看天——黑光映在脸上。</w:t>
      </w:r>
    </w:p>
    <w:p>
      <w:r>
        <w:rPr>
          <w:rFonts w:ascii="微软雅黑" w:hAnsi="微软雅黑" w:eastAsia="微软雅黑"/>
          <w:sz w:val="22"/>
        </w:rPr>
        <w:t>顾雅：林枫——</w:t>
      </w:r>
    </w:p>
    <w:p>
      <w:r>
        <w:rPr>
          <w:rFonts w:ascii="微软雅黑" w:hAnsi="微软雅黑" w:eastAsia="微软雅黑"/>
          <w:sz w:val="22"/>
        </w:rPr>
        <w:t>林枫：你说。</w:t>
      </w:r>
    </w:p>
    <w:p>
      <w:r>
        <w:rPr>
          <w:rFonts w:ascii="微软雅黑" w:hAnsi="微软雅黑" w:eastAsia="微软雅黑"/>
          <w:sz w:val="22"/>
        </w:rPr>
        <w:t>△顾雅站住。看着他——呼吸停了的那一秒。刚才在天台上被打断的，现在四周只有警笛。</w:t>
      </w:r>
    </w:p>
    <w:p>
      <w:r>
        <w:rPr>
          <w:rFonts w:ascii="微软雅黑" w:hAnsi="微软雅黑" w:eastAsia="微软雅黑"/>
          <w:sz w:val="22"/>
        </w:rPr>
        <w:t>顾雅：我喜欢你。四百年前在藏剑峰，你第一次赢我——我就喜欢你。</w:t>
      </w:r>
    </w:p>
    <w:p>
      <w:r>
        <w:rPr>
          <w:rFonts w:ascii="微软雅黑" w:hAnsi="微软雅黑" w:eastAsia="微软雅黑"/>
          <w:sz w:val="22"/>
        </w:rPr>
        <w:t>△林枫看着她。风吹过槐树。</w:t>
      </w:r>
    </w:p>
    <w:p>
      <w:r>
        <w:rPr>
          <w:rFonts w:ascii="微软雅黑" w:hAnsi="微软雅黑" w:eastAsia="微软雅黑"/>
          <w:sz w:val="22"/>
        </w:rPr>
        <w:t>林枫：我知道。</w:t>
      </w:r>
    </w:p>
    <w:p>
      <w:r>
        <w:rPr>
          <w:rFonts w:ascii="微软雅黑" w:hAnsi="微软雅黑" w:eastAsia="微软雅黑"/>
          <w:sz w:val="22"/>
        </w:rPr>
        <w:t>顾雅：你知道什么你——</w:t>
      </w:r>
    </w:p>
    <w:p>
      <w:r>
        <w:rPr>
          <w:rFonts w:ascii="微软雅黑" w:hAnsi="微软雅黑" w:eastAsia="微软雅黑"/>
          <w:sz w:val="22"/>
        </w:rPr>
        <w:t>林枫：你追我七年。跳下飞升台。给我挡刀。不是妈——是别的。我不知道叫什么。但知道。</w:t>
      </w:r>
    </w:p>
    <w:p>
      <w:r>
        <w:rPr>
          <w:rFonts w:ascii="微软雅黑" w:hAnsi="微软雅黑" w:eastAsia="微软雅黑"/>
          <w:sz w:val="22"/>
        </w:rPr>
        <w:t>△传送阵炸开一道白光。三道人影从光柱中落下——玄霄宗弟子服。黑气缠绕。</w:t>
      </w:r>
    </w:p>
    <w:p>
      <w:r>
        <w:rPr>
          <w:rFonts w:ascii="微软雅黑" w:hAnsi="微软雅黑" w:eastAsia="微软雅黑"/>
          <w:sz w:val="22"/>
        </w:rPr>
        <w:t>林枫：现在知道了。叫——喜欢。</w:t>
      </w:r>
    </w:p>
    <w:p>
      <w:r>
        <w:rPr>
          <w:rFonts w:ascii="微软雅黑" w:hAnsi="微软雅黑" w:eastAsia="微软雅黑"/>
          <w:sz w:val="22"/>
        </w:rPr>
        <w:t>△转身。面向落下的三道人影。</w:t>
      </w:r>
    </w:p>
    <w:p>
      <w:r>
        <w:rPr>
          <w:rFonts w:ascii="微软雅黑" w:hAnsi="微软雅黑" w:eastAsia="微软雅黑"/>
          <w:sz w:val="22"/>
        </w:rPr>
        <w:t>林枫：先打架。打完——告诉你。</w:t>
      </w:r>
    </w:p>
    <w:p>
      <w:r>
        <w:rPr>
          <w:rFonts w:ascii="微软雅黑" w:hAnsi="微软雅黑" w:eastAsia="微软雅黑"/>
          <w:sz w:val="22"/>
        </w:rPr>
        <w:t>△往前走。没有仙光。没有修为。只有站姿。</w:t>
      </w:r>
    </w:p>
    <w:p>
      <w:r>
        <w:rPr>
          <w:rFonts w:ascii="微软雅黑" w:hAnsi="微软雅黑" w:eastAsia="微软雅黑"/>
          <w:sz w:val="22"/>
        </w:rPr>
        <w:t>（第11集完）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第12集</w:t>
      </w:r>
    </w:p>
    <w:p>
      <w:r>
        <w:rPr>
          <w:rFonts w:ascii="微软雅黑" w:hAnsi="微软雅黑" w:eastAsia="微软雅黑"/>
          <w:sz w:val="22"/>
        </w:rPr>
        <w:t>001 夜 外 福利院空地</w:t>
      </w:r>
    </w:p>
    <w:p>
      <w:r>
        <w:rPr>
          <w:rFonts w:ascii="微软雅黑" w:hAnsi="微软雅黑" w:eastAsia="微软雅黑"/>
          <w:sz w:val="22"/>
        </w:rPr>
        <w:t>人物：林枫 顾雅 凌霄（空中） 玄霄宗弟子甲/乙/丙</w:t>
      </w:r>
    </w:p>
    <w:p>
      <w:r>
        <w:rPr>
          <w:rFonts w:ascii="微软雅黑" w:hAnsi="微软雅黑" w:eastAsia="微软雅黑"/>
          <w:sz w:val="22"/>
        </w:rPr>
        <w:t>服装：林枫（老周旧衬衫） 顾雅（肩伤包扎） 凌霄（玄黑圣子服，空中悬浮） 弟子三人（玄黑弟子服，黑气缠绕）</w:t>
      </w:r>
    </w:p>
    <w:p>
      <w:r>
        <w:rPr>
          <w:rFonts w:ascii="微软雅黑" w:hAnsi="微软雅黑" w:eastAsia="微软雅黑"/>
          <w:sz w:val="22"/>
        </w:rPr>
        <w:t>道具：阳鱼玉佩（揣胸口）、时空残石、锁仙链三条</w:t>
      </w:r>
    </w:p>
    <w:p>
      <w:r>
        <w:rPr>
          <w:rFonts w:ascii="微软雅黑" w:hAnsi="微软雅黑" w:eastAsia="微软雅黑"/>
          <w:sz w:val="22"/>
        </w:rPr>
        <w:t>【福利院前空地。三道人影落地——玄霄宗弟子。手中黑气凝成锁链。凌霄悬浮在传送阵正下方，俯视。】</w:t>
      </w:r>
    </w:p>
    <w:p>
      <w:r>
        <w:rPr>
          <w:rFonts w:ascii="微软雅黑" w:hAnsi="微软雅黑" w:eastAsia="微软雅黑"/>
          <w:sz w:val="22"/>
        </w:rPr>
        <w:t>△弟子甲锁链甩出。林枫侧身——链子擦过耳边。身体自己知道怎么躲。</w:t>
      </w:r>
    </w:p>
    <w:p>
      <w:r>
        <w:rPr>
          <w:rFonts w:ascii="微软雅黑" w:hAnsi="微软雅黑" w:eastAsia="微软雅黑"/>
          <w:sz w:val="22"/>
        </w:rPr>
        <w:t>△弟子乙从左侧切来。林枫后撤半步——脚后跟踢中弟子丙膝盖。同时肘击乙下巴。一个动作，三个目标。</w:t>
      </w:r>
    </w:p>
    <w:p>
      <w:r>
        <w:rPr>
          <w:rFonts w:ascii="微软雅黑" w:hAnsi="微软雅黑" w:eastAsia="微软雅黑"/>
          <w:sz w:val="22"/>
        </w:rPr>
        <w:t>△顾雅右手两指一挑——铁栏杆螺丝松动。没浮起来。手指在抖。念力又降了。</w:t>
      </w:r>
    </w:p>
    <w:p>
      <w:r>
        <w:rPr>
          <w:rFonts w:ascii="微软雅黑" w:hAnsi="微软雅黑" w:eastAsia="微软雅黑"/>
          <w:sz w:val="22"/>
        </w:rPr>
        <w:t>△空中凌霄抬手——残石三道裂纹全亮。传送阵又扩大一圈。裂痕往远处延伸。</w:t>
      </w:r>
    </w:p>
    <w:p>
      <w:r>
        <w:rPr>
          <w:rFonts w:ascii="微软雅黑" w:hAnsi="微软雅黑" w:eastAsia="微软雅黑"/>
          <w:sz w:val="22"/>
        </w:rPr>
        <w:t>凌霄：你没修为。躲得了一次。躲不了一百次。</w:t>
      </w:r>
    </w:p>
    <w:p>
      <w:r>
        <w:rPr>
          <w:rFonts w:ascii="微软雅黑" w:hAnsi="微软雅黑" w:eastAsia="微软雅黑"/>
          <w:sz w:val="22"/>
        </w:rPr>
        <w:t>△林枫看着地上的顾雅——手指还在抖，还在尝试凝力。</w:t>
      </w:r>
    </w:p>
    <w:p>
      <w:r>
        <w:rPr>
          <w:rFonts w:ascii="微软雅黑" w:hAnsi="微软雅黑" w:eastAsia="微软雅黑"/>
          <w:sz w:val="22"/>
        </w:rPr>
        <w:t>林枫：凌霄。你不是想看我失控吗。</w:t>
      </w:r>
    </w:p>
    <w:p>
      <w:r>
        <w:rPr>
          <w:rFonts w:ascii="微软雅黑" w:hAnsi="微软雅黑" w:eastAsia="微软雅黑"/>
          <w:sz w:val="22"/>
        </w:rPr>
        <w:t>△掏出玉佩。攥在手里。阳鱼的光炸开——比任何时候都亮。</w:t>
      </w:r>
    </w:p>
    <w:p>
      <w:r>
        <w:rPr>
          <w:rFonts w:ascii="微软雅黑" w:hAnsi="微软雅黑" w:eastAsia="微软雅黑"/>
          <w:sz w:val="22"/>
        </w:rPr>
        <w:t>林枫：来。</w:t>
      </w:r>
    </w:p>
    <w:p>
      <w:r>
        <w:rPr>
          <w:rFonts w:ascii="微软雅黑" w:hAnsi="微软雅黑" w:eastAsia="微软雅黑"/>
          <w:sz w:val="22"/>
        </w:rPr>
        <w:t>△裂痕在他脚下炸开一条。碎石飞溅。但林枫没看——盯着凌霄。眼睛里有金焰——不是修为，是身体里的东西醒了。</w:t>
      </w:r>
    </w:p>
    <w:p>
      <w:r>
        <w:rPr>
          <w:rFonts w:ascii="微软雅黑" w:hAnsi="微软雅黑" w:eastAsia="微软雅黑"/>
          <w:sz w:val="22"/>
        </w:rPr>
        <w:t>（第12集完）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第13集</w:t>
      </w:r>
    </w:p>
    <w:p>
      <w:r>
        <w:rPr>
          <w:rFonts w:ascii="微软雅黑" w:hAnsi="微软雅黑" w:eastAsia="微软雅黑"/>
          <w:sz w:val="22"/>
        </w:rPr>
        <w:t>001 夜 外 福利院空地</w:t>
      </w:r>
    </w:p>
    <w:p>
      <w:r>
        <w:rPr>
          <w:rFonts w:ascii="微软雅黑" w:hAnsi="微软雅黑" w:eastAsia="微软雅黑"/>
          <w:sz w:val="22"/>
        </w:rPr>
        <w:t>人物：林枫 顾雅 凌霄 老周</w:t>
      </w:r>
    </w:p>
    <w:p>
      <w:r>
        <w:rPr>
          <w:rFonts w:ascii="微软雅黑" w:hAnsi="微软雅黑" w:eastAsia="微软雅黑"/>
          <w:sz w:val="22"/>
        </w:rPr>
        <w:t>服装：林枫（衬衫被气浪撕裂数道） 顾雅（圣女服沾灰，脸更白） 凌霄（玄黑圣子服，黑残光更浓） 老周（保安服，举着手电）</w:t>
      </w:r>
    </w:p>
    <w:p>
      <w:r>
        <w:rPr>
          <w:rFonts w:ascii="微软雅黑" w:hAnsi="微软雅黑" w:eastAsia="微软雅黑"/>
          <w:sz w:val="22"/>
        </w:rPr>
        <w:t>道具：阳鱼玉佩（光开始不稳定）、时空残石（四道裂纹）、手电筒</w:t>
      </w:r>
    </w:p>
    <w:p>
      <w:r>
        <w:rPr>
          <w:rFonts w:ascii="微软雅黑" w:hAnsi="微软雅黑" w:eastAsia="微软雅黑"/>
          <w:sz w:val="22"/>
        </w:rPr>
        <w:t>【空地。碎石落地。林枫攥玉佩的手在抖——金的，不是红的。身体在燃烧什么东西。】</w:t>
      </w:r>
    </w:p>
    <w:p>
      <w:r>
        <w:rPr>
          <w:rFonts w:ascii="微软雅黑" w:hAnsi="微软雅黑" w:eastAsia="微软雅黑"/>
          <w:sz w:val="22"/>
        </w:rPr>
        <w:t>△凌霄盯着林枫的眼睛。嘴角扬起来——这次是真的。</w:t>
      </w:r>
    </w:p>
    <w:p>
      <w:r>
        <w:rPr>
          <w:rFonts w:ascii="微软雅黑" w:hAnsi="微软雅黑" w:eastAsia="微软雅黑"/>
          <w:sz w:val="22"/>
        </w:rPr>
        <w:t>凌霄：终于。</w:t>
      </w:r>
    </w:p>
    <w:p>
      <w:r>
        <w:rPr>
          <w:rFonts w:ascii="微软雅黑" w:hAnsi="微软雅黑" w:eastAsia="微软雅黑"/>
          <w:sz w:val="22"/>
        </w:rPr>
        <w:t>△弟子三人再次扑上。林枫抬腿——慢了。弟子甲的锁链缠住他左臂。拖倒。</w:t>
      </w:r>
    </w:p>
    <w:p>
      <w:r>
        <w:rPr>
          <w:rFonts w:ascii="微软雅黑" w:hAnsi="微软雅黑" w:eastAsia="微软雅黑"/>
          <w:sz w:val="22"/>
        </w:rPr>
        <w:t>△顾雅猛站起来——右手两指一并。三颗螺丝钉浮空。三米。钉在弟子甲锁链上。火星四溅。</w:t>
      </w:r>
    </w:p>
    <w:p>
      <w:r>
        <w:rPr>
          <w:rFonts w:ascii="微软雅黑" w:hAnsi="微软雅黑" w:eastAsia="微软雅黑"/>
          <w:sz w:val="22"/>
        </w:rPr>
        <w:t>△弟子乙一掌拍向她后背。顾雅飞出去——撞槐树。金血从嘴角渗。</w:t>
      </w:r>
    </w:p>
    <w:p>
      <w:r>
        <w:rPr>
          <w:rFonts w:ascii="微软雅黑" w:hAnsi="微软雅黑" w:eastAsia="微软雅黑"/>
          <w:sz w:val="22"/>
        </w:rPr>
        <w:t>△林枫瞳孔骤缩。玉佩炸开第四道光——弟子乙被气浪震退三步。但这次——玉佩的光闪了一下。第一次不稳。</w:t>
      </w:r>
    </w:p>
    <w:p>
      <w:r>
        <w:rPr>
          <w:rFonts w:ascii="微软雅黑" w:hAnsi="微软雅黑" w:eastAsia="微软雅黑"/>
          <w:sz w:val="22"/>
        </w:rPr>
        <w:t>△一道手电筒光柱照过来。老周站在门口，老花镜反光。</w:t>
      </w:r>
    </w:p>
    <w:p>
      <w:r>
        <w:rPr>
          <w:rFonts w:ascii="微软雅黑" w:hAnsi="微软雅黑" w:eastAsia="微软雅黑"/>
          <w:sz w:val="22"/>
        </w:rPr>
        <w:t>老周：你们在干什么——拍电影？</w:t>
      </w:r>
    </w:p>
    <w:p>
      <w:r>
        <w:rPr>
          <w:rFonts w:ascii="微软雅黑" w:hAnsi="微软雅黑" w:eastAsia="微软雅黑"/>
          <w:sz w:val="22"/>
        </w:rPr>
        <w:t>△凌霄看老周。一根手指。黑光凝成针——</w:t>
      </w:r>
    </w:p>
    <w:p>
      <w:r>
        <w:rPr>
          <w:rFonts w:ascii="微软雅黑" w:hAnsi="微软雅黑" w:eastAsia="微软雅黑"/>
          <w:sz w:val="22"/>
        </w:rPr>
        <w:t>林枫：凌霄！</w:t>
      </w:r>
    </w:p>
    <w:p>
      <w:r>
        <w:rPr>
          <w:rFonts w:ascii="微软雅黑" w:hAnsi="微软雅黑" w:eastAsia="微软雅黑"/>
          <w:sz w:val="22"/>
        </w:rPr>
        <w:t>△林枫挣脱锁链——左手脱臼。不管。挡在老周前面。</w:t>
      </w:r>
    </w:p>
    <w:p>
      <w:r>
        <w:rPr>
          <w:rFonts w:ascii="微软雅黑" w:hAnsi="微软雅黑" w:eastAsia="微软雅黑"/>
          <w:sz w:val="22"/>
        </w:rPr>
        <w:t>林枫：你敢碰他。</w:t>
      </w:r>
    </w:p>
    <w:p>
      <w:r>
        <w:rPr>
          <w:rFonts w:ascii="微软雅黑" w:hAnsi="微软雅黑" w:eastAsia="微软雅黑"/>
          <w:sz w:val="22"/>
        </w:rPr>
        <w:t>△凌霄手指停了。看着林枫——仙王从不求人。现在为一个保安，站在他面前。</w:t>
      </w:r>
    </w:p>
    <w:p>
      <w:r>
        <w:rPr>
          <w:rFonts w:ascii="微软雅黑" w:hAnsi="微软雅黑" w:eastAsia="微软雅黑"/>
          <w:sz w:val="22"/>
        </w:rPr>
        <w:t>凌霄：变弱了。但变成人了。</w:t>
      </w:r>
    </w:p>
    <w:p>
      <w:r>
        <w:rPr>
          <w:rFonts w:ascii="微软雅黑" w:hAnsi="微软雅黑" w:eastAsia="微软雅黑"/>
          <w:sz w:val="22"/>
        </w:rPr>
        <w:t>△消失在黑光中。弟子三人跟上。</w:t>
      </w:r>
    </w:p>
    <w:p>
      <w:r>
        <w:rPr>
          <w:rFonts w:ascii="微软雅黑" w:hAnsi="微软雅黑" w:eastAsia="微软雅黑"/>
          <w:sz w:val="22"/>
        </w:rPr>
        <w:t>△老周手电照着林枫。脱臼的手臂。金血。裂痕横亘的天空。</w:t>
      </w:r>
    </w:p>
    <w:p>
      <w:r>
        <w:rPr>
          <w:rFonts w:ascii="微软雅黑" w:hAnsi="微软雅黑" w:eastAsia="微软雅黑"/>
          <w:sz w:val="22"/>
        </w:rPr>
        <w:t>老周：你们到底是谁。</w:t>
      </w:r>
    </w:p>
    <w:p>
      <w:r>
        <w:rPr>
          <w:rFonts w:ascii="微软雅黑" w:hAnsi="微软雅黑" w:eastAsia="微软雅黑"/>
          <w:sz w:val="22"/>
        </w:rPr>
        <w:t>林枫：我叫林枫。林莲的儿子。</w:t>
      </w:r>
    </w:p>
    <w:p>
      <w:r>
        <w:rPr>
          <w:rFonts w:ascii="微软雅黑" w:hAnsi="微软雅黑" w:eastAsia="微软雅黑"/>
          <w:sz w:val="22"/>
        </w:rPr>
        <w:t>△老周老花镜后面的眼睛红了。</w:t>
      </w:r>
    </w:p>
    <w:p>
      <w:r>
        <w:rPr>
          <w:rFonts w:ascii="微软雅黑" w:hAnsi="微软雅黑" w:eastAsia="微软雅黑"/>
          <w:sz w:val="22"/>
        </w:rPr>
        <w:t>（第13集完）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第14集</w:t>
      </w:r>
    </w:p>
    <w:p>
      <w:r>
        <w:rPr>
          <w:rFonts w:ascii="微软雅黑" w:hAnsi="微软雅黑" w:eastAsia="微软雅黑"/>
          <w:sz w:val="22"/>
        </w:rPr>
        <w:t>001 日 内 福利院二楼</w:t>
      </w:r>
    </w:p>
    <w:p>
      <w:r>
        <w:rPr>
          <w:rFonts w:ascii="微软雅黑" w:hAnsi="微软雅黑" w:eastAsia="微软雅黑"/>
          <w:sz w:val="22"/>
        </w:rPr>
        <w:t>人物：林枫 顾雅 老周 林胖子</w:t>
      </w:r>
    </w:p>
    <w:p>
      <w:r>
        <w:rPr>
          <w:rFonts w:ascii="微软雅黑" w:hAnsi="微软雅黑" w:eastAsia="微软雅黑"/>
          <w:sz w:val="22"/>
        </w:rPr>
        <w:t>服装：林枫（老周旧工装，左臂用布条固定） 顾雅（圣女服洗净，靠在床头，脸白） 老周（干净衬衫，端两碗面） 林胖子（干净T恤，提着塑料袋）</w:t>
      </w:r>
    </w:p>
    <w:p>
      <w:r>
        <w:rPr>
          <w:rFonts w:ascii="微软雅黑" w:hAnsi="微软雅黑" w:eastAsia="微软雅黑"/>
          <w:sz w:val="22"/>
        </w:rPr>
        <w:t>道具：阳鱼玉佩（光微弱）、方便面两碗、塑料袋（纱布/碘伏/止痛片）</w:t>
      </w:r>
    </w:p>
    <w:p>
      <w:r>
        <w:rPr>
          <w:rFonts w:ascii="微软雅黑" w:hAnsi="微软雅黑" w:eastAsia="微软雅黑"/>
          <w:sz w:val="22"/>
        </w:rPr>
        <w:t>【小铁床边。顾雅靠床头。林枫坐她旁边——左臂吊着布条，右手端面。窗外的裂痕白天看不见，但天比平时亮。】</w:t>
      </w:r>
    </w:p>
    <w:p>
      <w:r>
        <w:rPr>
          <w:rFonts w:ascii="微软雅黑" w:hAnsi="微软雅黑" w:eastAsia="微软雅黑"/>
          <w:sz w:val="22"/>
        </w:rPr>
        <w:t>△林枫把面碗放她手边。筷子摆好。</w:t>
      </w:r>
    </w:p>
    <w:p>
      <w:r>
        <w:rPr>
          <w:rFonts w:ascii="微软雅黑" w:hAnsi="微软雅黑" w:eastAsia="微软雅黑"/>
          <w:sz w:val="22"/>
        </w:rPr>
        <w:t>林枫：吃。</w:t>
      </w:r>
    </w:p>
    <w:p>
      <w:r>
        <w:rPr>
          <w:rFonts w:ascii="微软雅黑" w:hAnsi="微软雅黑" w:eastAsia="微软雅黑"/>
          <w:sz w:val="22"/>
        </w:rPr>
        <w:t>顾雅：你呢。</w:t>
      </w:r>
    </w:p>
    <w:p>
      <w:r>
        <w:rPr>
          <w:rFonts w:ascii="微软雅黑" w:hAnsi="微软雅黑" w:eastAsia="微软雅黑"/>
          <w:sz w:val="22"/>
        </w:rPr>
        <w:t>林枫：吃过了。</w:t>
      </w:r>
    </w:p>
    <w:p>
      <w:r>
        <w:rPr>
          <w:rFonts w:ascii="微软雅黑" w:hAnsi="微软雅黑" w:eastAsia="微软雅黑"/>
          <w:sz w:val="22"/>
        </w:rPr>
        <w:t>△肚子叫了一声。顾雅没戳穿——把面推回去一半。</w:t>
      </w:r>
    </w:p>
    <w:p>
      <w:r>
        <w:rPr>
          <w:rFonts w:ascii="微软雅黑" w:hAnsi="微软雅黑" w:eastAsia="微软雅黑"/>
          <w:sz w:val="22"/>
        </w:rPr>
        <w:t>△林胖子推门进来，塑料袋哗啦响。</w:t>
      </w:r>
    </w:p>
    <w:p>
      <w:r>
        <w:rPr>
          <w:rFonts w:ascii="微软雅黑" w:hAnsi="微软雅黑" w:eastAsia="微软雅黑"/>
          <w:sz w:val="22"/>
        </w:rPr>
        <w:t>林胖子：纱布！碘伏！止痛片！——天上那三道缝是什么情况？全城都在拍——</w:t>
      </w:r>
    </w:p>
    <w:p>
      <w:r>
        <w:rPr>
          <w:rFonts w:ascii="微软雅黑" w:hAnsi="微软雅黑" w:eastAsia="微软雅黑"/>
          <w:sz w:val="22"/>
        </w:rPr>
        <w:t>△看到林枫吊着的手臂。停住。</w:t>
      </w:r>
    </w:p>
    <w:p>
      <w:r>
        <w:rPr>
          <w:rFonts w:ascii="微软雅黑" w:hAnsi="微软雅黑" w:eastAsia="微软雅黑"/>
          <w:sz w:val="22"/>
        </w:rPr>
        <w:t>林胖子：昨晚不是特效？</w:t>
      </w:r>
    </w:p>
    <w:p>
      <w:r>
        <w:rPr>
          <w:rFonts w:ascii="微软雅黑" w:hAnsi="微软雅黑" w:eastAsia="微软雅黑"/>
          <w:sz w:val="22"/>
        </w:rPr>
        <w:t>林枫：不是。</w:t>
      </w:r>
    </w:p>
    <w:p>
      <w:r>
        <w:rPr>
          <w:rFonts w:ascii="微软雅黑" w:hAnsi="微软雅黑" w:eastAsia="微软雅黑"/>
          <w:sz w:val="22"/>
        </w:rPr>
        <w:t>林胖子：那你们是——</w:t>
      </w:r>
    </w:p>
    <w:p>
      <w:r>
        <w:rPr>
          <w:rFonts w:ascii="微软雅黑" w:hAnsi="微软雅黑" w:eastAsia="微软雅黑"/>
          <w:sz w:val="22"/>
        </w:rPr>
        <w:t>林枫：从另一个世界来的。我是仙王。她是圣女。天上那三道缝是追我的人撕开的。你拍的那个剧本——是真的。</w:t>
      </w:r>
    </w:p>
    <w:p>
      <w:r>
        <w:rPr>
          <w:rFonts w:ascii="微软雅黑" w:hAnsi="微软雅黑" w:eastAsia="微软雅黑"/>
          <w:sz w:val="22"/>
        </w:rPr>
        <w:t>△林胖子站了十秒。然后——从塑料袋里翻出碘伏。</w:t>
      </w:r>
    </w:p>
    <w:p>
      <w:r>
        <w:rPr>
          <w:rFonts w:ascii="微软雅黑" w:hAnsi="微软雅黑" w:eastAsia="微软雅黑"/>
          <w:sz w:val="22"/>
        </w:rPr>
        <w:t>林胖子：仙王也得消毒。</w:t>
      </w:r>
    </w:p>
    <w:p>
      <w:r>
        <w:rPr>
          <w:rFonts w:ascii="微软雅黑" w:hAnsi="微软雅黑" w:eastAsia="微软雅黑"/>
          <w:sz w:val="22"/>
        </w:rPr>
        <w:t>△拧开盖子。手在抖——但拧开了。</w:t>
      </w:r>
    </w:p>
    <w:p>
      <w:r>
        <w:rPr>
          <w:rFonts w:ascii="微软雅黑" w:hAnsi="微软雅黑" w:eastAsia="微软雅黑"/>
          <w:sz w:val="22"/>
        </w:rPr>
        <w:t>顾雅（极轻）：你的剧组。</w:t>
      </w:r>
    </w:p>
    <w:p>
      <w:r>
        <w:rPr>
          <w:rFonts w:ascii="微软雅黑" w:hAnsi="微软雅黑" w:eastAsia="微软雅黑"/>
          <w:sz w:val="22"/>
        </w:rPr>
        <w:t>林胖子：剧组能换男主。仙王换不了。</w:t>
      </w:r>
    </w:p>
    <w:p>
      <w:r>
        <w:rPr>
          <w:rFonts w:ascii="微软雅黑" w:hAnsi="微软雅黑" w:eastAsia="微软雅黑"/>
          <w:sz w:val="22"/>
        </w:rPr>
        <w:t>△老周站在门口。端着两碗面。看着这屋里的三个人——一个吊着胳膊，一个脸白如纸，一个手抖着拧碘伏。</w:t>
      </w:r>
    </w:p>
    <w:p>
      <w:r>
        <w:rPr>
          <w:rFonts w:ascii="微软雅黑" w:hAnsi="微软雅黑" w:eastAsia="微软雅黑"/>
          <w:sz w:val="22"/>
        </w:rPr>
        <w:t>老周：面要坨了。</w:t>
      </w:r>
    </w:p>
    <w:p>
      <w:r>
        <w:rPr>
          <w:rFonts w:ascii="微软雅黑" w:hAnsi="微软雅黑" w:eastAsia="微软雅黑"/>
          <w:sz w:val="22"/>
        </w:rPr>
        <w:t>（第14集完）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第15集</w:t>
      </w:r>
    </w:p>
    <w:p>
      <w:r>
        <w:rPr>
          <w:rFonts w:ascii="微软雅黑" w:hAnsi="微软雅黑" w:eastAsia="微软雅黑"/>
          <w:sz w:val="22"/>
        </w:rPr>
        <w:t>001 日 内 福利院二楼</w:t>
      </w:r>
    </w:p>
    <w:p>
      <w:r>
        <w:rPr>
          <w:rFonts w:ascii="微软雅黑" w:hAnsi="微软雅黑" w:eastAsia="微软雅黑"/>
          <w:sz w:val="22"/>
        </w:rPr>
        <w:t>人物：林枫 顾雅 林胖子 老周</w:t>
      </w:r>
    </w:p>
    <w:p>
      <w:r>
        <w:rPr>
          <w:rFonts w:ascii="微软雅黑" w:hAnsi="微软雅黑" w:eastAsia="微软雅黑"/>
          <w:sz w:val="22"/>
        </w:rPr>
        <w:t>服装：同上</w:t>
      </w:r>
    </w:p>
    <w:p>
      <w:r>
        <w:rPr>
          <w:rFonts w:ascii="微软雅黑" w:hAnsi="微软雅黑" w:eastAsia="微软雅黑"/>
          <w:sz w:val="22"/>
        </w:rPr>
        <w:t>道具：阳鱼玉佩（光微弱，偶尔脉动）、林胖子手机、老花镜</w:t>
      </w:r>
    </w:p>
    <w:p>
      <w:r>
        <w:rPr>
          <w:rFonts w:ascii="微软雅黑" w:hAnsi="微软雅黑" w:eastAsia="微软雅黑"/>
          <w:sz w:val="22"/>
        </w:rPr>
        <w:t>【小铁床边。窗帘拉了一半。阳光切在旧地板上。林枫吃完了面——顾雅那半碗他也吃了。】</w:t>
      </w:r>
    </w:p>
    <w:p>
      <w:r>
        <w:rPr>
          <w:rFonts w:ascii="微软雅黑" w:hAnsi="微软雅黑" w:eastAsia="微软雅黑"/>
          <w:sz w:val="22"/>
        </w:rPr>
        <w:t>△老周坐在门口椅子上。老花镜片上倒映着窗外的天——比平时亮了不止一点。</w:t>
      </w:r>
    </w:p>
    <w:p>
      <w:r>
        <w:rPr>
          <w:rFonts w:ascii="微软雅黑" w:hAnsi="微软雅黑" w:eastAsia="微软雅黑"/>
          <w:sz w:val="22"/>
        </w:rPr>
        <w:t>老周：林莲捡到你那天。也是这么亮的。不过那天是太阳好。今天是天上那三道缝。</w:t>
      </w:r>
    </w:p>
    <w:p>
      <w:r>
        <w:rPr>
          <w:rFonts w:ascii="微软雅黑" w:hAnsi="微软雅黑" w:eastAsia="微软雅黑"/>
          <w:sz w:val="22"/>
        </w:rPr>
        <w:t>林枫：她说过什么吗。</w:t>
      </w:r>
    </w:p>
    <w:p>
      <w:r>
        <w:rPr>
          <w:rFonts w:ascii="微软雅黑" w:hAnsi="微软雅黑" w:eastAsia="微软雅黑"/>
          <w:sz w:val="22"/>
        </w:rPr>
        <w:t>老周：她说——这孩子不是普通人。我说你咋知道。她说普通人从天上掉下来活不了。</w:t>
      </w:r>
    </w:p>
    <w:p>
      <w:r>
        <w:rPr>
          <w:rFonts w:ascii="微软雅黑" w:hAnsi="微软雅黑" w:eastAsia="微软雅黑"/>
          <w:sz w:val="22"/>
        </w:rPr>
        <w:t>△屋里安静。</w:t>
      </w:r>
    </w:p>
    <w:p>
      <w:r>
        <w:rPr>
          <w:rFonts w:ascii="微软雅黑" w:hAnsi="微软雅黑" w:eastAsia="微软雅黑"/>
          <w:sz w:val="22"/>
        </w:rPr>
        <w:t>林枫：我不是从天上掉下来的。是从更远的地方。</w:t>
      </w:r>
    </w:p>
    <w:p>
      <w:r>
        <w:rPr>
          <w:rFonts w:ascii="微软雅黑" w:hAnsi="微软雅黑" w:eastAsia="微软雅黑"/>
          <w:sz w:val="22"/>
        </w:rPr>
        <w:t>老周：不重要。重要的是林莲把你当儿子养了三年。三年——够一个人把命缝在另一个人身上。</w:t>
      </w:r>
    </w:p>
    <w:p>
      <w:r>
        <w:rPr>
          <w:rFonts w:ascii="微软雅黑" w:hAnsi="微软雅黑" w:eastAsia="微软雅黑"/>
          <w:sz w:val="22"/>
        </w:rPr>
        <w:t>△林枫摸胸口。玉佩安静地躺着。光很微弱——但还在跳。往东。妈不在了。方向还是东。</w:t>
      </w:r>
    </w:p>
    <w:p>
      <w:r>
        <w:rPr>
          <w:rFonts w:ascii="微软雅黑" w:hAnsi="微软雅黑" w:eastAsia="微软雅黑"/>
          <w:sz w:val="22"/>
        </w:rPr>
        <w:t>△林胖子手机震——几十条推送。他划开。脸色变了。</w:t>
      </w:r>
    </w:p>
    <w:p>
      <w:r>
        <w:rPr>
          <w:rFonts w:ascii="微软雅黑" w:hAnsi="微软雅黑" w:eastAsia="微软雅黑"/>
          <w:sz w:val="22"/>
        </w:rPr>
        <w:t>林胖子：老城区地面出现裂缝。和天上那三道一一对应。政府说——地质灾害演习。</w:t>
      </w:r>
    </w:p>
    <w:p>
      <w:r>
        <w:rPr>
          <w:rFonts w:ascii="微软雅黑" w:hAnsi="微软雅黑" w:eastAsia="微软雅黑"/>
          <w:sz w:val="22"/>
        </w:rPr>
        <w:t>△划到一条视频：某条巷子里，地面裂缝中涌出黑气。和昨晚弟子身上的黑气一模一样。</w:t>
      </w:r>
    </w:p>
    <w:p>
      <w:r>
        <w:rPr>
          <w:rFonts w:ascii="微软雅黑" w:hAnsi="微软雅黑" w:eastAsia="微软雅黑"/>
          <w:sz w:val="22"/>
        </w:rPr>
        <w:t>林枫：凌霄在扩大裂痕。不是等我用玉佩——是自己撕。</w:t>
      </w:r>
    </w:p>
    <w:p>
      <w:r>
        <w:rPr>
          <w:rFonts w:ascii="微软雅黑" w:hAnsi="微软雅黑" w:eastAsia="微软雅黑"/>
          <w:sz w:val="22"/>
        </w:rPr>
        <w:t>△站起来。左臂还吊着。右手伸向顾雅。</w:t>
      </w:r>
    </w:p>
    <w:p>
      <w:r>
        <w:rPr>
          <w:rFonts w:ascii="微软雅黑" w:hAnsi="微软雅黑" w:eastAsia="微软雅黑"/>
          <w:sz w:val="22"/>
        </w:rPr>
        <w:t>林枫：还能打吗。</w:t>
      </w:r>
    </w:p>
    <w:p>
      <w:r>
        <w:rPr>
          <w:rFonts w:ascii="微软雅黑" w:hAnsi="微软雅黑" w:eastAsia="微软雅黑"/>
          <w:sz w:val="22"/>
        </w:rPr>
        <w:t>△顾雅把手放上去。很轻。怕碰坏什么。</w:t>
      </w:r>
    </w:p>
    <w:p>
      <w:r>
        <w:rPr>
          <w:rFonts w:ascii="微软雅黑" w:hAnsi="微软雅黑" w:eastAsia="微软雅黑"/>
          <w:sz w:val="22"/>
        </w:rPr>
        <w:t>顾雅：不能也得能。你的左胳膊是我欠的——债没还清不能死。</w:t>
      </w:r>
    </w:p>
    <w:p>
      <w:r>
        <w:rPr>
          <w:rFonts w:ascii="微软雅黑" w:hAnsi="微软雅黑" w:eastAsia="微软雅黑"/>
          <w:sz w:val="22"/>
        </w:rPr>
        <w:t>林枫：那你也是。</w:t>
      </w:r>
    </w:p>
    <w:p>
      <w:r>
        <w:rPr>
          <w:rFonts w:ascii="微软雅黑" w:hAnsi="微软雅黑" w:eastAsia="微软雅黑"/>
          <w:sz w:val="22"/>
        </w:rPr>
        <w:t>△老周摘下老花镜。擦了又擦。没说话。</w:t>
      </w:r>
    </w:p>
    <w:p>
      <w:r>
        <w:rPr>
          <w:rFonts w:ascii="微软雅黑" w:hAnsi="微软雅黑" w:eastAsia="微软雅黑"/>
          <w:sz w:val="22"/>
        </w:rPr>
        <w:t>（第15集完）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第16集</w:t>
      </w:r>
    </w:p>
    <w:p>
      <w:r>
        <w:rPr>
          <w:rFonts w:ascii="微软雅黑" w:hAnsi="微软雅黑" w:eastAsia="微软雅黑"/>
          <w:sz w:val="22"/>
        </w:rPr>
        <w:t>001 日 外 老城区裂缝现场</w:t>
      </w:r>
    </w:p>
    <w:p>
      <w:r>
        <w:rPr>
          <w:rFonts w:ascii="微软雅黑" w:hAnsi="微软雅黑" w:eastAsia="微软雅黑"/>
          <w:sz w:val="22"/>
        </w:rPr>
        <w:t>人物：林枫 顾雅 林胖子</w:t>
      </w:r>
    </w:p>
    <w:p>
      <w:r>
        <w:rPr>
          <w:rFonts w:ascii="微软雅黑" w:hAnsi="微软雅黑" w:eastAsia="微软雅黑"/>
          <w:sz w:val="22"/>
        </w:rPr>
        <w:t>服装：林枫（老周工装，吊臂） 顾雅（圣女服，走路仍需扶） 林胖子（T恤，举手机直播）</w:t>
      </w:r>
    </w:p>
    <w:p>
      <w:r>
        <w:rPr>
          <w:rFonts w:ascii="微软雅黑" w:hAnsi="微软雅黑" w:eastAsia="微软雅黑"/>
          <w:sz w:val="22"/>
        </w:rPr>
        <w:t>道具：阳鱼玉佩（脉动频率加快）、手机</w:t>
      </w:r>
    </w:p>
    <w:p>
      <w:r>
        <w:rPr>
          <w:rFonts w:ascii="微软雅黑" w:hAnsi="微软雅黑" w:eastAsia="微软雅黑"/>
          <w:sz w:val="22"/>
        </w:rPr>
        <w:t>【老城区。警戒线拉开。地面裂缝宽半米——往底下看不是土，是虚空。黑气从裂缝中丝丝渗出。围观群众举手机。】</w:t>
      </w:r>
    </w:p>
    <w:p>
      <w:r>
        <w:rPr>
          <w:rFonts w:ascii="微软雅黑" w:hAnsi="微软雅黑" w:eastAsia="微软雅黑"/>
          <w:sz w:val="22"/>
        </w:rPr>
        <w:t>△林枫站警戒线外。玉佩在胸口剧烈跳——频率和裂缝中涌出的黑气同步。</w:t>
      </w:r>
    </w:p>
    <w:p>
      <w:r>
        <w:rPr>
          <w:rFonts w:ascii="微软雅黑" w:hAnsi="微软雅黑" w:eastAsia="微软雅黑"/>
          <w:sz w:val="22"/>
        </w:rPr>
        <w:t>林胖子：政府说演习。网上说外星人。弹幕说世界末日。</w:t>
      </w:r>
    </w:p>
    <w:p>
      <w:r>
        <w:rPr>
          <w:rFonts w:ascii="微软雅黑" w:hAnsi="微软雅黑" w:eastAsia="微软雅黑"/>
          <w:sz w:val="22"/>
        </w:rPr>
        <w:t>△林枫蹲下。右手悬在裂缝上方。黑气碰到他手掌——不躲。反而聚过来。像认识他。</w:t>
      </w:r>
    </w:p>
    <w:p>
      <w:r>
        <w:rPr>
          <w:rFonts w:ascii="微软雅黑" w:hAnsi="微软雅黑" w:eastAsia="微软雅黑"/>
          <w:sz w:val="22"/>
        </w:rPr>
        <w:t>顾雅：这是玄霄宗的追踪气。它们在你身上留了标记——昨晚那三条锁链。</w:t>
      </w:r>
    </w:p>
    <w:p>
      <w:r>
        <w:rPr>
          <w:rFonts w:ascii="微软雅黑" w:hAnsi="微软雅黑" w:eastAsia="微软雅黑"/>
          <w:sz w:val="22"/>
        </w:rPr>
        <w:t>林枫：凌霄不是来打架的。是来找人的。找的不是我。</w:t>
      </w:r>
    </w:p>
    <w:p>
      <w:r>
        <w:rPr>
          <w:rFonts w:ascii="微软雅黑" w:hAnsi="微软雅黑" w:eastAsia="微软雅黑"/>
          <w:sz w:val="22"/>
        </w:rPr>
        <w:t>△站起来。看三道裂痕在天上交汇的位置——正下方是福利院。是老槐树。是妈妈的碑。</w:t>
      </w:r>
    </w:p>
    <w:p>
      <w:r>
        <w:rPr>
          <w:rFonts w:ascii="微软雅黑" w:hAnsi="微软雅黑" w:eastAsia="微软雅黑"/>
          <w:sz w:val="22"/>
        </w:rPr>
        <w:t>林枫：他在找阴鱼玉佩。</w:t>
      </w:r>
    </w:p>
    <w:p>
      <w:r>
        <w:rPr>
          <w:rFonts w:ascii="微软雅黑" w:hAnsi="微软雅黑" w:eastAsia="微软雅黑"/>
          <w:sz w:val="22"/>
        </w:rPr>
        <w:t>顾雅：你手上的只是阳鱼。阴鱼在穿越时消散了——</w:t>
      </w:r>
    </w:p>
    <w:p>
      <w:r>
        <w:rPr>
          <w:rFonts w:ascii="微软雅黑" w:hAnsi="微软雅黑" w:eastAsia="微软雅黑"/>
          <w:sz w:val="22"/>
        </w:rPr>
        <w:t>林枫：没消散。我胸口跳了十四年——一半在跳，一半在等。它也在等人。</w:t>
      </w:r>
    </w:p>
    <w:p>
      <w:r>
        <w:rPr>
          <w:rFonts w:ascii="微软雅黑" w:hAnsi="微软雅黑" w:eastAsia="微软雅黑"/>
          <w:sz w:val="22"/>
        </w:rPr>
        <w:t>△林胖子手机直播弹幕疯狂滚动。一条被顶上热评：「裂缝正下方那栋老楼——好像是福利院。我小时候住过。」</w:t>
      </w:r>
    </w:p>
    <w:p>
      <w:r>
        <w:rPr>
          <w:rFonts w:ascii="微软雅黑" w:hAnsi="微软雅黑" w:eastAsia="微软雅黑"/>
          <w:sz w:val="22"/>
        </w:rPr>
        <w:t>△林枫转身。往福利院方向跑。吊着胳膊。跑不快——但每一步都在加速。</w:t>
      </w:r>
    </w:p>
    <w:p>
      <w:r>
        <w:rPr>
          <w:rFonts w:ascii="微软雅黑" w:hAnsi="微软雅黑" w:eastAsia="微软雅黑"/>
          <w:sz w:val="22"/>
        </w:rPr>
        <w:t>（第16集完）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第17集</w:t>
      </w:r>
    </w:p>
    <w:p>
      <w:r>
        <w:rPr>
          <w:rFonts w:ascii="微软雅黑" w:hAnsi="微软雅黑" w:eastAsia="微软雅黑"/>
          <w:sz w:val="22"/>
        </w:rPr>
        <w:t>001 日 内 福利院二楼→天台</w:t>
      </w:r>
    </w:p>
    <w:p>
      <w:r>
        <w:rPr>
          <w:rFonts w:ascii="微软雅黑" w:hAnsi="微软雅黑" w:eastAsia="微软雅黑"/>
          <w:sz w:val="22"/>
        </w:rPr>
        <w:t>人物：林枫 顾雅 老周</w:t>
      </w:r>
    </w:p>
    <w:p>
      <w:r>
        <w:rPr>
          <w:rFonts w:ascii="微软雅黑" w:hAnsi="微软雅黑" w:eastAsia="微软雅黑"/>
          <w:sz w:val="22"/>
        </w:rPr>
        <w:t>服装：林枫（工装，吊臂已扯掉） 顾雅（紧随其后） 老周（在走廊尽头）</w:t>
      </w:r>
    </w:p>
    <w:p>
      <w:r>
        <w:rPr>
          <w:rFonts w:ascii="微软雅黑" w:hAnsi="微软雅黑" w:eastAsia="微软雅黑"/>
          <w:sz w:val="22"/>
        </w:rPr>
        <w:t>道具：阳鱼玉佩（光越来越强）、小木盒</w:t>
      </w:r>
    </w:p>
    <w:p>
      <w:r>
        <w:rPr>
          <w:rFonts w:ascii="微软雅黑" w:hAnsi="微软雅黑" w:eastAsia="微软雅黑"/>
          <w:sz w:val="22"/>
        </w:rPr>
        <w:t>【走廊。林枫冲上楼梯。每上一级——玉佩亮一级。和昨晚失控不同——这次是共振。有什么东西在回应它。】</w:t>
      </w:r>
    </w:p>
    <w:p>
      <w:r>
        <w:rPr>
          <w:rFonts w:ascii="微软雅黑" w:hAnsi="微软雅黑" w:eastAsia="微软雅黑"/>
          <w:sz w:val="22"/>
        </w:rPr>
        <w:t>△天台上。裂痕正下方。老周站在那里——仰头看天。</w:t>
      </w:r>
    </w:p>
    <w:p>
      <w:r>
        <w:rPr>
          <w:rFonts w:ascii="微软雅黑" w:hAnsi="微软雅黑" w:eastAsia="微软雅黑"/>
          <w:sz w:val="22"/>
        </w:rPr>
        <w:t>林枫：老周——下来——</w:t>
      </w:r>
    </w:p>
    <w:p>
      <w:r>
        <w:rPr>
          <w:rFonts w:ascii="微软雅黑" w:hAnsi="微软雅黑" w:eastAsia="微软雅黑"/>
          <w:sz w:val="22"/>
        </w:rPr>
        <w:t>△天台地面裂开。不是物理裂缝——是空间的。一道黑纹从天台延伸到槐树。和昨晚锁链缠过林枫左臂的位置完全重合。</w:t>
      </w:r>
    </w:p>
    <w:p>
      <w:r>
        <w:rPr>
          <w:rFonts w:ascii="微软雅黑" w:hAnsi="微软雅黑" w:eastAsia="微软雅黑"/>
          <w:sz w:val="22"/>
        </w:rPr>
        <w:t>△老周转过身。老花镜掉了。他身后——黑纹中浮起半块玉佩。阴鱼。断口处金色光点和林枫胸口的阳鱼同步脉动。</w:t>
      </w:r>
    </w:p>
    <w:p>
      <w:r>
        <w:rPr>
          <w:rFonts w:ascii="微软雅黑" w:hAnsi="微软雅黑" w:eastAsia="微软雅黑"/>
          <w:sz w:val="22"/>
        </w:rPr>
        <w:t>△顾雅瞳孔骤缩。</w:t>
      </w:r>
    </w:p>
    <w:p>
      <w:r>
        <w:rPr>
          <w:rFonts w:ascii="微软雅黑" w:hAnsi="微软雅黑" w:eastAsia="微软雅黑"/>
          <w:sz w:val="22"/>
        </w:rPr>
        <w:t>顾雅：阴鱼一直在福利院。林莲捡到的不只是一个孩子——还有它。</w:t>
      </w:r>
    </w:p>
    <w:p>
      <w:r>
        <w:rPr>
          <w:rFonts w:ascii="微软雅黑" w:hAnsi="微软雅黑" w:eastAsia="微软雅黑"/>
          <w:sz w:val="22"/>
        </w:rPr>
        <w:t>△林枫走向天台边缘。阴鱼悬浮在他面前。伸手——</w:t>
      </w:r>
    </w:p>
    <w:p>
      <w:r>
        <w:rPr>
          <w:rFonts w:ascii="微软雅黑" w:hAnsi="微软雅黑" w:eastAsia="微软雅黑"/>
          <w:sz w:val="22"/>
        </w:rPr>
        <w:t>△指尖碰到阴鱼的瞬间——画面碎片炸开。不是他的记忆。是林莲的。</w:t>
      </w:r>
    </w:p>
    <w:p>
      <w:r>
        <w:rPr>
          <w:rFonts w:ascii="微软雅黑" w:hAnsi="微软雅黑" w:eastAsia="微软雅黑"/>
          <w:sz w:val="22"/>
        </w:rPr>
        <w:t>△林莲蹲在槐树下，抱着一个婴儿。婴儿手里攥着半块玉佩。发着微光。林莲说：你妈不在了。以后——我是你妈。</w:t>
      </w:r>
    </w:p>
    <w:p>
      <w:r>
        <w:rPr>
          <w:rFonts w:ascii="微软雅黑" w:hAnsi="微软雅黑" w:eastAsia="微软雅黑"/>
          <w:sz w:val="22"/>
        </w:rPr>
        <w:t>△林枫睁开眼。手心里——阴鱼。凉的。</w:t>
      </w:r>
    </w:p>
    <w:p>
      <w:r>
        <w:rPr>
          <w:rFonts w:ascii="微软雅黑" w:hAnsi="微软雅黑" w:eastAsia="微软雅黑"/>
          <w:sz w:val="22"/>
        </w:rPr>
        <w:t>△老周弯腰捡老花镜。手在抖。他在这栋楼待了三十多年——不知道脚下埋着另一个世界的一半。</w:t>
      </w:r>
    </w:p>
    <w:p>
      <w:r>
        <w:rPr>
          <w:rFonts w:ascii="微软雅黑" w:hAnsi="微软雅黑" w:eastAsia="微软雅黑"/>
          <w:sz w:val="22"/>
        </w:rPr>
        <w:t>（第17集完）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第18集</w:t>
      </w:r>
    </w:p>
    <w:p>
      <w:r>
        <w:rPr>
          <w:rFonts w:ascii="微软雅黑" w:hAnsi="微软雅黑" w:eastAsia="微软雅黑"/>
          <w:sz w:val="22"/>
        </w:rPr>
        <w:t>001 夜 内 福利院二楼</w:t>
      </w:r>
    </w:p>
    <w:p>
      <w:r>
        <w:rPr>
          <w:rFonts w:ascii="微软雅黑" w:hAnsi="微软雅黑" w:eastAsia="微软雅黑"/>
          <w:sz w:val="22"/>
        </w:rPr>
        <w:t>人物：林枫 顾雅 老周</w:t>
      </w:r>
    </w:p>
    <w:p>
      <w:r>
        <w:rPr>
          <w:rFonts w:ascii="微软雅黑" w:hAnsi="微软雅黑" w:eastAsia="微软雅黑"/>
          <w:sz w:val="22"/>
        </w:rPr>
        <w:t>服装：林枫（工装已脏，左右手各握半块玉） 顾雅（靠窗，脸白但眼睛亮） 老周（坐在门口椅子上，老花镜缺了一条腿）</w:t>
      </w:r>
    </w:p>
    <w:p>
      <w:r>
        <w:rPr>
          <w:rFonts w:ascii="微软雅黑" w:hAnsi="微软雅黑" w:eastAsia="微软雅黑"/>
          <w:sz w:val="22"/>
        </w:rPr>
        <w:t>道具：阳鱼玉佩、阴鱼玉佩、老花镜（缺腿）、小木盒</w:t>
      </w:r>
    </w:p>
    <w:p>
      <w:r>
        <w:rPr>
          <w:rFonts w:ascii="微软雅黑" w:hAnsi="微软雅黑" w:eastAsia="微软雅黑"/>
          <w:sz w:val="22"/>
        </w:rPr>
        <w:t>【小铁床边。林枫摊开双手——左手阳鱼，右手阴鱼。两块玉佩的断口处金色光点慢慢靠近。</w:t>
      </w:r>
    </w:p>
    <w:p>
      <w:r>
        <w:rPr>
          <w:rFonts w:ascii="微软雅黑" w:hAnsi="微软雅黑" w:eastAsia="微软雅黑"/>
          <w:sz w:val="22"/>
        </w:rPr>
        <w:t>△没合拢。差一厘米——两块玉开始共振。频率越来越高。窗外天上的裂痕也跟着共振。】</w:t>
      </w:r>
    </w:p>
    <w:p>
      <w:r>
        <w:rPr>
          <w:rFonts w:ascii="微软雅黑" w:hAnsi="微软雅黑" w:eastAsia="微软雅黑"/>
          <w:sz w:val="22"/>
        </w:rPr>
        <w:t>顾雅：阴阳双鱼合拢——时空规则会重写。凌霄等的就是这个。</w:t>
      </w:r>
    </w:p>
    <w:p>
      <w:r>
        <w:rPr>
          <w:rFonts w:ascii="微软雅黑" w:hAnsi="微软雅黑" w:eastAsia="微软雅黑"/>
          <w:sz w:val="22"/>
        </w:rPr>
        <w:t>林枫：不是合拢。是在找彼此。阴鱼在林莲手上待了三年。</w:t>
      </w:r>
    </w:p>
    <w:p>
      <w:r>
        <w:rPr>
          <w:rFonts w:ascii="微软雅黑" w:hAnsi="微软雅黑" w:eastAsia="微软雅黑"/>
          <w:sz w:val="22"/>
        </w:rPr>
        <w:t>△两块玉同时闪——第三个画面浮现。不是林枫的记忆，不是林莲的。</w:t>
      </w:r>
    </w:p>
    <w:p>
      <w:r>
        <w:rPr>
          <w:rFonts w:ascii="微软雅黑" w:hAnsi="微软雅黑" w:eastAsia="微软雅黑"/>
          <w:sz w:val="22"/>
        </w:rPr>
        <w:t>△是凌霄。年轻的凌霄——站在玄霄宗大殿。手里捧着一卷宗。上面写着：阴阳双鱼，合则可逆时空，改生死。</w:t>
      </w:r>
    </w:p>
    <w:p>
      <w:r>
        <w:rPr>
          <w:rFonts w:ascii="微软雅黑" w:hAnsi="微软雅黑" w:eastAsia="微软雅黑"/>
          <w:sz w:val="22"/>
        </w:rPr>
        <w:t>△画面消失。林枫手心里的两块玉安静下来。还是分开的。断口处的光温柔了。</w:t>
      </w:r>
    </w:p>
    <w:p>
      <w:r>
        <w:rPr>
          <w:rFonts w:ascii="微软雅黑" w:hAnsi="微软雅黑" w:eastAsia="微软雅黑"/>
          <w:sz w:val="22"/>
        </w:rPr>
        <w:t>林枫：凌霄不是想赢我。是想用玉佩复活一个人。</w:t>
      </w:r>
    </w:p>
    <w:p>
      <w:r>
        <w:rPr>
          <w:rFonts w:ascii="微软雅黑" w:hAnsi="微软雅黑" w:eastAsia="微软雅黑"/>
          <w:sz w:val="22"/>
        </w:rPr>
        <w:t>顾雅：他在玄霄宗四百年——没提过。</w:t>
      </w:r>
    </w:p>
    <w:p>
      <w:r>
        <w:rPr>
          <w:rFonts w:ascii="微软雅黑" w:hAnsi="微软雅黑" w:eastAsia="微软雅黑"/>
          <w:sz w:val="22"/>
        </w:rPr>
        <w:t>林枫：因为那个人——是他在藏剑峰第一次输给我之前就死了的。</w:t>
      </w:r>
    </w:p>
    <w:p>
      <w:r>
        <w:rPr>
          <w:rFonts w:ascii="微软雅黑" w:hAnsi="微软雅黑" w:eastAsia="微软雅黑"/>
          <w:sz w:val="22"/>
        </w:rPr>
        <w:t>△老周用胶布粘老花镜腿。手不抖了。</w:t>
      </w:r>
    </w:p>
    <w:p>
      <w:r>
        <w:rPr>
          <w:rFonts w:ascii="微软雅黑" w:hAnsi="微软雅黑" w:eastAsia="微软雅黑"/>
          <w:sz w:val="22"/>
        </w:rPr>
        <w:t>老周：你妈也说过。她说这块玉是活的。晚上会发光。跟着婴儿的心跳一起跳。她说——这是你身上唯一不是她给的东西。所以她得收好。等你想起来。</w:t>
      </w:r>
    </w:p>
    <w:p>
      <w:r>
        <w:rPr>
          <w:rFonts w:ascii="微软雅黑" w:hAnsi="微软雅黑" w:eastAsia="微软雅黑"/>
          <w:sz w:val="22"/>
        </w:rPr>
        <w:t>△林枫把两块玉都放进小木盒。盖上。</w:t>
      </w:r>
    </w:p>
    <w:p>
      <w:r>
        <w:rPr>
          <w:rFonts w:ascii="微软雅黑" w:hAnsi="微软雅黑" w:eastAsia="微软雅黑"/>
          <w:sz w:val="22"/>
        </w:rPr>
        <w:t>林枫：想起来了。但不是全部。差的那部分——在凌霄那里。</w:t>
      </w:r>
    </w:p>
    <w:p>
      <w:r>
        <w:rPr>
          <w:rFonts w:ascii="微软雅黑" w:hAnsi="微软雅黑" w:eastAsia="微软雅黑"/>
          <w:sz w:val="22"/>
        </w:rPr>
        <w:t>（第18集完）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第19集</w:t>
      </w:r>
    </w:p>
    <w:p>
      <w:r>
        <w:rPr>
          <w:rFonts w:ascii="微软雅黑" w:hAnsi="微软雅黑" w:eastAsia="微软雅黑"/>
          <w:sz w:val="22"/>
        </w:rPr>
        <w:t>001 夜 外 废弃钢铁厂</w:t>
      </w:r>
    </w:p>
    <w:p>
      <w:r>
        <w:rPr>
          <w:rFonts w:ascii="微软雅黑" w:hAnsi="微软雅黑" w:eastAsia="微软雅黑"/>
          <w:sz w:val="22"/>
        </w:rPr>
        <w:t>人物：林枫 顾雅 凌霄</w:t>
      </w:r>
    </w:p>
    <w:p>
      <w:r>
        <w:rPr>
          <w:rFonts w:ascii="微软雅黑" w:hAnsi="微软雅黑" w:eastAsia="微软雅黑"/>
          <w:sz w:val="22"/>
        </w:rPr>
        <w:t>服装：林枫（工装，左手不再吊——但仍不能用力） 顾雅（圣女服，扶林枫） 凌霄（玄黑圣子服，站在炼钢炉顶，身后黑光比之前浓三倍）</w:t>
      </w:r>
    </w:p>
    <w:p>
      <w:r>
        <w:rPr>
          <w:rFonts w:ascii="微软雅黑" w:hAnsi="微软雅黑" w:eastAsia="微软雅黑"/>
          <w:sz w:val="22"/>
        </w:rPr>
        <w:t>道具：小木盒（阴阳双鱼）、时空残石（四道裂纹全亮）</w:t>
      </w:r>
    </w:p>
    <w:p>
      <w:r>
        <w:rPr>
          <w:rFonts w:ascii="微软雅黑" w:hAnsi="微软雅黑" w:eastAsia="微软雅黑"/>
          <w:sz w:val="22"/>
        </w:rPr>
        <w:t>【钢铁厂。和上次一样的站位——凌霄在炉顶。但这次他身后不是黑残光。是传送阵的微缩版。拳头大小。在旋转。】</w:t>
      </w:r>
    </w:p>
    <w:p>
      <w:r>
        <w:rPr>
          <w:rFonts w:ascii="微软雅黑" w:hAnsi="微软雅黑" w:eastAsia="微软雅黑"/>
          <w:sz w:val="22"/>
        </w:rPr>
        <w:t>△林枫走进来。一个人。顾雅在门外——他让她等。</w:t>
      </w:r>
    </w:p>
    <w:p>
      <w:r>
        <w:rPr>
          <w:rFonts w:ascii="微软雅黑" w:hAnsi="微软雅黑" w:eastAsia="微软雅黑"/>
          <w:sz w:val="22"/>
        </w:rPr>
        <w:t>凌霄：找到了。</w:t>
      </w:r>
    </w:p>
    <w:p>
      <w:r>
        <w:rPr>
          <w:rFonts w:ascii="微软雅黑" w:hAnsi="微软雅黑" w:eastAsia="微软雅黑"/>
          <w:sz w:val="22"/>
        </w:rPr>
        <w:t>林枫：你知道阴鱼一直在福利院。</w:t>
      </w:r>
    </w:p>
    <w:p>
      <w:r>
        <w:rPr>
          <w:rFonts w:ascii="微软雅黑" w:hAnsi="微软雅黑" w:eastAsia="微软雅黑"/>
          <w:sz w:val="22"/>
        </w:rPr>
        <w:t>凌霄：知道。但你找不到妈之前，我不敢碰。你找不到妈——会毁了这个世界。你找到了妈——会还给我。</w:t>
      </w:r>
    </w:p>
    <w:p>
      <w:r>
        <w:rPr>
          <w:rFonts w:ascii="微软雅黑" w:hAnsi="微软雅黑" w:eastAsia="微软雅黑"/>
          <w:sz w:val="22"/>
        </w:rPr>
        <w:t>林枫：你要复活的人。是谁。</w:t>
      </w:r>
    </w:p>
    <w:p>
      <w:r>
        <w:rPr>
          <w:rFonts w:ascii="微软雅黑" w:hAnsi="微软雅黑" w:eastAsia="微软雅黑"/>
          <w:sz w:val="22"/>
        </w:rPr>
        <w:t>△凌霄身后的微型传送阵停止旋转。</w:t>
      </w:r>
    </w:p>
    <w:p>
      <w:r>
        <w:rPr>
          <w:rFonts w:ascii="微软雅黑" w:hAnsi="微软雅黑" w:eastAsia="微软雅黑"/>
          <w:sz w:val="22"/>
        </w:rPr>
        <w:t>凌霄：我姐。藏剑峰第一次比试——你击败我之前，她刚死在第八道天雷下。和你妈妈一样——被天雷劈死的。不一样的是——你妈不是修士，我姐是。她替你挡过一道雷。你不记得。</w:t>
      </w:r>
    </w:p>
    <w:p>
      <w:r>
        <w:rPr>
          <w:rFonts w:ascii="微软雅黑" w:hAnsi="微软雅黑" w:eastAsia="微软雅黑"/>
          <w:sz w:val="22"/>
        </w:rPr>
        <w:t>△林枫沉默。身体里没有记忆回应——这段不在身体里。</w:t>
      </w:r>
    </w:p>
    <w:p>
      <w:r>
        <w:rPr>
          <w:rFonts w:ascii="微软雅黑" w:hAnsi="微软雅黑" w:eastAsia="微软雅黑"/>
          <w:sz w:val="22"/>
        </w:rPr>
        <w:t>凌霄：你不记得没关系。玉佩记得。阴阳双鱼合拢——可以逆转一次生死。我练了四百年只为追上你——不是赢你。是要你的阳鱼。</w:t>
      </w:r>
    </w:p>
    <w:p>
      <w:r>
        <w:rPr>
          <w:rFonts w:ascii="微软雅黑" w:hAnsi="微软雅黑" w:eastAsia="微软雅黑"/>
          <w:sz w:val="22"/>
        </w:rPr>
        <w:t>林枫：她不在了。用玉佩换回来——代价是什么。</w:t>
      </w:r>
    </w:p>
    <w:p>
      <w:r>
        <w:rPr>
          <w:rFonts w:ascii="微软雅黑" w:hAnsi="微软雅黑" w:eastAsia="微软雅黑"/>
          <w:sz w:val="22"/>
        </w:rPr>
        <w:t>凌霄：时空坍塌。这个世界变成新的裂缝。但关我什么事。</w:t>
      </w:r>
    </w:p>
    <w:p>
      <w:r>
        <w:rPr>
          <w:rFonts w:ascii="微软雅黑" w:hAnsi="微软雅黑" w:eastAsia="微软雅黑"/>
          <w:sz w:val="22"/>
        </w:rPr>
        <w:t>△走出钢铁厂。停了一步。</w:t>
      </w:r>
    </w:p>
    <w:p>
      <w:r>
        <w:rPr>
          <w:rFonts w:ascii="微软雅黑" w:hAnsi="微软雅黑" w:eastAsia="微软雅黑"/>
          <w:sz w:val="22"/>
        </w:rPr>
        <w:t>林枫：我妈——林莲——也死了。没用玉佩。因为她说，死不是最坏的。最坏的是让你爱的人替你去死。</w:t>
      </w:r>
    </w:p>
    <w:p>
      <w:r>
        <w:rPr>
          <w:rFonts w:ascii="微软雅黑" w:hAnsi="微软雅黑" w:eastAsia="微软雅黑"/>
          <w:sz w:val="22"/>
        </w:rPr>
        <w:t>△凌霄站在炉顶。身后传送阵重新开始转——但慢了。</w:t>
      </w:r>
    </w:p>
    <w:p>
      <w:r>
        <w:rPr>
          <w:rFonts w:ascii="微软雅黑" w:hAnsi="微软雅黑" w:eastAsia="微软雅黑"/>
          <w:sz w:val="22"/>
        </w:rPr>
        <w:t>（第19集完）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第20集</w:t>
      </w:r>
    </w:p>
    <w:p>
      <w:r>
        <w:rPr>
          <w:rFonts w:ascii="微软雅黑" w:hAnsi="微软雅黑" w:eastAsia="微软雅黑"/>
          <w:sz w:val="22"/>
        </w:rPr>
        <w:t>001 夜 外 钢铁厂外</w:t>
      </w:r>
    </w:p>
    <w:p>
      <w:r>
        <w:rPr>
          <w:rFonts w:ascii="微软雅黑" w:hAnsi="微软雅黑" w:eastAsia="微软雅黑"/>
          <w:sz w:val="22"/>
        </w:rPr>
        <w:t>人物：林枫 顾雅 凌霄（厂内）</w:t>
      </w:r>
    </w:p>
    <w:p>
      <w:r>
        <w:rPr>
          <w:rFonts w:ascii="微软雅黑" w:hAnsi="微软雅黑" w:eastAsia="微软雅黑"/>
          <w:sz w:val="22"/>
        </w:rPr>
        <w:t>服装：林枫（工装） 顾雅（扶墙站着，脸白如纸）</w:t>
      </w:r>
    </w:p>
    <w:p>
      <w:r>
        <w:rPr>
          <w:rFonts w:ascii="微软雅黑" w:hAnsi="微软雅黑" w:eastAsia="微软雅黑"/>
          <w:sz w:val="22"/>
        </w:rPr>
        <w:t>道具：小木盒（阴阳双鱼）</w:t>
      </w:r>
    </w:p>
    <w:p>
      <w:r>
        <w:rPr>
          <w:rFonts w:ascii="微软雅黑" w:hAnsi="微软雅黑" w:eastAsia="微软雅黑"/>
          <w:sz w:val="22"/>
        </w:rPr>
        <w:t>【钢铁厂门外。顾雅靠着墙。林枫走出来——看着她。】</w:t>
      </w:r>
    </w:p>
    <w:p>
      <w:r>
        <w:rPr>
          <w:rFonts w:ascii="微软雅黑" w:hAnsi="微软雅黑" w:eastAsia="微软雅黑"/>
          <w:sz w:val="22"/>
        </w:rPr>
        <w:t>顾雅：你没把玉佩给他。</w:t>
      </w:r>
    </w:p>
    <w:p>
      <w:r>
        <w:rPr>
          <w:rFonts w:ascii="微软雅黑" w:hAnsi="微软雅黑" w:eastAsia="微软雅黑"/>
          <w:sz w:val="22"/>
        </w:rPr>
        <w:t>林枫：他姐替我挡过一道雷。我欠他姐一条命。但不欠凌霄。</w:t>
      </w:r>
    </w:p>
    <w:p>
      <w:r>
        <w:rPr>
          <w:rFonts w:ascii="微软雅黑" w:hAnsi="微软雅黑" w:eastAsia="微软雅黑"/>
          <w:sz w:val="22"/>
        </w:rPr>
        <w:t>顾雅：所以他恨你。</w:t>
      </w:r>
    </w:p>
    <w:p>
      <w:r>
        <w:rPr>
          <w:rFonts w:ascii="微软雅黑" w:hAnsi="微软雅黑" w:eastAsia="微软雅黑"/>
          <w:sz w:val="22"/>
        </w:rPr>
        <w:t>林枫：不是恨。是我活着，他姐死了。他练了四百年——打不过我、追不上我、连恨我都需要理由。比恨更累的——是没地方放后悔。</w:t>
      </w:r>
    </w:p>
    <w:p>
      <w:r>
        <w:rPr>
          <w:rFonts w:ascii="微软雅黑" w:hAnsi="微软雅黑" w:eastAsia="微软雅黑"/>
          <w:sz w:val="22"/>
        </w:rPr>
        <w:t>△顾雅看着他。不再是看仙王的眼神——是看一个人的。</w:t>
      </w:r>
    </w:p>
    <w:p>
      <w:r>
        <w:rPr>
          <w:rFonts w:ascii="微软雅黑" w:hAnsi="微软雅黑" w:eastAsia="微软雅黑"/>
          <w:sz w:val="22"/>
        </w:rPr>
        <w:t>顾雅：你以前不会说这些。</w:t>
      </w:r>
    </w:p>
    <w:p>
      <w:r>
        <w:rPr>
          <w:rFonts w:ascii="微软雅黑" w:hAnsi="微软雅黑" w:eastAsia="微软雅黑"/>
          <w:sz w:val="22"/>
        </w:rPr>
        <w:t>林枫：我以前也不会扯人衣角。</w:t>
      </w:r>
    </w:p>
    <w:p>
      <w:r>
        <w:rPr>
          <w:rFonts w:ascii="微软雅黑" w:hAnsi="微软雅黑" w:eastAsia="微软雅黑"/>
          <w:sz w:val="22"/>
        </w:rPr>
        <w:t>△伸手。和第一天一样。和昨天一样。但这次两个人都没说话。</w:t>
      </w:r>
    </w:p>
    <w:p>
      <w:r>
        <w:rPr>
          <w:rFonts w:ascii="微软雅黑" w:hAnsi="微软雅黑" w:eastAsia="微软雅黑"/>
          <w:sz w:val="22"/>
        </w:rPr>
        <w:t>△顾雅把手放上去。</w:t>
      </w:r>
    </w:p>
    <w:p>
      <w:r>
        <w:rPr>
          <w:rFonts w:ascii="微软雅黑" w:hAnsi="微软雅黑" w:eastAsia="微软雅黑"/>
          <w:sz w:val="22"/>
        </w:rPr>
        <w:t>林枫：玉佩不能给他。他妈——不是，他姐——不是他妈。算了不重要。总之——不能给。</w:t>
      </w:r>
    </w:p>
    <w:p>
      <w:r>
        <w:rPr>
          <w:rFonts w:ascii="微软雅黑" w:hAnsi="微软雅黑" w:eastAsia="微软雅黑"/>
          <w:sz w:val="22"/>
        </w:rPr>
        <w:t>△顾雅笑了一下。第一次——从飞升台追下来到现在，第一次真的笑。</w:t>
      </w:r>
    </w:p>
    <w:p>
      <w:r>
        <w:rPr>
          <w:rFonts w:ascii="微软雅黑" w:hAnsi="微软雅黑" w:eastAsia="微软雅黑"/>
          <w:sz w:val="22"/>
        </w:rPr>
        <w:t>△钢铁厂内。凌霄站在炉顶。微型传送阵停转了。他低头看手里的残石——五道裂纹。还差两道。</w:t>
      </w:r>
    </w:p>
    <w:p>
      <w:r>
        <w:rPr>
          <w:rFonts w:ascii="微软雅黑" w:hAnsi="微软雅黑" w:eastAsia="微软雅黑"/>
          <w:sz w:val="22"/>
        </w:rPr>
        <w:t>△门外两个人走远了。一高一低。高的那个左臂还吊着。</w:t>
      </w:r>
    </w:p>
    <w:p>
      <w:r>
        <w:rPr>
          <w:rFonts w:ascii="微软雅黑" w:hAnsi="微软雅黑" w:eastAsia="微软雅黑"/>
          <w:sz w:val="22"/>
        </w:rPr>
        <w:t>（第20集完）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第21集</w:t>
      </w:r>
    </w:p>
    <w:p>
      <w:r>
        <w:rPr>
          <w:rFonts w:ascii="微软雅黑" w:hAnsi="微软雅黑" w:eastAsia="微软雅黑"/>
          <w:sz w:val="22"/>
        </w:rPr>
        <w:t>001 夜 内 福利院二楼</w:t>
      </w:r>
    </w:p>
    <w:p>
      <w:r>
        <w:rPr>
          <w:rFonts w:ascii="微软雅黑" w:hAnsi="微软雅黑" w:eastAsia="微软雅黑"/>
          <w:sz w:val="22"/>
        </w:rPr>
        <w:t>人物：林枫 顾雅 老周 林胖子</w:t>
      </w:r>
    </w:p>
    <w:p>
      <w:r>
        <w:rPr>
          <w:rFonts w:ascii="微软雅黑" w:hAnsi="微软雅黑" w:eastAsia="微软雅黑"/>
          <w:sz w:val="22"/>
        </w:rPr>
        <w:t>服装：林枫（工装，左臂重新包扎） 顾雅（圣女服洗净，脸色好转） 老周（老花镜粘好了） 林胖子（干净T恤）</w:t>
      </w:r>
    </w:p>
    <w:p>
      <w:r>
        <w:rPr>
          <w:rFonts w:ascii="微软雅黑" w:hAnsi="微软雅黑" w:eastAsia="微软雅黑"/>
          <w:sz w:val="22"/>
        </w:rPr>
        <w:t>道具：小木盒（阴阳双鱼）、林莲日记本、手机</w:t>
      </w:r>
    </w:p>
    <w:p>
      <w:r>
        <w:rPr>
          <w:rFonts w:ascii="微软雅黑" w:hAnsi="微软雅黑" w:eastAsia="微软雅黑"/>
          <w:sz w:val="22"/>
        </w:rPr>
        <w:t>【小铁床边。四个人。老周坐门口，林胖子蹲墙角，顾雅靠床头，林枫站窗边。裂痕的光透过窗帘。】</w:t>
      </w:r>
    </w:p>
    <w:p>
      <w:r>
        <w:rPr>
          <w:rFonts w:ascii="微软雅黑" w:hAnsi="微软雅黑" w:eastAsia="微软雅黑"/>
          <w:sz w:val="22"/>
        </w:rPr>
        <w:t>林胖子：所以——那位黑衣服的帅哥，练了四百年就为了复活他姐。方法是用两块玉佩合拢——代价是这个世界塌掉。</w:t>
      </w:r>
    </w:p>
    <w:p>
      <w:r>
        <w:rPr>
          <w:rFonts w:ascii="微软雅黑" w:hAnsi="微软雅黑" w:eastAsia="微软雅黑"/>
          <w:sz w:val="22"/>
        </w:rPr>
        <w:t>林枫：嗯。</w:t>
      </w:r>
    </w:p>
    <w:p>
      <w:r>
        <w:rPr>
          <w:rFonts w:ascii="微软雅黑" w:hAnsi="微软雅黑" w:eastAsia="微软雅黑"/>
          <w:sz w:val="22"/>
        </w:rPr>
        <w:t>林胖子：那咱们现在怎么办。</w:t>
      </w:r>
    </w:p>
    <w:p>
      <w:r>
        <w:rPr>
          <w:rFonts w:ascii="微软雅黑" w:hAnsi="微软雅黑" w:eastAsia="微软雅黑"/>
          <w:sz w:val="22"/>
        </w:rPr>
        <w:t>林枫：找第三个办法。</w:t>
      </w:r>
    </w:p>
    <w:p>
      <w:r>
        <w:rPr>
          <w:rFonts w:ascii="微软雅黑" w:hAnsi="微软雅黑" w:eastAsia="微软雅黑"/>
          <w:sz w:val="22"/>
        </w:rPr>
        <w:t>△老周翻林莲日记。翻到最后一页——铅笔字在抖的那一页。他看了很久。</w:t>
      </w:r>
    </w:p>
    <w:p>
      <w:r>
        <w:rPr>
          <w:rFonts w:ascii="微软雅黑" w:hAnsi="微软雅黑" w:eastAsia="微软雅黑"/>
          <w:sz w:val="22"/>
        </w:rPr>
        <w:t>老周：林莲说——这块玉是活的。晚上会发光。跟着心跳一起跳。不是一块死物。</w:t>
      </w:r>
    </w:p>
    <w:p>
      <w:r>
        <w:rPr>
          <w:rFonts w:ascii="微软雅黑" w:hAnsi="微软雅黑" w:eastAsia="微软雅黑"/>
          <w:sz w:val="22"/>
        </w:rPr>
        <w:t>林枫：活的。</w:t>
      </w:r>
    </w:p>
    <w:p>
      <w:r>
        <w:rPr>
          <w:rFonts w:ascii="微软雅黑" w:hAnsi="微软雅黑" w:eastAsia="微软雅黑"/>
          <w:sz w:val="22"/>
        </w:rPr>
        <w:t>△打开小木盒。阴阳双鱼安静地躺着。断口处微光一闪一闪——像呼吸。</w:t>
      </w:r>
    </w:p>
    <w:p>
      <w:r>
        <w:rPr>
          <w:rFonts w:ascii="微软雅黑" w:hAnsi="微软雅黑" w:eastAsia="微软雅黑"/>
          <w:sz w:val="22"/>
        </w:rPr>
        <w:t>林枫：林莲说——我是你妈。以后我是你妈。</w:t>
      </w:r>
    </w:p>
    <w:p>
      <w:r>
        <w:rPr>
          <w:rFonts w:ascii="微软雅黑" w:hAnsi="微软雅黑" w:eastAsia="微软雅黑"/>
          <w:sz w:val="22"/>
        </w:rPr>
        <w:t>△抬头。</w:t>
      </w:r>
    </w:p>
    <w:p>
      <w:r>
        <w:rPr>
          <w:rFonts w:ascii="微软雅黑" w:hAnsi="微软雅黑" w:eastAsia="微软雅黑"/>
          <w:sz w:val="22"/>
        </w:rPr>
        <w:t>林枫：她拿命缝在我身上。凌霄的姐也拿命挡了一道雷。两条命换来两个世界还在转——不能让它们塌。</w:t>
      </w:r>
    </w:p>
    <w:p>
      <w:r>
        <w:rPr>
          <w:rFonts w:ascii="微软雅黑" w:hAnsi="微软雅黑" w:eastAsia="微软雅黑"/>
          <w:sz w:val="22"/>
        </w:rPr>
        <w:t>△阴阳双鱼的光同步亮了一下。不是共振——是回应。</w:t>
      </w:r>
    </w:p>
    <w:p>
      <w:r>
        <w:rPr>
          <w:rFonts w:ascii="微软雅黑" w:hAnsi="微软雅黑" w:eastAsia="微软雅黑"/>
          <w:sz w:val="22"/>
        </w:rPr>
        <w:t>顾雅：它们在听。</w:t>
      </w:r>
    </w:p>
    <w:p>
      <w:r>
        <w:rPr>
          <w:rFonts w:ascii="微软雅黑" w:hAnsi="微软雅黑" w:eastAsia="微软雅黑"/>
          <w:sz w:val="22"/>
        </w:rPr>
        <w:t>（第21集完）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第22集</w:t>
      </w:r>
    </w:p>
    <w:p>
      <w:r>
        <w:rPr>
          <w:rFonts w:ascii="微软雅黑" w:hAnsi="微软雅黑" w:eastAsia="微软雅黑"/>
          <w:sz w:val="22"/>
        </w:rPr>
        <w:t>001 日 内 摄影棚</w:t>
      </w:r>
    </w:p>
    <w:p>
      <w:r>
        <w:rPr>
          <w:rFonts w:ascii="微软雅黑" w:hAnsi="微软雅黑" w:eastAsia="微软雅黑"/>
          <w:sz w:val="22"/>
        </w:rPr>
        <w:t>人物：林枫 顾雅 林胖子 摄影老马</w:t>
      </w:r>
    </w:p>
    <w:p>
      <w:r>
        <w:rPr>
          <w:rFonts w:ascii="微软雅黑" w:hAnsi="微软雅黑" w:eastAsia="微软雅黑"/>
          <w:sz w:val="22"/>
        </w:rPr>
        <w:t>服装：林枫（仙王戏服——新的一套，白袍金纹，遮住了吊臂） 顾雅（圣女服，站监视器后） 林胖子（干净T恤） 摄影老马</w:t>
      </w:r>
    </w:p>
    <w:p>
      <w:r>
        <w:rPr>
          <w:rFonts w:ascii="微软雅黑" w:hAnsi="微软雅黑" w:eastAsia="微软雅黑"/>
          <w:sz w:val="22"/>
        </w:rPr>
        <w:t>道具：小木盒（揣戏服内）、监视器、道具长剑</w:t>
      </w:r>
    </w:p>
    <w:p>
      <w:r>
        <w:rPr>
          <w:rFonts w:ascii="微软雅黑" w:hAnsi="微软雅黑" w:eastAsia="微软雅黑"/>
          <w:sz w:val="22"/>
        </w:rPr>
        <w:t>【绿幕前。和上次一样的高台。林枫站上去——左臂不能动。但站姿没变。双脚分开，重心微沉。】</w:t>
      </w:r>
    </w:p>
    <w:p>
      <w:r>
        <w:rPr>
          <w:rFonts w:ascii="微软雅黑" w:hAnsi="微软雅黑" w:eastAsia="微软雅黑"/>
          <w:sz w:val="22"/>
        </w:rPr>
        <w:t>△林胖子盯着监视器。</w:t>
      </w:r>
    </w:p>
    <w:p>
      <w:r>
        <w:rPr>
          <w:rFonts w:ascii="微软雅黑" w:hAnsi="微软雅黑" w:eastAsia="微软雅黑"/>
          <w:sz w:val="22"/>
        </w:rPr>
        <w:t>林胖子：Action——</w:t>
      </w:r>
    </w:p>
    <w:p>
      <w:r>
        <w:rPr>
          <w:rFonts w:ascii="微软雅黑" w:hAnsi="微软雅黑" w:eastAsia="微软雅黑"/>
          <w:sz w:val="22"/>
        </w:rPr>
        <w:t>△林枫抬手——是右手。动作和上次不一样——是新的动作。掌心向上。像托着什么。剧本上没有。</w:t>
      </w:r>
    </w:p>
    <w:p>
      <w:r>
        <w:rPr>
          <w:rFonts w:ascii="微软雅黑" w:hAnsi="微软雅黑" w:eastAsia="微软雅黑"/>
          <w:sz w:val="22"/>
        </w:rPr>
        <w:t>△三台监视器同时拍到——他手指在动。不是随意动。在写什么。汉字。「妈」。又写一个。「顾雅」。又写一个。笔划不对——在写第三个字，写到一半停了。</w:t>
      </w:r>
    </w:p>
    <w:p>
      <w:r>
        <w:rPr>
          <w:rFonts w:ascii="微软雅黑" w:hAnsi="微软雅黑" w:eastAsia="微软雅黑"/>
          <w:sz w:val="22"/>
        </w:rPr>
        <w:t>△顾雅盯着监视器。指节发白——和上次一样的表情。但原因不同。</w:t>
      </w:r>
    </w:p>
    <w:p>
      <w:r>
        <w:rPr>
          <w:rFonts w:ascii="微软雅黑" w:hAnsi="微软雅黑" w:eastAsia="微软雅黑"/>
          <w:sz w:val="22"/>
        </w:rPr>
        <w:t>林枫（极轻）：第三个字想不起来。</w:t>
      </w:r>
    </w:p>
    <w:p>
      <w:r>
        <w:rPr>
          <w:rFonts w:ascii="微软雅黑" w:hAnsi="微软雅黑" w:eastAsia="微软雅黑"/>
          <w:sz w:val="22"/>
        </w:rPr>
        <w:t>△林胖子没喊cut。</w:t>
      </w:r>
    </w:p>
    <w:p>
      <w:r>
        <w:rPr>
          <w:rFonts w:ascii="微软雅黑" w:hAnsi="微软雅黑" w:eastAsia="微软雅黑"/>
          <w:sz w:val="22"/>
        </w:rPr>
        <w:t>△林枫胸口——小木盒里的阴阳双鱼同时闪了一下。共振频率变快了。像在帮他找。</w:t>
      </w:r>
    </w:p>
    <w:p>
      <w:r>
        <w:rPr>
          <w:rFonts w:ascii="微软雅黑" w:hAnsi="微软雅黑" w:eastAsia="微软雅黑"/>
          <w:sz w:val="22"/>
        </w:rPr>
        <w:t>△林枫手指又开始动。一笔。两笔。第三笔——停了。还是想不起来。</w:t>
      </w:r>
    </w:p>
    <w:p>
      <w:r>
        <w:rPr>
          <w:rFonts w:ascii="微软雅黑" w:hAnsi="微软雅黑" w:eastAsia="微软雅黑"/>
          <w:sz w:val="22"/>
        </w:rPr>
        <w:t>林枫：和凌霄打架。和一个人有关。那个人——不是妈。不是顾雅。男的。比凌霄年轻。笑起来一口白牙。</w:t>
      </w:r>
    </w:p>
    <w:p>
      <w:r>
        <w:rPr>
          <w:rFonts w:ascii="微软雅黑" w:hAnsi="微软雅黑" w:eastAsia="微软雅黑"/>
          <w:sz w:val="22"/>
        </w:rPr>
        <w:t>△顾雅猛地抬头。</w:t>
      </w:r>
    </w:p>
    <w:p>
      <w:r>
        <w:rPr>
          <w:rFonts w:ascii="微软雅黑" w:hAnsi="微软雅黑" w:eastAsia="微软雅黑"/>
          <w:sz w:val="22"/>
        </w:rPr>
        <w:t>顾雅：陆川。玄霄宗第七子。你当年唯一交过的朋友。飞升台最后一战——他在台下。你跳进裂缝——他喊了一声。我没听清喊什么。</w:t>
      </w:r>
    </w:p>
    <w:p>
      <w:r>
        <w:rPr>
          <w:rFonts w:ascii="微软雅黑" w:hAnsi="微软雅黑" w:eastAsia="微软雅黑"/>
          <w:sz w:val="22"/>
        </w:rPr>
        <w:t>林枫：陆。川。</w:t>
      </w:r>
    </w:p>
    <w:p>
      <w:r>
        <w:rPr>
          <w:rFonts w:ascii="微软雅黑" w:hAnsi="微软雅黑" w:eastAsia="微软雅黑"/>
          <w:sz w:val="22"/>
        </w:rPr>
        <w:t>△玉佩的光稳定了。像找到了什么东西的尾巴。</w:t>
      </w:r>
    </w:p>
    <w:p>
      <w:r>
        <w:rPr>
          <w:rFonts w:ascii="微软雅黑" w:hAnsi="微软雅黑" w:eastAsia="微软雅黑"/>
          <w:sz w:val="22"/>
        </w:rPr>
        <w:t>（第22集完）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第23集</w:t>
      </w:r>
    </w:p>
    <w:p>
      <w:r>
        <w:rPr>
          <w:rFonts w:ascii="微软雅黑" w:hAnsi="微软雅黑" w:eastAsia="微软雅黑"/>
          <w:sz w:val="22"/>
        </w:rPr>
        <w:t>001 夜 内 福利院二楼</w:t>
      </w:r>
    </w:p>
    <w:p>
      <w:r>
        <w:rPr>
          <w:rFonts w:ascii="微软雅黑" w:hAnsi="微软雅黑" w:eastAsia="微软雅黑"/>
          <w:sz w:val="22"/>
        </w:rPr>
        <w:t>人物：林枫 顾雅 老周</w:t>
      </w:r>
    </w:p>
    <w:p>
      <w:r>
        <w:rPr>
          <w:rFonts w:ascii="微软雅黑" w:hAnsi="微软雅黑" w:eastAsia="微软雅黑"/>
          <w:sz w:val="22"/>
        </w:rPr>
        <w:t>服装：林枫（工装） 顾雅（圣女服） 老周（坐在门口，腿上放着林莲日记）</w:t>
      </w:r>
    </w:p>
    <w:p>
      <w:r>
        <w:rPr>
          <w:rFonts w:ascii="微软雅黑" w:hAnsi="微软雅黑" w:eastAsia="微软雅黑"/>
          <w:sz w:val="22"/>
        </w:rPr>
        <w:t>道具：小木盒、林莲日记、登记簿</w:t>
      </w:r>
    </w:p>
    <w:p>
      <w:r>
        <w:rPr>
          <w:rFonts w:ascii="微软雅黑" w:hAnsi="微软雅黑" w:eastAsia="微软雅黑"/>
          <w:sz w:val="22"/>
        </w:rPr>
        <w:t>【小铁床边。台灯昏黄。林枫反复写那两个字——陆川。越写越顺。但第三个字还是出不来。】</w:t>
      </w:r>
    </w:p>
    <w:p>
      <w:r>
        <w:rPr>
          <w:rFonts w:ascii="微软雅黑" w:hAnsi="微软雅黑" w:eastAsia="微软雅黑"/>
          <w:sz w:val="22"/>
        </w:rPr>
        <w:t>顾雅：陆川在玄霄宗——你走后，他被软禁了。凌霄说他通敌。通的是你。</w:t>
      </w:r>
    </w:p>
    <w:p>
      <w:r>
        <w:rPr>
          <w:rFonts w:ascii="微软雅黑" w:hAnsi="微软雅黑" w:eastAsia="微软雅黑"/>
          <w:sz w:val="22"/>
        </w:rPr>
        <w:t>林枫：我走之前。见过他吗。</w:t>
      </w:r>
    </w:p>
    <w:p>
      <w:r>
        <w:rPr>
          <w:rFonts w:ascii="微软雅黑" w:hAnsi="微软雅黑" w:eastAsia="微软雅黑"/>
          <w:sz w:val="22"/>
        </w:rPr>
        <w:t>顾雅：见过。飞升台前一天晚上。他来找你。你们在藏剑峰顶坐了一夜。第二天你什么都没说。</w:t>
      </w:r>
    </w:p>
    <w:p>
      <w:r>
        <w:rPr>
          <w:rFonts w:ascii="微软雅黑" w:hAnsi="微软雅黑" w:eastAsia="微软雅黑"/>
          <w:sz w:val="22"/>
        </w:rPr>
        <w:t>△林枫放下笔。</w:t>
      </w:r>
    </w:p>
    <w:p>
      <w:r>
        <w:rPr>
          <w:rFonts w:ascii="微软雅黑" w:hAnsi="微软雅黑" w:eastAsia="微软雅黑"/>
          <w:sz w:val="22"/>
        </w:rPr>
        <w:t>林枫：我为什么一定要穿越。只是为了找妈。</w:t>
      </w:r>
    </w:p>
    <w:p>
      <w:r>
        <w:rPr>
          <w:rFonts w:ascii="微软雅黑" w:hAnsi="微软雅黑" w:eastAsia="微软雅黑"/>
          <w:sz w:val="22"/>
        </w:rPr>
        <w:t>顾雅：你在飞升台上对执法使说——「我妈在等我」。但飞升台前一天晚上，陆川来找你之后——你一夜没睡。</w:t>
      </w:r>
    </w:p>
    <w:p>
      <w:r>
        <w:rPr>
          <w:rFonts w:ascii="微软雅黑" w:hAnsi="微软雅黑" w:eastAsia="微软雅黑"/>
          <w:sz w:val="22"/>
        </w:rPr>
        <w:t>△林枫摸小木盒。阴阳双鱼在掌心里——呼吸频率和他的心跳同步。</w:t>
      </w:r>
    </w:p>
    <w:p>
      <w:r>
        <w:rPr>
          <w:rFonts w:ascii="微软雅黑" w:hAnsi="微软雅黑" w:eastAsia="微软雅黑"/>
          <w:sz w:val="22"/>
        </w:rPr>
        <w:t>林枫：不是只为了我妈。还为了别的。陆川知道我为什么穿越——凌霄也知道。凌霄追过来不光是为了玉佩。</w:t>
      </w:r>
    </w:p>
    <w:p>
      <w:r>
        <w:rPr>
          <w:rFonts w:ascii="微软雅黑" w:hAnsi="微软雅黑" w:eastAsia="微软雅黑"/>
          <w:sz w:val="22"/>
        </w:rPr>
        <w:t>△站起来。窗外裂痕又宽了一点。白天看不见——天黑就显形。</w:t>
      </w:r>
    </w:p>
    <w:p>
      <w:r>
        <w:rPr>
          <w:rFonts w:ascii="微软雅黑" w:hAnsi="微软雅黑" w:eastAsia="微软雅黑"/>
          <w:sz w:val="22"/>
        </w:rPr>
        <w:t>林枫：他说的「承受不住两个人」——从来不是在说我。是在说他自己和传送阵。</w:t>
      </w:r>
    </w:p>
    <w:p>
      <w:r>
        <w:rPr>
          <w:rFonts w:ascii="微软雅黑" w:hAnsi="微软雅黑" w:eastAsia="微软雅黑"/>
          <w:sz w:val="22"/>
        </w:rPr>
        <w:t>△老周合上林莲日记。</w:t>
      </w:r>
    </w:p>
    <w:p>
      <w:r>
        <w:rPr>
          <w:rFonts w:ascii="微软雅黑" w:hAnsi="微软雅黑" w:eastAsia="微软雅黑"/>
          <w:sz w:val="22"/>
        </w:rPr>
        <w:t>老周：林莲最后写的那句话——「枫儿。妈去给你买糖。等妈回来。」——她写到「回来」的时候，笔划特别重。不像知道自己要死的人写的。</w:t>
      </w:r>
    </w:p>
    <w:p>
      <w:r>
        <w:rPr>
          <w:rFonts w:ascii="微软雅黑" w:hAnsi="微软雅黑" w:eastAsia="微软雅黑"/>
          <w:sz w:val="22"/>
        </w:rPr>
        <w:t>△把日记翻到最后一页背面——铅笔印子透过来。换个角度——不是「等妈回来」。是「等妈回来找你」。后面三个字写到一半停了。和林枫手指在空中停的位置一模一样。</w:t>
      </w:r>
    </w:p>
    <w:p>
      <w:r>
        <w:rPr>
          <w:rFonts w:ascii="微软雅黑" w:hAnsi="微软雅黑" w:eastAsia="微软雅黑"/>
          <w:sz w:val="22"/>
        </w:rPr>
        <w:t>（第23集完）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第24集</w:t>
      </w:r>
    </w:p>
    <w:p>
      <w:r>
        <w:rPr>
          <w:rFonts w:ascii="微软雅黑" w:hAnsi="微软雅黑" w:eastAsia="微软雅黑"/>
          <w:sz w:val="22"/>
        </w:rPr>
        <w:t>001 夜 外 老城区裂缝带</w:t>
      </w:r>
    </w:p>
    <w:p>
      <w:r>
        <w:rPr>
          <w:rFonts w:ascii="微软雅黑" w:hAnsi="微软雅黑" w:eastAsia="微软雅黑"/>
          <w:sz w:val="22"/>
        </w:rPr>
        <w:t>人物：林枫 顾雅 林胖子</w:t>
      </w:r>
    </w:p>
    <w:p>
      <w:r>
        <w:rPr>
          <w:rFonts w:ascii="微软雅黑" w:hAnsi="微软雅黑" w:eastAsia="微软雅黑"/>
          <w:sz w:val="22"/>
        </w:rPr>
        <w:t>服装：林枫（工装） 顾雅（圣女服） 林胖子（T恤）</w:t>
      </w:r>
    </w:p>
    <w:p>
      <w:r>
        <w:rPr>
          <w:rFonts w:ascii="微软雅黑" w:hAnsi="微软雅黑" w:eastAsia="微软雅黑"/>
          <w:sz w:val="22"/>
        </w:rPr>
        <w:t>道具：小木盒、手机</w:t>
      </w:r>
    </w:p>
    <w:p>
      <w:r>
        <w:rPr>
          <w:rFonts w:ascii="微软雅黑" w:hAnsi="微软雅黑" w:eastAsia="微软雅黑"/>
          <w:sz w:val="22"/>
        </w:rPr>
        <w:t>【老城区。裂缝比昨天宽了半米。黑气中夹杂着别的——金色的光点。和玉佩断口处的光点一模一样。】</w:t>
      </w:r>
    </w:p>
    <w:p>
      <w:r>
        <w:rPr>
          <w:rFonts w:ascii="微软雅黑" w:hAnsi="微软雅黑" w:eastAsia="微软雅黑"/>
          <w:sz w:val="22"/>
        </w:rPr>
        <w:t>△林枫蹲下。手掌悬在裂缝上方。金色光点飘上来——停在他指尖。不是玄霄宗的追踪气——是玉佩的碎片。</w:t>
      </w:r>
    </w:p>
    <w:p>
      <w:r>
        <w:rPr>
          <w:rFonts w:ascii="微软雅黑" w:hAnsi="微软雅黑" w:eastAsia="微软雅黑"/>
          <w:sz w:val="22"/>
        </w:rPr>
        <w:t>顾雅：阴阳双鱼不是唯一的一对。它们在分裂——每道裂缝里都有碎片。</w:t>
      </w:r>
    </w:p>
    <w:p>
      <w:r>
        <w:rPr>
          <w:rFonts w:ascii="微软雅黑" w:hAnsi="微软雅黑" w:eastAsia="微软雅黑"/>
          <w:sz w:val="22"/>
        </w:rPr>
        <w:t>林枫：不是分裂。是复制。凌霄在用裂痕当镜子——复制玉佩的能量。裂痕越宽，他复制的越多。</w:t>
      </w:r>
    </w:p>
    <w:p>
      <w:r>
        <w:rPr>
          <w:rFonts w:ascii="微软雅黑" w:hAnsi="微软雅黑" w:eastAsia="微软雅黑"/>
          <w:sz w:val="22"/>
        </w:rPr>
        <w:t>△林胖子手机弹出新推送。</w:t>
      </w:r>
    </w:p>
    <w:p>
      <w:r>
        <w:rPr>
          <w:rFonts w:ascii="微软雅黑" w:hAnsi="微软雅黑" w:eastAsia="微软雅黑"/>
          <w:sz w:val="22"/>
        </w:rPr>
        <w:t>林胖子：政府公告——裂缝从苏城扩展到周边三个镇。全都对应天上的三道主裂痕。专家说是——应力场。</w:t>
      </w:r>
    </w:p>
    <w:p>
      <w:r>
        <w:rPr>
          <w:rFonts w:ascii="微软雅黑" w:hAnsi="微软雅黑" w:eastAsia="微软雅黑"/>
          <w:sz w:val="22"/>
        </w:rPr>
        <w:t>林枫：不是应力场。是传送阵。凌霄要的不只是玄霄宗的人过来——他要把整座玄霄宗挪到地球。</w:t>
      </w:r>
    </w:p>
    <w:p>
      <w:r>
        <w:rPr>
          <w:rFonts w:ascii="微软雅黑" w:hAnsi="微软雅黑" w:eastAsia="微软雅黑"/>
          <w:sz w:val="22"/>
        </w:rPr>
        <w:t>△顾雅站直了。脸色还是白的。但眼睛里没有犹豫。</w:t>
      </w:r>
    </w:p>
    <w:p>
      <w:r>
        <w:rPr>
          <w:rFonts w:ascii="微软雅黑" w:hAnsi="微软雅黑" w:eastAsia="微软雅黑"/>
          <w:sz w:val="22"/>
        </w:rPr>
        <w:t>顾雅：玄霄宗有三千弟子。他能挪过来——就是一支军队。</w:t>
      </w:r>
    </w:p>
    <w:p>
      <w:r>
        <w:rPr>
          <w:rFonts w:ascii="微软雅黑" w:hAnsi="微软雅黑" w:eastAsia="微软雅黑"/>
          <w:sz w:val="22"/>
        </w:rPr>
        <w:t>林枫：你怕不怕。</w:t>
      </w:r>
    </w:p>
    <w:p>
      <w:r>
        <w:rPr>
          <w:rFonts w:ascii="微软雅黑" w:hAnsi="微软雅黑" w:eastAsia="微软雅黑"/>
          <w:sz w:val="22"/>
        </w:rPr>
        <w:t>顾雅：怕你用玉佩。更怕你一个人扛。</w:t>
      </w:r>
    </w:p>
    <w:p>
      <w:r>
        <w:rPr>
          <w:rFonts w:ascii="微软雅黑" w:hAnsi="微软雅黑" w:eastAsia="微软雅黑"/>
          <w:sz w:val="22"/>
        </w:rPr>
        <w:t>△林枫打开小木盒。阴阳双鱼的光稳定地跳着——像心跳。</w:t>
      </w:r>
    </w:p>
    <w:p>
      <w:r>
        <w:rPr>
          <w:rFonts w:ascii="微软雅黑" w:hAnsi="微软雅黑" w:eastAsia="微软雅黑"/>
          <w:sz w:val="22"/>
        </w:rPr>
        <w:t>林枫：不是我一个人。</w:t>
      </w:r>
    </w:p>
    <w:p>
      <w:r>
        <w:rPr>
          <w:rFonts w:ascii="微软雅黑" w:hAnsi="微软雅黑" w:eastAsia="微软雅黑"/>
          <w:sz w:val="22"/>
        </w:rPr>
        <w:t>△裂缝中的金色光点突然聚拢——在他手指上方形成一道极细的金线。指向福利院方向。不是东——是家。</w:t>
      </w:r>
    </w:p>
    <w:p>
      <w:r>
        <w:rPr>
          <w:rFonts w:ascii="微软雅黑" w:hAnsi="微软雅黑" w:eastAsia="微软雅黑"/>
          <w:sz w:val="22"/>
        </w:rPr>
        <w:t>（第24集完）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第25集</w:t>
      </w:r>
    </w:p>
    <w:p>
      <w:r>
        <w:rPr>
          <w:rFonts w:ascii="微软雅黑" w:hAnsi="微软雅黑" w:eastAsia="微软雅黑"/>
          <w:sz w:val="22"/>
        </w:rPr>
        <w:t>001 夜 内 福利院天台</w:t>
      </w:r>
    </w:p>
    <w:p>
      <w:r>
        <w:rPr>
          <w:rFonts w:ascii="微软雅黑" w:hAnsi="微软雅黑" w:eastAsia="微软雅黑"/>
          <w:sz w:val="22"/>
        </w:rPr>
        <w:t>人物：林枫 顾雅</w:t>
      </w:r>
    </w:p>
    <w:p>
      <w:r>
        <w:rPr>
          <w:rFonts w:ascii="微软雅黑" w:hAnsi="微软雅黑" w:eastAsia="微软雅黑"/>
          <w:sz w:val="22"/>
        </w:rPr>
        <w:t>服装：林枫（工装） 顾雅（圣女服，站他旁边）</w:t>
      </w:r>
    </w:p>
    <w:p>
      <w:r>
        <w:rPr>
          <w:rFonts w:ascii="微软雅黑" w:hAnsi="微软雅黑" w:eastAsia="微软雅黑"/>
          <w:sz w:val="22"/>
        </w:rPr>
        <w:t>道具：小木盒</w:t>
      </w:r>
    </w:p>
    <w:p>
      <w:r>
        <w:rPr>
          <w:rFonts w:ascii="微软雅黑" w:hAnsi="微软雅黑" w:eastAsia="微软雅黑"/>
          <w:sz w:val="22"/>
        </w:rPr>
        <w:t>【天台。裂痕像三条极光河横亘头顶。林枫坐边缘，腿悬外面——和第10集一样的姿势。但这次顾雅坐在他旁边。】</w:t>
      </w:r>
    </w:p>
    <w:p>
      <w:r>
        <w:rPr>
          <w:rFonts w:ascii="微软雅黑" w:hAnsi="微软雅黑" w:eastAsia="微软雅黑"/>
          <w:sz w:val="22"/>
        </w:rPr>
        <w:t>顾雅：陆川的事了——你打算怎么办。</w:t>
      </w:r>
    </w:p>
    <w:p>
      <w:r>
        <w:rPr>
          <w:rFonts w:ascii="微软雅黑" w:hAnsi="微软雅黑" w:eastAsia="微软雅黑"/>
          <w:sz w:val="22"/>
        </w:rPr>
        <w:t>林枫：凌霄知道全部真相。复活他姐只是其中一半。另一半在我身体里——出不来。</w:t>
      </w:r>
    </w:p>
    <w:p>
      <w:r>
        <w:rPr>
          <w:rFonts w:ascii="微软雅黑" w:hAnsi="微软雅黑" w:eastAsia="微软雅黑"/>
          <w:sz w:val="22"/>
        </w:rPr>
        <w:t>顾雅：你的记忆——就像玉佩。阳鱼在林枫身体里，阴鱼在林莲手里。分开的。</w:t>
      </w:r>
    </w:p>
    <w:p>
      <w:r>
        <w:rPr>
          <w:rFonts w:ascii="微软雅黑" w:hAnsi="微软雅黑" w:eastAsia="微软雅黑"/>
          <w:sz w:val="22"/>
        </w:rPr>
        <w:t>林枫：合拢才能看见全部。</w:t>
      </w:r>
    </w:p>
    <w:p>
      <w:r>
        <w:rPr>
          <w:rFonts w:ascii="微软雅黑" w:hAnsi="微软雅黑" w:eastAsia="微软雅黑"/>
          <w:sz w:val="22"/>
        </w:rPr>
        <w:t>△把阴阳双鱼放在膝盖上。两块玉的断口处——差了头发丝那么细的距离。就是合不拢。</w:t>
      </w:r>
    </w:p>
    <w:p>
      <w:r>
        <w:rPr>
          <w:rFonts w:ascii="微软雅黑" w:hAnsi="微软雅黑" w:eastAsia="微软雅黑"/>
          <w:sz w:val="22"/>
        </w:rPr>
        <w:t>顾雅：可能不是时候。</w:t>
      </w:r>
    </w:p>
    <w:p>
      <w:r>
        <w:rPr>
          <w:rFonts w:ascii="微软雅黑" w:hAnsi="微软雅黑" w:eastAsia="微软雅黑"/>
          <w:sz w:val="22"/>
        </w:rPr>
        <w:t>林枫：也可能不是地方。藏在峰顶擦玉佩的时候——你在旁边。我擦一次你偷看一次。</w:t>
      </w:r>
    </w:p>
    <w:p>
      <w:r>
        <w:rPr>
          <w:rFonts w:ascii="微软雅黑" w:hAnsi="微软雅黑" w:eastAsia="微软雅黑"/>
          <w:sz w:val="22"/>
        </w:rPr>
        <w:t>顾雅：我没偷看。我是光明正大地——监视敌方动向。</w:t>
      </w:r>
    </w:p>
    <w:p>
      <w:r>
        <w:rPr>
          <w:rFonts w:ascii="微软雅黑" w:hAnsi="微软雅黑" w:eastAsia="微软雅黑"/>
          <w:sz w:val="22"/>
        </w:rPr>
        <w:t>林枫：监视七年。</w:t>
      </w:r>
    </w:p>
    <w:p>
      <w:r>
        <w:rPr>
          <w:rFonts w:ascii="微软雅黑" w:hAnsi="微软雅黑" w:eastAsia="微软雅黑"/>
          <w:sz w:val="22"/>
        </w:rPr>
        <w:t>顾雅：四十九场。一场没赢。</w:t>
      </w:r>
    </w:p>
    <w:p>
      <w:r>
        <w:rPr>
          <w:rFonts w:ascii="微软雅黑" w:hAnsi="微软雅黑" w:eastAsia="微软雅黑"/>
          <w:sz w:val="22"/>
        </w:rPr>
        <w:t>△林枫转头看她。不是叫妈那种眼神。不是看战友那种眼神。是第一天攥她衣角，到现在——中间经过很多事。</w:t>
      </w:r>
    </w:p>
    <w:p>
      <w:r>
        <w:rPr>
          <w:rFonts w:ascii="微软雅黑" w:hAnsi="微软雅黑" w:eastAsia="微软雅黑"/>
          <w:sz w:val="22"/>
        </w:rPr>
        <w:t>林枫：你练了四百年——他是他姐，你是你。不一样。你不用藏。</w:t>
      </w:r>
    </w:p>
    <w:p>
      <w:r>
        <w:rPr>
          <w:rFonts w:ascii="微软雅黑" w:hAnsi="微软雅黑" w:eastAsia="微软雅黑"/>
          <w:sz w:val="22"/>
        </w:rPr>
        <w:t>△顾雅脖子红了。和第二天在马路上一模一样——但不是气的。</w:t>
      </w:r>
    </w:p>
    <w:p>
      <w:r>
        <w:rPr>
          <w:rFonts w:ascii="微软雅黑" w:hAnsi="微软雅黑" w:eastAsia="微软雅黑"/>
          <w:sz w:val="22"/>
        </w:rPr>
        <w:t>△夜空中裂痕的光变了——从紫色转向金色。和林枫膝盖上阴阳双鱼的光同频。全世界都在看。</w:t>
      </w:r>
    </w:p>
    <w:p>
      <w:r>
        <w:rPr>
          <w:rFonts w:ascii="微软雅黑" w:hAnsi="微软雅黑" w:eastAsia="微软雅黑"/>
          <w:sz w:val="22"/>
        </w:rPr>
        <w:t>（第25集完）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第26集</w:t>
      </w:r>
    </w:p>
    <w:p>
      <w:r>
        <w:rPr>
          <w:rFonts w:ascii="微软雅黑" w:hAnsi="微软雅黑" w:eastAsia="微软雅黑"/>
          <w:sz w:val="22"/>
        </w:rPr>
        <w:t>001 夜 内 废弃钢铁厂</w:t>
      </w:r>
    </w:p>
    <w:p>
      <w:r>
        <w:rPr>
          <w:rFonts w:ascii="微软雅黑" w:hAnsi="微软雅黑" w:eastAsia="微软雅黑"/>
          <w:sz w:val="22"/>
        </w:rPr>
        <w:t>人物：林枫 凌霄</w:t>
      </w:r>
    </w:p>
    <w:p>
      <w:r>
        <w:rPr>
          <w:rFonts w:ascii="微软雅黑" w:hAnsi="微软雅黑" w:eastAsia="微软雅黑"/>
          <w:sz w:val="22"/>
        </w:rPr>
        <w:t>服装：林枫（工装） 凌霄（玄黑圣子服，身后微型传送阵扩大到一人高）</w:t>
      </w:r>
    </w:p>
    <w:p>
      <w:r>
        <w:rPr>
          <w:rFonts w:ascii="微软雅黑" w:hAnsi="微软雅黑" w:eastAsia="微软雅黑"/>
          <w:sz w:val="22"/>
        </w:rPr>
        <w:t>道具：小木盒、时空残石（六道裂纹）</w:t>
      </w:r>
    </w:p>
    <w:p>
      <w:r>
        <w:rPr>
          <w:rFonts w:ascii="微软雅黑" w:hAnsi="微软雅黑" w:eastAsia="微软雅黑"/>
          <w:sz w:val="22"/>
        </w:rPr>
        <w:t>【钢铁厂。凌霄站在炉顶。身后的传送阵里能看见玄霄宗的轮廓——飞檐、丹房、藏剑峰的雪顶。】</w:t>
      </w:r>
    </w:p>
    <w:p>
      <w:r>
        <w:rPr>
          <w:rFonts w:ascii="微软雅黑" w:hAnsi="微软雅黑" w:eastAsia="微软雅黑"/>
          <w:sz w:val="22"/>
        </w:rPr>
        <w:t>△林枫一个人。没带顾雅。</w:t>
      </w:r>
    </w:p>
    <w:p>
      <w:r>
        <w:rPr>
          <w:rFonts w:ascii="微软雅黑" w:hAnsi="微软雅黑" w:eastAsia="微软雅黑"/>
          <w:sz w:val="22"/>
        </w:rPr>
        <w:t>凌霄：她没来。</w:t>
      </w:r>
    </w:p>
    <w:p>
      <w:r>
        <w:rPr>
          <w:rFonts w:ascii="微软雅黑" w:hAnsi="微软雅黑" w:eastAsia="微软雅黑"/>
          <w:sz w:val="22"/>
        </w:rPr>
        <w:t>林枫：她伤没好。我让她在福利院等。</w:t>
      </w:r>
    </w:p>
    <w:p>
      <w:r>
        <w:rPr>
          <w:rFonts w:ascii="微软雅黑" w:hAnsi="微软雅黑" w:eastAsia="微软雅黑"/>
          <w:sz w:val="22"/>
        </w:rPr>
        <w:t>凌霄：你以为她能等。她追你跳了飞升台——你觉得她会等你。</w:t>
      </w:r>
    </w:p>
    <w:p>
      <w:r>
        <w:rPr>
          <w:rFonts w:ascii="微软雅黑" w:hAnsi="微软雅黑" w:eastAsia="微软雅黑"/>
          <w:sz w:val="22"/>
        </w:rPr>
        <w:t>林枫：她知道我来见你。她信我。</w:t>
      </w:r>
    </w:p>
    <w:p>
      <w:r>
        <w:rPr>
          <w:rFonts w:ascii="微软雅黑" w:hAnsi="微软雅黑" w:eastAsia="微软雅黑"/>
          <w:sz w:val="22"/>
        </w:rPr>
        <w:t>△凌霄嘴角抽了一下。信——这个字比任何招式都狠。</w:t>
      </w:r>
    </w:p>
    <w:p>
      <w:r>
        <w:rPr>
          <w:rFonts w:ascii="微软雅黑" w:hAnsi="微软雅黑" w:eastAsia="微软雅黑"/>
          <w:sz w:val="22"/>
        </w:rPr>
        <w:t>凌霄：阴阳双鱼差一毫米合不拢。因为缺一个条件——持有者的血。你的和我的。你是阳鱼之主。我是阴鱼之主——不是你妈。是我姐的血。她在挡雷之前把阴鱼给了我。</w:t>
      </w:r>
    </w:p>
    <w:p>
      <w:r>
        <w:rPr>
          <w:rFonts w:ascii="微软雅黑" w:hAnsi="微软雅黑" w:eastAsia="微软雅黑"/>
          <w:sz w:val="22"/>
        </w:rPr>
        <w:t>△伸出手。掌心里——一道旧疤。和林枫手心被玉佩割出的疤一模一样。</w:t>
      </w:r>
    </w:p>
    <w:p>
      <w:r>
        <w:rPr>
          <w:rFonts w:ascii="微软雅黑" w:hAnsi="微软雅黑" w:eastAsia="微软雅黑"/>
          <w:sz w:val="22"/>
        </w:rPr>
        <w:t>凌霄：她死之前说——给林枫。别让他知道。</w:t>
      </w:r>
    </w:p>
    <w:p>
      <w:r>
        <w:rPr>
          <w:rFonts w:ascii="微软雅黑" w:hAnsi="微软雅黑" w:eastAsia="微软雅黑"/>
          <w:sz w:val="22"/>
        </w:rPr>
        <w:t>林枫：为什么。</w:t>
      </w:r>
    </w:p>
    <w:p>
      <w:r>
        <w:rPr>
          <w:rFonts w:ascii="微软雅黑" w:hAnsi="微软雅黑" w:eastAsia="微软雅黑"/>
          <w:sz w:val="22"/>
        </w:rPr>
        <w:t>凌霄：她说你知道了会不让她挡。</w:t>
      </w:r>
    </w:p>
    <w:p>
      <w:r>
        <w:rPr>
          <w:rFonts w:ascii="微软雅黑" w:hAnsi="微软雅黑" w:eastAsia="微软雅黑"/>
          <w:sz w:val="22"/>
        </w:rPr>
        <w:t>△林枫沉默。身体里没有这段记忆——但林莲也做过一样的事。瞒着他。把玉佩收了三年。等他想起来。</w:t>
      </w:r>
    </w:p>
    <w:p>
      <w:r>
        <w:rPr>
          <w:rFonts w:ascii="微软雅黑" w:hAnsi="微软雅黑" w:eastAsia="微软雅黑"/>
          <w:sz w:val="22"/>
        </w:rPr>
        <w:t>林枫：你姐叫什么名字。</w:t>
      </w:r>
    </w:p>
    <w:p>
      <w:r>
        <w:rPr>
          <w:rFonts w:ascii="微软雅黑" w:hAnsi="微软雅黑" w:eastAsia="微软雅黑"/>
          <w:sz w:val="22"/>
        </w:rPr>
        <w:t>凌霄：凌霄。我姐叫凌霄。</w:t>
      </w:r>
    </w:p>
    <w:p>
      <w:r>
        <w:rPr>
          <w:rFonts w:ascii="微软雅黑" w:hAnsi="微软雅黑" w:eastAsia="微软雅黑"/>
          <w:sz w:val="22"/>
        </w:rPr>
        <w:t>△林枫看着他。很久。和上次一样久。</w:t>
      </w:r>
    </w:p>
    <w:p>
      <w:r>
        <w:rPr>
          <w:rFonts w:ascii="微软雅黑" w:hAnsi="微软雅黑" w:eastAsia="微软雅黑"/>
          <w:sz w:val="22"/>
        </w:rPr>
        <w:t>林枫：你继承了她的名字。</w:t>
      </w:r>
    </w:p>
    <w:p>
      <w:r>
        <w:rPr>
          <w:rFonts w:ascii="微软雅黑" w:hAnsi="微软雅黑" w:eastAsia="微软雅黑"/>
          <w:sz w:val="22"/>
        </w:rPr>
        <w:t>凌霄（面具裂开——这次不是吼）：我继承了她的一切。除了你。</w:t>
      </w:r>
    </w:p>
    <w:p>
      <w:r>
        <w:rPr>
          <w:rFonts w:ascii="微软雅黑" w:hAnsi="微软雅黑" w:eastAsia="微软雅黑"/>
          <w:sz w:val="22"/>
        </w:rPr>
        <w:t>（第26集完）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第27集</w:t>
      </w:r>
    </w:p>
    <w:p>
      <w:r>
        <w:rPr>
          <w:rFonts w:ascii="微软雅黑" w:hAnsi="微软雅黑" w:eastAsia="微软雅黑"/>
          <w:sz w:val="22"/>
        </w:rPr>
        <w:t>001 夜 外 钢铁厂</w:t>
      </w:r>
    </w:p>
    <w:p>
      <w:r>
        <w:rPr>
          <w:rFonts w:ascii="微软雅黑" w:hAnsi="微软雅黑" w:eastAsia="微软雅黑"/>
          <w:sz w:val="22"/>
        </w:rPr>
        <w:t>人物：林枫 凌霄</w:t>
      </w:r>
    </w:p>
    <w:p>
      <w:r>
        <w:rPr>
          <w:rFonts w:ascii="微软雅黑" w:hAnsi="微软雅黑" w:eastAsia="微软雅黑"/>
          <w:sz w:val="22"/>
        </w:rPr>
        <w:t>服装：同上</w:t>
      </w:r>
    </w:p>
    <w:p>
      <w:r>
        <w:rPr>
          <w:rFonts w:ascii="微软雅黑" w:hAnsi="微软雅黑" w:eastAsia="微软雅黑"/>
          <w:sz w:val="22"/>
        </w:rPr>
        <w:t>道具：小木盒、时空残石</w:t>
      </w:r>
    </w:p>
    <w:p>
      <w:r>
        <w:rPr>
          <w:rFonts w:ascii="微软雅黑" w:hAnsi="微软雅黑" w:eastAsia="微软雅黑"/>
          <w:sz w:val="22"/>
        </w:rPr>
        <w:t>【钢铁厂。传送阵里的藏剑峰雪还在下。地球这边是夏夜。】</w:t>
      </w:r>
    </w:p>
    <w:p>
      <w:r>
        <w:rPr>
          <w:rFonts w:ascii="微软雅黑" w:hAnsi="微软雅黑" w:eastAsia="微软雅黑"/>
          <w:sz w:val="22"/>
        </w:rPr>
        <w:t>林枫：你姐让你把阴鱼给我。</w:t>
      </w:r>
    </w:p>
    <w:p>
      <w:r>
        <w:rPr>
          <w:rFonts w:ascii="微软雅黑" w:hAnsi="微软雅黑" w:eastAsia="微软雅黑"/>
          <w:sz w:val="22"/>
        </w:rPr>
        <w:t>凌霄：她说的——「给林枫」。我做不到。不是舍不得玉佩——是舍不得她最后的话是对你说的。</w:t>
      </w:r>
    </w:p>
    <w:p>
      <w:r>
        <w:rPr>
          <w:rFonts w:ascii="微软雅黑" w:hAnsi="微软雅黑" w:eastAsia="微软雅黑"/>
          <w:sz w:val="22"/>
        </w:rPr>
        <w:t>△林枫打开小木盒。阴阳双鱼安静地躺着。</w:t>
      </w:r>
    </w:p>
    <w:p>
      <w:r>
        <w:rPr>
          <w:rFonts w:ascii="微软雅黑" w:hAnsi="微软雅黑" w:eastAsia="微软雅黑"/>
          <w:sz w:val="22"/>
        </w:rPr>
        <w:t>林枫：我妈——林莲——最后的话是对我说的。「等妈回来」。我以为她骗我。其实她回来了。在槐树下等了四年。只是我没到。</w:t>
      </w:r>
    </w:p>
    <w:p>
      <w:r>
        <w:rPr>
          <w:rFonts w:ascii="微软雅黑" w:hAnsi="微软雅黑" w:eastAsia="微软雅黑"/>
          <w:sz w:val="22"/>
        </w:rPr>
        <w:t>△把阳鱼拿出来。放在凌霄面前。</w:t>
      </w:r>
    </w:p>
    <w:p>
      <w:r>
        <w:rPr>
          <w:rFonts w:ascii="微软雅黑" w:hAnsi="微软雅黑" w:eastAsia="微软雅黑"/>
          <w:sz w:val="22"/>
        </w:rPr>
        <w:t>林枫：我先到。让她多等了四年。你姐替你挡了一道雷——你练了四百年。她会不会想你。</w:t>
      </w:r>
    </w:p>
    <w:p>
      <w:r>
        <w:rPr>
          <w:rFonts w:ascii="微软雅黑" w:hAnsi="微软雅黑" w:eastAsia="微软雅黑"/>
          <w:sz w:val="22"/>
        </w:rPr>
        <w:t>△凌霄看着阳鱼的光在他手心跳动。就像四百年前姐姐把阴鱼放在他手心里一样。</w:t>
      </w:r>
    </w:p>
    <w:p>
      <w:r>
        <w:rPr>
          <w:rFonts w:ascii="微软雅黑" w:hAnsi="微软雅黑" w:eastAsia="微软雅黑"/>
          <w:sz w:val="22"/>
        </w:rPr>
        <w:t>凌霄：你怎么知道我在想什么。</w:t>
      </w:r>
    </w:p>
    <w:p>
      <w:r>
        <w:rPr>
          <w:rFonts w:ascii="微软雅黑" w:hAnsi="微软雅黑" w:eastAsia="微软雅黑"/>
          <w:sz w:val="22"/>
        </w:rPr>
        <w:t>林枫：你每次动手之前——眼底有光。和你身后的传送阵一样——不是要毁掉什么。是在等人拦你。</w:t>
      </w:r>
    </w:p>
    <w:p>
      <w:r>
        <w:rPr>
          <w:rFonts w:ascii="微软雅黑" w:hAnsi="微软雅黑" w:eastAsia="微软雅黑"/>
          <w:sz w:val="22"/>
        </w:rPr>
        <w:t>△凌霄笑了——不是阴冷的。是四百年来第一次——被人看穿之后的松弛。</w:t>
      </w:r>
    </w:p>
    <w:p>
      <w:r>
        <w:rPr>
          <w:rFonts w:ascii="微软雅黑" w:hAnsi="微软雅黑" w:eastAsia="微软雅黑"/>
          <w:sz w:val="22"/>
        </w:rPr>
        <w:t>凌霄：林枫。你以前从来不拿正眼看我。</w:t>
      </w:r>
    </w:p>
    <w:p>
      <w:r>
        <w:rPr>
          <w:rFonts w:ascii="微软雅黑" w:hAnsi="微软雅黑" w:eastAsia="微软雅黑"/>
          <w:sz w:val="22"/>
        </w:rPr>
        <w:t>△和顾雅说过的话——一模一样。但意思相反。</w:t>
      </w:r>
    </w:p>
    <w:p>
      <w:r>
        <w:rPr>
          <w:rFonts w:ascii="微软雅黑" w:hAnsi="微软雅黑" w:eastAsia="微软雅黑"/>
          <w:sz w:val="22"/>
        </w:rPr>
        <w:t>△传送阵里的藏剑峰停止了旋转。悬在半空——像一个不敢推开的门。</w:t>
      </w:r>
    </w:p>
    <w:p>
      <w:r>
        <w:rPr>
          <w:rFonts w:ascii="微软雅黑" w:hAnsi="微软雅黑" w:eastAsia="微软雅黑"/>
          <w:sz w:val="22"/>
        </w:rPr>
        <w:t>（第27集完）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第28集</w:t>
      </w:r>
    </w:p>
    <w:p>
      <w:r>
        <w:rPr>
          <w:rFonts w:ascii="微软雅黑" w:hAnsi="微软雅黑" w:eastAsia="微软雅黑"/>
          <w:sz w:val="22"/>
        </w:rPr>
        <w:t>001 夜 内 福利院二楼</w:t>
      </w:r>
    </w:p>
    <w:p>
      <w:r>
        <w:rPr>
          <w:rFonts w:ascii="微软雅黑" w:hAnsi="微软雅黑" w:eastAsia="微软雅黑"/>
          <w:sz w:val="22"/>
        </w:rPr>
        <w:t>人物：林枫 顾雅 老周 林胖子</w:t>
      </w:r>
    </w:p>
    <w:p>
      <w:r>
        <w:rPr>
          <w:rFonts w:ascii="微软雅黑" w:hAnsi="微软雅黑" w:eastAsia="微软雅黑"/>
          <w:sz w:val="22"/>
        </w:rPr>
        <w:t>服装：林枫（工装，左臂已拆布条） 顾雅（圣女服，脸仍白但站直了） 老周（坐在门口） 林胖子（蹲墙角）</w:t>
      </w:r>
    </w:p>
    <w:p>
      <w:r>
        <w:rPr>
          <w:rFonts w:ascii="微软雅黑" w:hAnsi="微软雅黑" w:eastAsia="微软雅黑"/>
          <w:sz w:val="22"/>
        </w:rPr>
        <w:t>道具：小木盒（只剩阴鱼）、林莲日记、手机</w:t>
      </w:r>
    </w:p>
    <w:p>
      <w:r>
        <w:rPr>
          <w:rFonts w:ascii="微软雅黑" w:hAnsi="微软雅黑" w:eastAsia="微软雅黑"/>
          <w:sz w:val="22"/>
        </w:rPr>
        <w:t>【小铁床边。小木盒里只剩阴鱼。阳鱼在凌霄手里。】</w:t>
      </w:r>
    </w:p>
    <w:p>
      <w:r>
        <w:rPr>
          <w:rFonts w:ascii="微软雅黑" w:hAnsi="微软雅黑" w:eastAsia="微软雅黑"/>
          <w:sz w:val="22"/>
        </w:rPr>
        <w:t>林胖子：你把玉佩给他了？！</w:t>
      </w:r>
    </w:p>
    <w:p>
      <w:r>
        <w:rPr>
          <w:rFonts w:ascii="微软雅黑" w:hAnsi="微软雅黑" w:eastAsia="微软雅黑"/>
          <w:sz w:val="22"/>
        </w:rPr>
        <w:t>林枫：借的。等他处理完——还给我。</w:t>
      </w:r>
    </w:p>
    <w:p>
      <w:r>
        <w:rPr>
          <w:rFonts w:ascii="微软雅黑" w:hAnsi="微软雅黑" w:eastAsia="微软雅黑"/>
          <w:sz w:val="22"/>
        </w:rPr>
        <w:t>林胖子：你信他？！</w:t>
      </w:r>
    </w:p>
    <w:p>
      <w:r>
        <w:rPr>
          <w:rFonts w:ascii="微软雅黑" w:hAnsi="微软雅黑" w:eastAsia="微软雅黑"/>
          <w:sz w:val="22"/>
        </w:rPr>
        <w:t>林枫：他妈——他姐——把阴鱼留给我。四百年后我把阳鱼还给他。不是信他——是信他姐。</w:t>
      </w:r>
    </w:p>
    <w:p>
      <w:r>
        <w:rPr>
          <w:rFonts w:ascii="微软雅黑" w:hAnsi="微软雅黑" w:eastAsia="微软雅黑"/>
          <w:sz w:val="22"/>
        </w:rPr>
        <w:t>△顾雅没说话。在看林枫的手——手心那道旧疤。和凌霄手心的一模一样。</w:t>
      </w:r>
    </w:p>
    <w:p>
      <w:r>
        <w:rPr>
          <w:rFonts w:ascii="微软雅黑" w:hAnsi="微软雅黑" w:eastAsia="微软雅黑"/>
          <w:sz w:val="22"/>
        </w:rPr>
        <w:t>顾雅：他的手和你一样。</w:t>
      </w:r>
    </w:p>
    <w:p>
      <w:r>
        <w:rPr>
          <w:rFonts w:ascii="微软雅黑" w:hAnsi="微软雅黑" w:eastAsia="微软雅黑"/>
          <w:sz w:val="22"/>
        </w:rPr>
        <w:t>林枫：同一个人的血——沾了两块玉。他妈——不是——他姐挡雷的时候，血滴在玉佩上。裂成两半。一半给他，一半留给我。</w:t>
      </w:r>
    </w:p>
    <w:p>
      <w:r>
        <w:rPr>
          <w:rFonts w:ascii="微软雅黑" w:hAnsi="微软雅黑" w:eastAsia="微软雅黑"/>
          <w:sz w:val="22"/>
        </w:rPr>
        <w:t>△老周摘下老花镜。</w:t>
      </w:r>
    </w:p>
    <w:p>
      <w:r>
        <w:rPr>
          <w:rFonts w:ascii="微软雅黑" w:hAnsi="微软雅黑" w:eastAsia="微软雅黑"/>
          <w:sz w:val="22"/>
        </w:rPr>
        <w:t>老周：玉佩不是穿越的时候碎的。是四百年前就碎了。两个人各拿一半——谁先死，另一半替谁活。</w:t>
      </w:r>
    </w:p>
    <w:p>
      <w:r>
        <w:rPr>
          <w:rFonts w:ascii="微软雅黑" w:hAnsi="微软雅黑" w:eastAsia="微软雅黑"/>
          <w:sz w:val="22"/>
        </w:rPr>
        <w:t>林枫：没替成。他姐死了。他没把玉佩给我——因为给我就是承认他姐不在了。他宁愿恨我四百年。</w:t>
      </w:r>
    </w:p>
    <w:p>
      <w:r>
        <w:rPr>
          <w:rFonts w:ascii="微软雅黑" w:hAnsi="微软雅黑" w:eastAsia="微软雅黑"/>
          <w:sz w:val="22"/>
        </w:rPr>
        <w:t>△顾雅握住他的右手。手心叠手心。</w:t>
      </w:r>
    </w:p>
    <w:p>
      <w:r>
        <w:rPr>
          <w:rFonts w:ascii="微软雅黑" w:hAnsi="微软雅黑" w:eastAsia="微软雅黑"/>
          <w:sz w:val="22"/>
        </w:rPr>
        <w:t>顾雅：他姐替你挡雷。我替你挡刀。你欠的不是他——是你自己。</w:t>
      </w:r>
    </w:p>
    <w:p>
      <w:r>
        <w:rPr>
          <w:rFonts w:ascii="微软雅黑" w:hAnsi="微软雅黑" w:eastAsia="微软雅黑"/>
          <w:sz w:val="22"/>
        </w:rPr>
        <w:t>林枫：我自己？</w:t>
      </w:r>
    </w:p>
    <w:p>
      <w:r>
        <w:rPr>
          <w:rFonts w:ascii="微软雅黑" w:hAnsi="微软雅黑" w:eastAsia="微软雅黑"/>
          <w:sz w:val="22"/>
        </w:rPr>
        <w:t>顾雅：你从来不让别人替你死。飞升台上不让。福利院门口不让。钢铁厂不让。但有人愿意——你拦不住。</w:t>
      </w:r>
    </w:p>
    <w:p>
      <w:r>
        <w:rPr>
          <w:rFonts w:ascii="微软雅黑" w:hAnsi="微软雅黑" w:eastAsia="微软雅黑"/>
          <w:sz w:val="22"/>
        </w:rPr>
        <w:t>△窗外裂痕的光变了——金色在消退。紫色在收窄。</w:t>
      </w:r>
    </w:p>
    <w:p>
      <w:r>
        <w:rPr>
          <w:rFonts w:ascii="微软雅黑" w:hAnsi="微软雅黑" w:eastAsia="微软雅黑"/>
          <w:sz w:val="22"/>
        </w:rPr>
        <w:t>△林胖子手机弹窗——全城直播画面：三道裂痕中最大的一道——正在缩小。</w:t>
      </w:r>
    </w:p>
    <w:p>
      <w:r>
        <w:rPr>
          <w:rFonts w:ascii="微软雅黑" w:hAnsi="微软雅黑" w:eastAsia="微软雅黑"/>
          <w:sz w:val="22"/>
        </w:rPr>
        <w:t>（第28集完）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第29集</w:t>
      </w:r>
    </w:p>
    <w:p>
      <w:r>
        <w:rPr>
          <w:rFonts w:ascii="微软雅黑" w:hAnsi="微软雅黑" w:eastAsia="微软雅黑"/>
          <w:sz w:val="22"/>
        </w:rPr>
        <w:t>001 夜 外 福利院天台</w:t>
      </w:r>
    </w:p>
    <w:p>
      <w:r>
        <w:rPr>
          <w:rFonts w:ascii="微软雅黑" w:hAnsi="微软雅黑" w:eastAsia="微软雅黑"/>
          <w:sz w:val="22"/>
        </w:rPr>
        <w:t>人物：林枫 顾雅</w:t>
      </w:r>
    </w:p>
    <w:p>
      <w:r>
        <w:rPr>
          <w:rFonts w:ascii="微软雅黑" w:hAnsi="微软雅黑" w:eastAsia="微软雅黑"/>
          <w:sz w:val="22"/>
        </w:rPr>
        <w:t>服装：林枫（老周旧衬衫——第一天穿的） 顾雅（圣女服，站在他旁边）</w:t>
      </w:r>
    </w:p>
    <w:p>
      <w:r>
        <w:rPr>
          <w:rFonts w:ascii="微软雅黑" w:hAnsi="微软雅黑" w:eastAsia="微软雅黑"/>
          <w:sz w:val="22"/>
        </w:rPr>
        <w:t>道具：小木盒（阴鱼在盒里发光）</w:t>
      </w:r>
    </w:p>
    <w:p>
      <w:r>
        <w:rPr>
          <w:rFonts w:ascii="微软雅黑" w:hAnsi="微软雅黑" w:eastAsia="微软雅黑"/>
          <w:sz w:val="22"/>
        </w:rPr>
        <w:t>【天台。裂痕在缩小——但不是消失。是在聚拢。三道变两道。两道变一道。最后一道——悬在福利院正上方。】</w:t>
      </w:r>
    </w:p>
    <w:p>
      <w:r>
        <w:rPr>
          <w:rFonts w:ascii="微软雅黑" w:hAnsi="微软雅黑" w:eastAsia="微软雅黑"/>
          <w:sz w:val="22"/>
        </w:rPr>
        <w:t>林枫：凌霄在收网。裂痕缩到最小——传送阵就能精确锁定位置。</w:t>
      </w:r>
    </w:p>
    <w:p>
      <w:r>
        <w:rPr>
          <w:rFonts w:ascii="微软雅黑" w:hAnsi="微软雅黑" w:eastAsia="微软雅黑"/>
          <w:sz w:val="22"/>
        </w:rPr>
        <w:t>顾雅：锁定这里。</w:t>
      </w:r>
    </w:p>
    <w:p>
      <w:r>
        <w:rPr>
          <w:rFonts w:ascii="微软雅黑" w:hAnsi="微软雅黑" w:eastAsia="微软雅黑"/>
          <w:sz w:val="22"/>
        </w:rPr>
        <w:t>林枫：因为阴鱼在这里。我妈——林莲——守了三年。老周守了三十年。现在轮到我。</w:t>
      </w:r>
    </w:p>
    <w:p>
      <w:r>
        <w:rPr>
          <w:rFonts w:ascii="微软雅黑" w:hAnsi="微软雅黑" w:eastAsia="微软雅黑"/>
          <w:sz w:val="22"/>
        </w:rPr>
        <w:t>△顾雅手按腰后——没剑。习惯还在。和第一天在东行路上一样。</w:t>
      </w:r>
    </w:p>
    <w:p>
      <w:r>
        <w:rPr>
          <w:rFonts w:ascii="微软雅黑" w:hAnsi="微软雅黑" w:eastAsia="微软雅黑"/>
          <w:sz w:val="22"/>
        </w:rPr>
        <w:t>顾雅：他要是把玄霄宗三千弟子挪过来——</w:t>
      </w:r>
    </w:p>
    <w:p>
      <w:r>
        <w:rPr>
          <w:rFonts w:ascii="微软雅黑" w:hAnsi="微软雅黑" w:eastAsia="微软雅黑"/>
          <w:sz w:val="22"/>
        </w:rPr>
        <w:t>林枫：那就让他们看看。仙王住的地方——他妈种的老槐树，四十年没倒。</w:t>
      </w:r>
    </w:p>
    <w:p>
      <w:r>
        <w:rPr>
          <w:rFonts w:ascii="微软雅黑" w:hAnsi="微软雅黑" w:eastAsia="微软雅黑"/>
          <w:sz w:val="22"/>
        </w:rPr>
        <w:t>△阴鱼在盒子里剧烈发光。不是被动的——是主动。在回应什么。不是阳鱼。不是凌霄的传送阵。</w:t>
      </w:r>
    </w:p>
    <w:p>
      <w:r>
        <w:rPr>
          <w:rFonts w:ascii="微软雅黑" w:hAnsi="微软雅黑" w:eastAsia="微软雅黑"/>
          <w:sz w:val="22"/>
        </w:rPr>
        <w:t>△天台楼梯口——林胖子扛着摄像机上来了。后面跟着老周。老周手里提着两暖瓶开水。</w:t>
      </w:r>
    </w:p>
    <w:p>
      <w:r>
        <w:rPr>
          <w:rFonts w:ascii="微软雅黑" w:hAnsi="微软雅黑" w:eastAsia="微软雅黑"/>
          <w:sz w:val="22"/>
        </w:rPr>
        <w:t>林胖子：直播开了。全城在看。</w:t>
      </w:r>
    </w:p>
    <w:p>
      <w:r>
        <w:rPr>
          <w:rFonts w:ascii="微软雅黑" w:hAnsi="微软雅黑" w:eastAsia="微软雅黑"/>
          <w:sz w:val="22"/>
        </w:rPr>
        <w:t>老周：面也煮好了。打完下来吃。</w:t>
      </w:r>
    </w:p>
    <w:p>
      <w:r>
        <w:rPr>
          <w:rFonts w:ascii="微软雅黑" w:hAnsi="微软雅黑" w:eastAsia="微软雅黑"/>
          <w:sz w:val="22"/>
        </w:rPr>
        <w:t>△镜头对准天台。裂痕正下方。一个人。站姿——双脚自然分开，重心微沉。</w:t>
      </w:r>
    </w:p>
    <w:p>
      <w:r>
        <w:rPr>
          <w:rFonts w:ascii="微软雅黑" w:hAnsi="微软雅黑" w:eastAsia="微软雅黑"/>
          <w:sz w:val="22"/>
        </w:rPr>
        <w:t>△他身后——一个女人。手按腰后。没剑，但随时准备挡。</w:t>
      </w:r>
    </w:p>
    <w:p>
      <w:r>
        <w:rPr>
          <w:rFonts w:ascii="微软雅黑" w:hAnsi="微软雅黑" w:eastAsia="微软雅黑"/>
          <w:sz w:val="22"/>
        </w:rPr>
        <w:t>（第29集完）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第30集</w:t>
      </w:r>
    </w:p>
    <w:p>
      <w:r>
        <w:rPr>
          <w:rFonts w:ascii="微软雅黑" w:hAnsi="微软雅黑" w:eastAsia="微软雅黑"/>
          <w:sz w:val="22"/>
        </w:rPr>
        <w:t>001 夜 外 福利院天台</w:t>
      </w:r>
    </w:p>
    <w:p>
      <w:r>
        <w:rPr>
          <w:rFonts w:ascii="微软雅黑" w:hAnsi="微软雅黑" w:eastAsia="微软雅黑"/>
          <w:sz w:val="22"/>
        </w:rPr>
        <w:t>人物：林枫 顾雅 凌霄 林胖子 老周</w:t>
      </w:r>
    </w:p>
    <w:p>
      <w:r>
        <w:rPr>
          <w:rFonts w:ascii="微软雅黑" w:hAnsi="微软雅黑" w:eastAsia="微软雅黑"/>
          <w:sz w:val="22"/>
        </w:rPr>
        <w:t>服装：林枫（老周旧衬衫） 顾雅（圣女服） 凌霄（玄黑圣子服，身后传送阵缩至一人大小，精确定位在天台正上方） 林胖子（T恤，扛摄像机） 老周（保安服，提暖瓶）</w:t>
      </w:r>
    </w:p>
    <w:p>
      <w:r>
        <w:rPr>
          <w:rFonts w:ascii="微软雅黑" w:hAnsi="微软雅黑" w:eastAsia="微软雅黑"/>
          <w:sz w:val="22"/>
        </w:rPr>
        <w:t>道具：小木盒（阴鱼）、阳鱼（凌霄手心）、时空残石（七道裂纹）、摄像机、暖瓶</w:t>
      </w:r>
    </w:p>
    <w:p>
      <w:r>
        <w:rPr>
          <w:rFonts w:ascii="微软雅黑" w:hAnsi="微软雅黑" w:eastAsia="微软雅黑"/>
          <w:sz w:val="22"/>
        </w:rPr>
        <w:t>【天台。最后一道裂痕收窄成一道门。凌霄从门里走出来。一步步走到林枫面前。三步外停。】</w:t>
      </w:r>
    </w:p>
    <w:p>
      <w:r>
        <w:rPr>
          <w:rFonts w:ascii="微软雅黑" w:hAnsi="微软雅黑" w:eastAsia="微软雅黑"/>
          <w:sz w:val="22"/>
        </w:rPr>
        <w:t>△凌霄摊开手——阳鱼。林枫打开小木盒——阴鱼。两块玉隔着一米。</w:t>
      </w:r>
    </w:p>
    <w:p>
      <w:r>
        <w:rPr>
          <w:rFonts w:ascii="微软雅黑" w:hAnsi="微软雅黑" w:eastAsia="微软雅黑"/>
          <w:sz w:val="22"/>
        </w:rPr>
        <w:t>凌霄：阴阳双鱼合拢——姐能回来。代价是这个世界的三分之一。</w:t>
      </w:r>
    </w:p>
    <w:p>
      <w:r>
        <w:rPr>
          <w:rFonts w:ascii="微软雅黑" w:hAnsi="微软雅黑" w:eastAsia="微软雅黑"/>
          <w:sz w:val="22"/>
        </w:rPr>
        <w:t>林枫：你姐替你挡雷那天——对你说过什么。</w:t>
      </w:r>
    </w:p>
    <w:p>
      <w:r>
        <w:rPr>
          <w:rFonts w:ascii="微软雅黑" w:hAnsi="微软雅黑" w:eastAsia="微软雅黑"/>
          <w:sz w:val="22"/>
        </w:rPr>
        <w:t>凌霄：她说——「好好活着。别学林枫。他除了赢，什么都不剩。」</w:t>
      </w:r>
    </w:p>
    <w:p>
      <w:r>
        <w:rPr>
          <w:rFonts w:ascii="微软雅黑" w:hAnsi="微软雅黑" w:eastAsia="微软雅黑"/>
          <w:sz w:val="22"/>
        </w:rPr>
        <w:t>林枫：她错了。我除了输——什么都不剩。输了妈。输了记忆。输了修为。但有人攥我衣角，有人给我挡刀，有人煮面等我。你姐说的「什么都不剩」——不是赢不赢。是除了自己，心里还有谁。</w:t>
      </w:r>
    </w:p>
    <w:p>
      <w:r>
        <w:rPr>
          <w:rFonts w:ascii="微软雅黑" w:hAnsi="微软雅黑" w:eastAsia="微软雅黑"/>
          <w:sz w:val="22"/>
        </w:rPr>
        <w:t>△凌霄低头看手心里的阳鱼。光在跳——像心跳。和四百年前姐姐放在他手心里时一样。</w:t>
      </w:r>
    </w:p>
    <w:p>
      <w:r>
        <w:rPr>
          <w:rFonts w:ascii="微软雅黑" w:hAnsi="微软雅黑" w:eastAsia="微软雅黑"/>
          <w:sz w:val="22"/>
        </w:rPr>
        <w:t>凌霄：心里有的人——都不在了。</w:t>
      </w:r>
    </w:p>
    <w:p>
      <w:r>
        <w:rPr>
          <w:rFonts w:ascii="微软雅黑" w:hAnsi="微软雅黑" w:eastAsia="微软雅黑"/>
          <w:sz w:val="22"/>
        </w:rPr>
        <w:t>林枫：不在了。但在心里。和林莲在我心里一样。记不太清她的脸——但知道她是我妈。你不是记不清你姐的脸——你是记不清她为什么替你挡。不是让你变强。是让你活着。</w:t>
      </w:r>
    </w:p>
    <w:p>
      <w:r>
        <w:rPr>
          <w:rFonts w:ascii="微软雅黑" w:hAnsi="微软雅黑" w:eastAsia="微软雅黑"/>
          <w:sz w:val="22"/>
        </w:rPr>
        <w:t>△凌霄手在抖。阳鱼的光从指尖漏出来——往林枫手里的阴鱼飘去。不是林枫在吸——是阳鱼自己选的。</w:t>
      </w:r>
    </w:p>
    <w:p>
      <w:r>
        <w:rPr>
          <w:rFonts w:ascii="微软雅黑" w:hAnsi="微软雅黑" w:eastAsia="微软雅黑"/>
          <w:sz w:val="22"/>
        </w:rPr>
        <w:t>△阴阳双鱼合拢。断口处金光对接——世界安静了一秒。</w:t>
      </w:r>
    </w:p>
    <w:p>
      <w:r>
        <w:rPr>
          <w:rFonts w:ascii="微软雅黑" w:hAnsi="微软雅黑" w:eastAsia="微软雅黑"/>
          <w:sz w:val="22"/>
        </w:rPr>
        <w:t>△画面闪回——不是记忆。是现在。藏剑峰顶。一个年轻女子坐着擦剑。旁边站着一个男孩。她说：「凌霄。如果有一天我不在了。你帮林枫。他除了赢，什么都不剩——你教教他什么叫输。」</w:t>
      </w:r>
    </w:p>
    <w:p>
      <w:r>
        <w:rPr>
          <w:rFonts w:ascii="微软雅黑" w:hAnsi="微软雅黑" w:eastAsia="微软雅黑"/>
          <w:sz w:val="22"/>
        </w:rPr>
        <w:t>△闪回消失。凌霄跪在天台上。膝盖磕在水泥地上——和福利院里林枫跪在石板上一模一样。</w:t>
      </w:r>
    </w:p>
    <w:p>
      <w:r>
        <w:rPr>
          <w:rFonts w:ascii="微软雅黑" w:hAnsi="微软雅黑" w:eastAsia="微软雅黑"/>
          <w:sz w:val="22"/>
        </w:rPr>
        <w:t>凌霄：她没让我变强。她让我——帮你。</w:t>
      </w:r>
    </w:p>
    <w:p>
      <w:r>
        <w:rPr>
          <w:rFonts w:ascii="微软雅黑" w:hAnsi="微软雅黑" w:eastAsia="微软雅黑"/>
          <w:sz w:val="22"/>
        </w:rPr>
        <w:t>△阳鱼离开凌霄的手。飘向林枫。和阴鱼合在一起——完整的阴阳鱼。金色的光柱冲天而起——不是撕裂空间。是缝合裂缝。</w:t>
      </w:r>
    </w:p>
    <w:p>
      <w:r>
        <w:rPr>
          <w:rFonts w:ascii="微软雅黑" w:hAnsi="微软雅黑" w:eastAsia="微软雅黑"/>
          <w:sz w:val="22"/>
        </w:rPr>
        <w:t>△头顶最后一道裂痕——在愈合。</w:t>
      </w:r>
    </w:p>
    <w:p>
      <w:r>
        <w:rPr>
          <w:rFonts w:ascii="微软雅黑" w:hAnsi="微软雅黑" w:eastAsia="微软雅黑"/>
          <w:sz w:val="22"/>
        </w:rPr>
        <w:t>△摄像机记录了一切。林胖子没说话。老周暖瓶里的水开了——咕嘟咕嘟响。</w:t>
      </w:r>
    </w:p>
    <w:p>
      <w:r>
        <w:rPr>
          <w:rFonts w:ascii="微软雅黑" w:hAnsi="微软雅黑" w:eastAsia="微软雅黑"/>
          <w:sz w:val="22"/>
        </w:rPr>
        <w:t>△林枫看着跪在地上的凌霄。</w:t>
      </w:r>
    </w:p>
    <w:p>
      <w:r>
        <w:rPr>
          <w:rFonts w:ascii="微软雅黑" w:hAnsi="微软雅黑" w:eastAsia="微软雅黑"/>
          <w:sz w:val="22"/>
        </w:rPr>
        <w:t>林枫：你姐叫凌霄。你也叫凌霄。她替你挡了一道雷——不是让你继承她的死。是让你继承她的名字。名字不是拿来恨的——是拿来活的。</w:t>
      </w:r>
    </w:p>
    <w:p>
      <w:r>
        <w:rPr>
          <w:rFonts w:ascii="微软雅黑" w:hAnsi="微软雅黑" w:eastAsia="微软雅黑"/>
          <w:sz w:val="22"/>
        </w:rPr>
        <w:t>△伸出手。和第一天一样。和昨天一样。但不是给顾雅——是给凌霄。</w:t>
      </w:r>
    </w:p>
    <w:p>
      <w:r>
        <w:rPr>
          <w:rFonts w:ascii="微软雅黑" w:hAnsi="微软雅黑" w:eastAsia="微软雅黑"/>
          <w:sz w:val="22"/>
        </w:rPr>
        <w:t>林枫：起来。她让你帮我——那就帮。从站起来开始。</w:t>
      </w:r>
    </w:p>
    <w:p>
      <w:r>
        <w:rPr>
          <w:rFonts w:ascii="微软雅黑" w:hAnsi="微软雅黑" w:eastAsia="微软雅黑"/>
          <w:sz w:val="22"/>
        </w:rPr>
        <w:t>△凌霄看着那只手——骨节上干掉的血痕，旧的叠新的。他伸手——拍了上去。</w:t>
      </w:r>
    </w:p>
    <w:p>
      <w:r>
        <w:rPr>
          <w:rFonts w:ascii="微软雅黑" w:hAnsi="微软雅黑" w:eastAsia="微软雅黑"/>
          <w:sz w:val="22"/>
        </w:rPr>
        <w:t>△天台边缘。顾雅靠着栏杆。眼眶红了——但看清了，是泪。</w:t>
      </w:r>
    </w:p>
    <w:p>
      <w:r>
        <w:rPr>
          <w:rFonts w:ascii="微软雅黑" w:hAnsi="微软雅黑" w:eastAsia="微软雅黑"/>
          <w:sz w:val="22"/>
        </w:rPr>
        <w:t>△老槐树下。阴阳双鱼的光笼罩整棵槐树——树冠里落下金色光点，像林莲在撒糖。</w:t>
      </w:r>
    </w:p>
    <w:p>
      <w:r>
        <w:rPr>
          <w:rFonts w:ascii="微软雅黑" w:hAnsi="微软雅黑" w:eastAsia="微软雅黑"/>
          <w:sz w:val="22"/>
        </w:rPr>
        <w:t>（第30集完）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