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sz w:val="22"/>
        </w:rPr>
        <w:t>第1集</w:t>
      </w:r>
    </w:p>
    <w:p>
      <w:r>
        <w:rPr>
          <w:rFonts w:ascii="微软雅黑" w:hAnsi="微软雅黑" w:eastAsia="微软雅黑"/>
          <w:sz w:val="22"/>
        </w:rPr>
        <w:t>001 夜 外 无名山/坟前</w:t>
      </w:r>
    </w:p>
    <w:p>
      <w:r>
        <w:rPr>
          <w:rFonts w:ascii="微软雅黑" w:hAnsi="微软雅黑" w:eastAsia="微软雅黑"/>
          <w:sz w:val="22"/>
        </w:rPr>
        <w:t>人物：沈清辞 白鹤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沈清辞：素白练功服，腕系红绳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白鹤：青色长袍，佩剑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天机阁令牌（青铜色）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银针</w:t>
      </w:r>
    </w:p>
    <w:p>
      <w:r>
        <w:rPr>
          <w:rFonts w:ascii="微软雅黑" w:hAnsi="微软雅黑" w:eastAsia="微软雅黑"/>
          <w:sz w:val="22"/>
        </w:rPr>
        <w:t>【剑尖抵在沈清辞咽喉。她跪在坟前——没动。白鹤握剑的手在抖。】</w:t>
      </w:r>
    </w:p>
    <w:p>
      <w:r>
        <w:rPr>
          <w:rFonts w:ascii="微软雅黑" w:hAnsi="微软雅黑" w:eastAsia="微软雅黑"/>
          <w:sz w:val="22"/>
        </w:rPr>
        <w:t>白鹤：令牌留下。</w:t>
      </w:r>
    </w:p>
    <w:p>
      <w:r>
        <w:rPr>
          <w:rFonts w:ascii="微软雅黑" w:hAnsi="微软雅黑" w:eastAsia="微软雅黑"/>
          <w:sz w:val="22"/>
        </w:rPr>
        <w:t>沈清辞：不。</w:t>
      </w:r>
    </w:p>
    <w:p>
      <w:r>
        <w:rPr>
          <w:rFonts w:ascii="微软雅黑" w:hAnsi="微软雅黑" w:eastAsia="微软雅黑"/>
          <w:sz w:val="22"/>
        </w:rPr>
        <w:t>△ 她从怀里掏出青铜令牌，啪嗒扔在石板上。剑锋又逼近一寸。</w:t>
      </w:r>
    </w:p>
    <w:p>
      <w:r>
        <w:rPr>
          <w:rFonts w:ascii="微软雅黑" w:hAnsi="微软雅黑" w:eastAsia="微软雅黑"/>
          <w:sz w:val="22"/>
        </w:rPr>
        <w:t>白鹤：师父刚入土——你连少主都不当了？！</w:t>
      </w:r>
    </w:p>
    <w:p>
      <w:r>
        <w:rPr>
          <w:rFonts w:ascii="微软雅黑" w:hAnsi="微软雅黑" w:eastAsia="微软雅黑"/>
          <w:sz w:val="22"/>
        </w:rPr>
        <w:t>沈清辞：下山不是去当天机阁少主。是去当沈家的私生女。</w:t>
      </w:r>
    </w:p>
    <w:p>
      <w:r>
        <w:rPr>
          <w:rFonts w:ascii="微软雅黑" w:hAnsi="微软雅黑" w:eastAsia="微软雅黑"/>
          <w:sz w:val="22"/>
        </w:rPr>
        <w:t>△ 白鹤的指节攥得发白。</w:t>
      </w:r>
    </w:p>
    <w:p>
      <w:r>
        <w:rPr>
          <w:rFonts w:ascii="微软雅黑" w:hAnsi="微软雅黑" w:eastAsia="微软雅黑"/>
          <w:sz w:val="22"/>
        </w:rPr>
        <w:t>白鹤：你疯了——拿令牌进江城，当天就有人来杀顾北辰！</w:t>
      </w:r>
    </w:p>
    <w:p>
      <w:r>
        <w:rPr>
          <w:rFonts w:ascii="微软雅黑" w:hAnsi="微软雅黑" w:eastAsia="微软雅黑"/>
          <w:sz w:val="22"/>
        </w:rPr>
        <w:t>沈清辞：所以令牌不带了。没人看得起的私生女——做事最方便。</w:t>
      </w:r>
    </w:p>
    <w:p>
      <w:r>
        <w:rPr>
          <w:rFonts w:ascii="微软雅黑" w:hAnsi="微软雅黑" w:eastAsia="微软雅黑"/>
          <w:sz w:val="22"/>
        </w:rPr>
        <w:t>△ 她起身。剑尖划过她颈侧——没破皮。白鹤的手在往回缩。</w:t>
      </w:r>
    </w:p>
    <w:p>
      <w:r>
        <w:rPr>
          <w:rFonts w:ascii="微软雅黑" w:hAnsi="微软雅黑" w:eastAsia="微软雅黑"/>
          <w:sz w:val="22"/>
        </w:rPr>
        <w:t>白鹤：三年后呢？</w:t>
      </w:r>
    </w:p>
    <w:p>
      <w:r>
        <w:rPr>
          <w:rFonts w:ascii="微软雅黑" w:hAnsi="微软雅黑" w:eastAsia="微软雅黑"/>
          <w:sz w:val="22"/>
        </w:rPr>
        <w:t>△ 沈清辞旧布袋甩上肩膀，头也不回。</w:t>
      </w:r>
    </w:p>
    <w:p>
      <w:r>
        <w:rPr>
          <w:rFonts w:ascii="微软雅黑" w:hAnsi="微软雅黑" w:eastAsia="微软雅黑"/>
          <w:sz w:val="22"/>
        </w:rPr>
        <w:t>沈清辞：活着回来。死了帮我把令牌捡回去。</w:t>
      </w:r>
    </w:p>
    <w:p>
      <w:r>
        <w:rPr>
          <w:rFonts w:ascii="微软雅黑" w:hAnsi="微软雅黑" w:eastAsia="微软雅黑"/>
          <w:sz w:val="22"/>
        </w:rPr>
        <w:t>△ 白鹤的剑垂下去。风声灌满山谷。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002 日 外 江城高速出口</w:t>
      </w:r>
    </w:p>
    <w:p>
      <w:r>
        <w:rPr>
          <w:rFonts w:ascii="微软雅黑" w:hAnsi="微软雅黑" w:eastAsia="微软雅黑"/>
          <w:sz w:val="22"/>
        </w:rPr>
        <w:t>人物：沈清辞 管家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沈清辞：白T恤牛仔裤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管家：黑色制服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轿车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请柬</w:t>
      </w:r>
    </w:p>
    <w:p>
      <w:r>
        <w:rPr>
          <w:rFonts w:ascii="微软雅黑" w:hAnsi="微软雅黑" w:eastAsia="微软雅黑"/>
          <w:sz w:val="22"/>
        </w:rPr>
        <w:t>【加长轿车。管家举着牌子，扫过沈清辞的白T恤和旧布袋——嘴角一抽。】</w:t>
      </w:r>
    </w:p>
    <w:p>
      <w:r>
        <w:rPr>
          <w:rFonts w:ascii="微软雅黑" w:hAnsi="微软雅黑" w:eastAsia="微软雅黑"/>
          <w:sz w:val="22"/>
        </w:rPr>
        <w:t>管家：老爷让你先回老宅换衣服。</w:t>
      </w:r>
    </w:p>
    <w:p>
      <w:r>
        <w:rPr>
          <w:rFonts w:ascii="微软雅黑" w:hAnsi="微软雅黑" w:eastAsia="微软雅黑"/>
          <w:sz w:val="22"/>
        </w:rPr>
        <w:t>沈清辞：顾北辰在哪。</w:t>
      </w:r>
    </w:p>
    <w:p>
      <w:r>
        <w:rPr>
          <w:rFonts w:ascii="微软雅黑" w:hAnsi="微软雅黑" w:eastAsia="微软雅黑"/>
          <w:sz w:val="22"/>
        </w:rPr>
        <w:t>△ 管家被她语气噎住。</w:t>
      </w:r>
    </w:p>
    <w:p>
      <w:r>
        <w:rPr>
          <w:rFonts w:ascii="微软雅黑" w:hAnsi="微软雅黑" w:eastAsia="微软雅黑"/>
          <w:sz w:val="22"/>
        </w:rPr>
        <w:t>管家：晚宴七点。不过大小姐若兰——比较在意排面。</w:t>
      </w:r>
    </w:p>
    <w:p>
      <w:r>
        <w:rPr>
          <w:rFonts w:ascii="微软雅黑" w:hAnsi="微软雅黑" w:eastAsia="微软雅黑"/>
          <w:sz w:val="22"/>
        </w:rPr>
        <w:t>沈清辞：我找人，不是走红毯。</w:t>
      </w:r>
    </w:p>
    <w:p>
      <w:r>
        <w:rPr>
          <w:rFonts w:ascii="微软雅黑" w:hAnsi="微软雅黑" w:eastAsia="微软雅黑"/>
          <w:sz w:val="22"/>
        </w:rPr>
        <w:t>△ 她拉开车门自己坐进去。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003 日 内 沈家客厅</w:t>
      </w:r>
    </w:p>
    <w:p>
      <w:r>
        <w:rPr>
          <w:rFonts w:ascii="微软雅黑" w:hAnsi="微软雅黑" w:eastAsia="微软雅黑"/>
          <w:sz w:val="22"/>
        </w:rPr>
        <w:t>人物：沈清辞 沈若兰 沈震天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沈清辞：白T恤牛仔裤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沈若兰：香奈儿套装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沈震天：深灰西装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请柬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茶杯</w:t>
      </w:r>
    </w:p>
    <w:p>
      <w:r>
        <w:rPr>
          <w:rFonts w:ascii="微软雅黑" w:hAnsi="微软雅黑" w:eastAsia="微软雅黑"/>
          <w:sz w:val="22"/>
        </w:rPr>
        <w:t>【沈若兰翘腿坐在沙发正中。沈震天背对门口。门开——沈若兰眼珠转过来，从头扫到脚。】</w:t>
      </w:r>
    </w:p>
    <w:p>
      <w:r>
        <w:rPr>
          <w:rFonts w:ascii="微软雅黑" w:hAnsi="微软雅黑" w:eastAsia="微软雅黑"/>
          <w:sz w:val="22"/>
        </w:rPr>
        <w:t>△ 她放下茶杯。瓷器碰撞声——客厅一静。</w:t>
      </w:r>
    </w:p>
    <w:p>
      <w:r>
        <w:rPr>
          <w:rFonts w:ascii="微软雅黑" w:hAnsi="微软雅黑" w:eastAsia="微软雅黑"/>
          <w:sz w:val="22"/>
        </w:rPr>
        <w:t>沈若兰：爸。你说你有个私生女——我还以为你眼光不至于差成这样。</w:t>
      </w:r>
    </w:p>
    <w:p>
      <w:r>
        <w:rPr>
          <w:rFonts w:ascii="微软雅黑" w:hAnsi="微软雅黑" w:eastAsia="微软雅黑"/>
          <w:sz w:val="22"/>
        </w:rPr>
        <w:t>沈清辞：沈若兰。</w:t>
      </w:r>
    </w:p>
    <w:p>
      <w:r>
        <w:rPr>
          <w:rFonts w:ascii="微软雅黑" w:hAnsi="微软雅黑" w:eastAsia="微软雅黑"/>
          <w:sz w:val="22"/>
        </w:rPr>
        <w:t>沈若兰：嗯？</w:t>
      </w:r>
    </w:p>
    <w:p>
      <w:r>
        <w:rPr>
          <w:rFonts w:ascii="微软雅黑" w:hAnsi="微软雅黑" w:eastAsia="微软雅黑"/>
          <w:sz w:val="22"/>
        </w:rPr>
        <w:t>沈清辞：顾北辰右手腕有道疤。十八年前的旧伤。你知道吗。</w:t>
      </w:r>
    </w:p>
    <w:p>
      <w:r>
        <w:rPr>
          <w:rFonts w:ascii="微软雅黑" w:hAnsi="微软雅黑" w:eastAsia="微软雅黑"/>
          <w:sz w:val="22"/>
        </w:rPr>
        <w:t>△ 沈若兰嘴张开了——没发出声。</w:t>
      </w:r>
    </w:p>
    <w:p>
      <w:r>
        <w:rPr>
          <w:rFonts w:ascii="微软雅黑" w:hAnsi="微软雅黑" w:eastAsia="微软雅黑"/>
          <w:sz w:val="22"/>
        </w:rPr>
        <w:t>△ 沈清辞拿起请柬翻了一下。</w:t>
      </w:r>
    </w:p>
    <w:p>
      <w:r>
        <w:rPr>
          <w:rFonts w:ascii="微软雅黑" w:hAnsi="微软雅黑" w:eastAsia="微软雅黑"/>
          <w:sz w:val="22"/>
        </w:rPr>
        <w:t>沈清辞：你不知道的事多了。今晚——你走你的红毯，我找我要的人。</w:t>
      </w:r>
    </w:p>
    <w:p>
      <w:r>
        <w:rPr>
          <w:rFonts w:ascii="微软雅黑" w:hAnsi="微软雅黑" w:eastAsia="微软雅黑"/>
          <w:sz w:val="22"/>
        </w:rPr>
        <w:t>△ 她转身往外走。高跟鞋踩地的脆响——沈若兰蹭地站起来。</w:t>
      </w:r>
    </w:p>
    <w:p>
      <w:r>
        <w:rPr>
          <w:rFonts w:ascii="微软雅黑" w:hAnsi="微软雅黑" w:eastAsia="微软雅黑"/>
          <w:sz w:val="22"/>
        </w:rPr>
        <w:t>沈若兰：你以为你是谁！一个乡下野种——我让你滚出江城，明天就没人记得你姓什么！</w:t>
      </w:r>
    </w:p>
    <w:p>
      <w:r>
        <w:rPr>
          <w:rFonts w:ascii="微软雅黑" w:hAnsi="微软雅黑" w:eastAsia="微软雅黑"/>
          <w:sz w:val="22"/>
        </w:rPr>
        <w:t>△ 沈清辞在门口停了一步。回头——嘴角有一点笑。</w:t>
      </w:r>
    </w:p>
    <w:p>
      <w:r>
        <w:rPr>
          <w:rFonts w:ascii="微软雅黑" w:hAnsi="微软雅黑" w:eastAsia="微软雅黑"/>
          <w:sz w:val="22"/>
        </w:rPr>
        <w:t>沈清辞：那你试试。看是你先让我滚——还是我先让你跪。等着瞧。</w:t>
      </w:r>
    </w:p>
    <w:p>
      <w:r>
        <w:rPr>
          <w:rFonts w:ascii="微软雅黑" w:hAnsi="微软雅黑" w:eastAsia="微软雅黑"/>
          <w:sz w:val="22"/>
        </w:rPr>
        <w:t>△ 她甩门而去。袖口滑落——手腕红绳一闪。</w:t>
      </w:r>
    </w:p>
    <w:p>
      <w:r>
        <w:rPr>
          <w:rFonts w:ascii="微软雅黑" w:hAnsi="微软雅黑" w:eastAsia="微软雅黑"/>
          <w:sz w:val="22"/>
        </w:rPr>
        <w:t>△ 沈震天腾地站起来。茶杯翻了。</w:t>
      </w:r>
    </w:p>
    <w:p>
      <w:r>
        <w:rPr>
          <w:rFonts w:ascii="微软雅黑" w:hAnsi="微软雅黑" w:eastAsia="微软雅黑"/>
          <w:sz w:val="22"/>
        </w:rPr>
        <w:t>△ 他盯着空荡荡的门口——瞳孔在收缩。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（第1集完）</w:t>
      </w:r>
    </w:p>
    <w:p>
      <w:r>
        <w:rPr>
          <w:rFonts w:ascii="微软雅黑" w:hAnsi="微软雅黑" w:eastAsia="微软雅黑"/>
          <w:sz w:val="22"/>
        </w:rPr>
        <w:t>第2集</w:t>
      </w:r>
    </w:p>
    <w:p>
      <w:r>
        <w:rPr>
          <w:rFonts w:ascii="微软雅黑" w:hAnsi="微软雅黑" w:eastAsia="微软雅黑"/>
          <w:sz w:val="22"/>
        </w:rPr>
        <w:t>004 夜 内 顾家宴会厅</w:t>
      </w:r>
    </w:p>
    <w:p>
      <w:r>
        <w:rPr>
          <w:rFonts w:ascii="微软雅黑" w:hAnsi="微软雅黑" w:eastAsia="微软雅黑"/>
          <w:sz w:val="22"/>
        </w:rPr>
        <w:t>人物：沈清辞 沈若兰 顾北辰 苏奶奶 陆子昂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沈清辞：白色T恤牛仔裤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沈若兰：红色晚礼服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顾北辰：黑色西装，右手腕旧伤疤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苏奶奶：藏青旗袍，拄拐杖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陆子昂：浅蓝西装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拐杖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酒杯</w:t>
      </w:r>
    </w:p>
    <w:p>
      <w:r>
        <w:rPr>
          <w:rFonts w:ascii="微软雅黑" w:hAnsi="微软雅黑" w:eastAsia="微软雅黑"/>
          <w:sz w:val="22"/>
        </w:rPr>
        <w:t>【大门推开——白T恤像一滴白墨水砸进满屋黑礼服里。音乐骤停。所有人转头。】</w:t>
      </w:r>
    </w:p>
    <w:p>
      <w:r>
        <w:rPr>
          <w:rFonts w:ascii="微软雅黑" w:hAnsi="微软雅黑" w:eastAsia="微软雅黑"/>
          <w:sz w:val="22"/>
        </w:rPr>
        <w:t>△ 沈若兰从牙缝挤字："离我五步。"</w:t>
      </w:r>
    </w:p>
    <w:p>
      <w:r>
        <w:rPr>
          <w:rFonts w:ascii="微软雅黑" w:hAnsi="微软雅黑" w:eastAsia="微软雅黑"/>
          <w:sz w:val="22"/>
        </w:rPr>
        <w:t>△ 沈清辞没理她——视线越过人群，锁定中央穿黑西装的男人。</w:t>
      </w:r>
    </w:p>
    <w:p>
      <w:r>
        <w:rPr>
          <w:rFonts w:ascii="微软雅黑" w:hAnsi="微软雅黑" w:eastAsia="微软雅黑"/>
          <w:sz w:val="22"/>
        </w:rPr>
        <w:t>陆子昂：等等——哪家的小姐？我混五年没见过你。</w:t>
      </w:r>
    </w:p>
    <w:p>
      <w:r>
        <w:rPr>
          <w:rFonts w:ascii="微软雅黑" w:hAnsi="微软雅黑" w:eastAsia="微软雅黑"/>
          <w:sz w:val="22"/>
        </w:rPr>
        <w:t>沈清辞：沈家。</w:t>
      </w:r>
    </w:p>
    <w:p>
      <w:r>
        <w:rPr>
          <w:rFonts w:ascii="微软雅黑" w:hAnsi="微软雅黑" w:eastAsia="微软雅黑"/>
          <w:sz w:val="22"/>
        </w:rPr>
        <w:t>陆子昂：沈家就一个独生女啊？</w:t>
      </w:r>
    </w:p>
    <w:p>
      <w:r>
        <w:rPr>
          <w:rFonts w:ascii="微软雅黑" w:hAnsi="微软雅黑" w:eastAsia="微软雅黑"/>
          <w:sz w:val="22"/>
        </w:rPr>
        <w:t>沈清辞：今天起不是了。</w:t>
      </w:r>
    </w:p>
    <w:p>
      <w:r>
        <w:rPr>
          <w:rFonts w:ascii="微软雅黑" w:hAnsi="微软雅黑" w:eastAsia="微软雅黑"/>
          <w:sz w:val="22"/>
        </w:rPr>
        <w:t>△ 陆子昂眨眨眼，嘴角一挑。</w:t>
      </w:r>
    </w:p>
    <w:p>
      <w:r>
        <w:rPr>
          <w:rFonts w:ascii="微软雅黑" w:hAnsi="微软雅黑" w:eastAsia="微软雅黑"/>
          <w:sz w:val="22"/>
        </w:rPr>
        <w:t>陆子昂：那你来找谁？</w:t>
      </w:r>
    </w:p>
    <w:p>
      <w:r>
        <w:rPr>
          <w:rFonts w:ascii="微软雅黑" w:hAnsi="微软雅黑" w:eastAsia="微软雅黑"/>
          <w:sz w:val="22"/>
        </w:rPr>
        <w:t>沈清辞：顾北辰。</w:t>
      </w:r>
    </w:p>
    <w:p>
      <w:r>
        <w:rPr>
          <w:rFonts w:ascii="微软雅黑" w:hAnsi="微软雅黑" w:eastAsia="微软雅黑"/>
          <w:sz w:val="22"/>
        </w:rPr>
        <w:t>△ 酒杯掉在地上。酒洒了一地。</w:t>
      </w:r>
    </w:p>
    <w:p>
      <w:r>
        <w:rPr>
          <w:rFonts w:ascii="微软雅黑" w:hAnsi="微软雅黑" w:eastAsia="微软雅黑"/>
          <w:sz w:val="22"/>
        </w:rPr>
        <w:t>陆子昂：你就是那个——沈家要塞给他的私生女？！</w:t>
      </w:r>
    </w:p>
    <w:p>
      <w:r>
        <w:rPr>
          <w:rFonts w:ascii="微软雅黑" w:hAnsi="微软雅黑" w:eastAsia="微软雅黑"/>
          <w:sz w:val="22"/>
        </w:rPr>
        <w:t>沈清辞：对。但他娶不娶——他说了不算。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005 夜 内 宴会厅中央</w:t>
      </w:r>
    </w:p>
    <w:p>
      <w:r>
        <w:rPr>
          <w:rFonts w:ascii="微软雅黑" w:hAnsi="微软雅黑" w:eastAsia="微软雅黑"/>
          <w:sz w:val="22"/>
        </w:rPr>
        <w:t>人物：沈清辞 顾北辰 苏奶奶 陆子昂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同前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拐杖</w:t>
      </w:r>
    </w:p>
    <w:p>
      <w:r>
        <w:rPr>
          <w:rFonts w:ascii="微软雅黑" w:hAnsi="微软雅黑" w:eastAsia="微软雅黑"/>
          <w:sz w:val="22"/>
        </w:rPr>
        <w:t>【人群让开。顾北辰转身——冷眼如刀。两人对视。】</w:t>
      </w:r>
    </w:p>
    <w:p>
      <w:r>
        <w:rPr>
          <w:rFonts w:ascii="微软雅黑" w:hAnsi="微软雅黑" w:eastAsia="微软雅黑"/>
          <w:sz w:val="22"/>
        </w:rPr>
        <w:t>△ 五秒。窃窃私语如沸水。</w:t>
      </w:r>
    </w:p>
    <w:p>
      <w:r>
        <w:rPr>
          <w:rFonts w:ascii="微软雅黑" w:hAnsi="微软雅黑" w:eastAsia="微软雅黑"/>
          <w:sz w:val="22"/>
        </w:rPr>
        <w:t>顾北辰：我不娶你。</w:t>
      </w:r>
    </w:p>
    <w:p>
      <w:r>
        <w:rPr>
          <w:rFonts w:ascii="微软雅黑" w:hAnsi="微软雅黑" w:eastAsia="微软雅黑"/>
          <w:sz w:val="22"/>
        </w:rPr>
        <w:t>沈清辞：巧了。我不是来嫁你的。</w:t>
      </w:r>
    </w:p>
    <w:p>
      <w:r>
        <w:rPr>
          <w:rFonts w:ascii="微软雅黑" w:hAnsi="微软雅黑" w:eastAsia="微软雅黑"/>
          <w:sz w:val="22"/>
        </w:rPr>
        <w:t>△ 顾北辰眯起眼。</w:t>
      </w:r>
    </w:p>
    <w:p>
      <w:r>
        <w:rPr>
          <w:rFonts w:ascii="微软雅黑" w:hAnsi="微软雅黑" w:eastAsia="微软雅黑"/>
          <w:sz w:val="22"/>
        </w:rPr>
        <w:t>顾北辰：那你来干什么。</w:t>
      </w:r>
    </w:p>
    <w:p>
      <w:r>
        <w:rPr>
          <w:rFonts w:ascii="微软雅黑" w:hAnsi="微软雅黑" w:eastAsia="微软雅黑"/>
          <w:sz w:val="22"/>
        </w:rPr>
        <w:t>沈清辞：你右手腕有道疤。十八年前。对吗。</w:t>
      </w:r>
    </w:p>
    <w:p>
      <w:r>
        <w:rPr>
          <w:rFonts w:ascii="微软雅黑" w:hAnsi="微软雅黑" w:eastAsia="微软雅黑"/>
          <w:sz w:val="22"/>
        </w:rPr>
        <w:t>△ 顾北辰的手往袖口一缩。</w:t>
      </w:r>
    </w:p>
    <w:p>
      <w:r>
        <w:rPr>
          <w:rFonts w:ascii="微软雅黑" w:hAnsi="微软雅黑" w:eastAsia="微软雅黑"/>
          <w:sz w:val="22"/>
        </w:rPr>
        <w:t>△ 她的目光在那道疤上停了一瞬。转身扫向拄拐的老太太。</w:t>
      </w:r>
    </w:p>
    <w:p>
      <w:r>
        <w:rPr>
          <w:rFonts w:ascii="微软雅黑" w:hAnsi="微软雅黑" w:eastAsia="微软雅黑"/>
          <w:sz w:val="22"/>
        </w:rPr>
        <w:t>沈清辞：老太太。每天早上心口疼。疼多久了？</w:t>
      </w:r>
    </w:p>
    <w:p>
      <w:r>
        <w:rPr>
          <w:rFonts w:ascii="微软雅黑" w:hAnsi="微软雅黑" w:eastAsia="微软雅黑"/>
          <w:sz w:val="22"/>
        </w:rPr>
        <w:t>△ 苏奶奶握拐杖的手收紧。周围爆出压抑的笑声。</w:t>
      </w:r>
    </w:p>
    <w:p>
      <w:r>
        <w:rPr>
          <w:rFonts w:ascii="微软雅黑" w:hAnsi="微软雅黑" w:eastAsia="微软雅黑"/>
          <w:sz w:val="22"/>
        </w:rPr>
        <w:t>沈若兰：乡下人就是乡下人。顾老太太的病全江城名医都看过，轮得到她？</w:t>
      </w:r>
    </w:p>
    <w:p>
      <w:r>
        <w:rPr>
          <w:rFonts w:ascii="微软雅黑" w:hAnsi="微软雅黑" w:eastAsia="微软雅黑"/>
          <w:sz w:val="22"/>
        </w:rPr>
        <w:t>△ 苏奶奶拐杖一敲地板——三声。顾家肃静。笑声全灭。</w:t>
      </w:r>
    </w:p>
    <w:p>
      <w:r>
        <w:rPr>
          <w:rFonts w:ascii="微软雅黑" w:hAnsi="微软雅黑" w:eastAsia="微软雅黑"/>
          <w:sz w:val="22"/>
        </w:rPr>
        <w:t>苏奶奶：丫头。这事我从没跟外人说过。你怎么看出来的？</w:t>
      </w:r>
    </w:p>
    <w:p>
      <w:r>
        <w:rPr>
          <w:rFonts w:ascii="微软雅黑" w:hAnsi="微软雅黑" w:eastAsia="微软雅黑"/>
          <w:sz w:val="22"/>
        </w:rPr>
        <w:t>沈清辞：嘴唇暗紫。指甲竖纹。毒素堆了至少三个月。</w:t>
      </w:r>
    </w:p>
    <w:p>
      <w:r>
        <w:rPr>
          <w:rFonts w:ascii="微软雅黑" w:hAnsi="微软雅黑" w:eastAsia="微软雅黑"/>
          <w:sz w:val="22"/>
        </w:rPr>
        <w:t>△ 她从袖口摸出三根银针——像掏钥匙。</w:t>
      </w:r>
    </w:p>
    <w:p>
      <w:r>
        <w:rPr>
          <w:rFonts w:ascii="微软雅黑" w:hAnsi="微软雅黑" w:eastAsia="微软雅黑"/>
          <w:sz w:val="22"/>
        </w:rPr>
        <w:t>△ 满座惊呼：她要干什么？！</w:t>
      </w:r>
    </w:p>
    <w:p>
      <w:r>
        <w:rPr>
          <w:rFonts w:ascii="微软雅黑" w:hAnsi="微软雅黑" w:eastAsia="微软雅黑"/>
          <w:sz w:val="22"/>
        </w:rPr>
        <w:t>沈清辞：老太太，这针很疼。忍一下。</w:t>
      </w:r>
    </w:p>
    <w:p>
      <w:r>
        <w:rPr>
          <w:rFonts w:ascii="微软雅黑" w:hAnsi="微软雅黑" w:eastAsia="微软雅黑"/>
          <w:sz w:val="22"/>
        </w:rPr>
        <w:t>苏奶奶：疼？你问问这群人——我苏秀芝这辈子怕过疼？扎！</w:t>
      </w:r>
    </w:p>
    <w:p>
      <w:r>
        <w:rPr>
          <w:rFonts w:ascii="微软雅黑" w:hAnsi="微软雅黑" w:eastAsia="微软雅黑"/>
          <w:sz w:val="22"/>
        </w:rPr>
        <w:t>△ 沈清辞出手——手腕后颈心口，三针齐落。没人看清手法。</w:t>
      </w:r>
    </w:p>
    <w:p>
      <w:r>
        <w:rPr>
          <w:rFonts w:ascii="微软雅黑" w:hAnsi="微软雅黑" w:eastAsia="微软雅黑"/>
          <w:sz w:val="22"/>
        </w:rPr>
        <w:t>△ 苏奶奶身体一弓——黑血从嘴里喷出，溅在大理石上。</w:t>
      </w:r>
    </w:p>
    <w:p>
      <w:r>
        <w:rPr>
          <w:rFonts w:ascii="微软雅黑" w:hAnsi="微软雅黑" w:eastAsia="微软雅黑"/>
          <w:sz w:val="22"/>
        </w:rPr>
        <w:t>△ 她直起腰，深吸气。浑浊的眼——亮了。</w:t>
      </w:r>
    </w:p>
    <w:p>
      <w:r>
        <w:rPr>
          <w:rFonts w:ascii="微软雅黑" w:hAnsi="微软雅黑" w:eastAsia="微软雅黑"/>
          <w:sz w:val="22"/>
        </w:rPr>
        <w:t>苏奶奶：十年。这口气——终于顺了。</w:t>
      </w:r>
    </w:p>
    <w:p>
      <w:r>
        <w:rPr>
          <w:rFonts w:ascii="微软雅黑" w:hAnsi="微软雅黑" w:eastAsia="微软雅黑"/>
          <w:sz w:val="22"/>
        </w:rPr>
        <w:t>△ 满座五十多人，鸦雀无声。</w:t>
      </w:r>
    </w:p>
    <w:p>
      <w:r>
        <w:rPr>
          <w:rFonts w:ascii="微软雅黑" w:hAnsi="微软雅黑" w:eastAsia="微软雅黑"/>
          <w:sz w:val="22"/>
        </w:rPr>
        <w:t>△ 沈清辞收回银针，抬手——指尖划过顾北辰手腕那道旧疤。</w:t>
      </w:r>
    </w:p>
    <w:p>
      <w:r>
        <w:rPr>
          <w:rFonts w:ascii="微软雅黑" w:hAnsi="微软雅黑" w:eastAsia="微软雅黑"/>
          <w:sz w:val="22"/>
        </w:rPr>
        <w:t>沈清辞：这疤下面有个针孔。快看不见了对吧。十八年前火场里替你止血的针孔。</w:t>
      </w:r>
    </w:p>
    <w:p>
      <w:r>
        <w:rPr>
          <w:rFonts w:ascii="微软雅黑" w:hAnsi="微软雅黑" w:eastAsia="微软雅黑"/>
          <w:sz w:val="22"/>
        </w:rPr>
        <w:t>△ 顾北辰浑身一震。他盯着她——嘴唇微启，没说出话。</w:t>
      </w:r>
    </w:p>
    <w:p>
      <w:r>
        <w:rPr>
          <w:rFonts w:ascii="微软雅黑" w:hAnsi="微软雅黑" w:eastAsia="微软雅黑"/>
          <w:sz w:val="22"/>
        </w:rPr>
        <w:t>顾北辰：是你？！</w:t>
      </w:r>
    </w:p>
    <w:p>
      <w:r>
        <w:rPr>
          <w:rFonts w:ascii="微软雅黑" w:hAnsi="微软雅黑" w:eastAsia="微软雅黑"/>
          <w:sz w:val="22"/>
        </w:rPr>
        <w:t>△ 沈清辞收手，转身就走。背影被灯光切成碎片。</w:t>
      </w:r>
    </w:p>
    <w:p>
      <w:r>
        <w:rPr>
          <w:rFonts w:ascii="微软雅黑" w:hAnsi="微软雅黑" w:eastAsia="微软雅黑"/>
          <w:sz w:val="22"/>
        </w:rPr>
        <w:t>△ 苏奶奶的拐杖横在顾北辰面前——拦住他追出去的脚步。</w:t>
      </w:r>
    </w:p>
    <w:p>
      <w:r>
        <w:rPr>
          <w:rFonts w:ascii="微软雅黑" w:hAnsi="微软雅黑" w:eastAsia="微软雅黑"/>
          <w:sz w:val="22"/>
        </w:rPr>
        <w:t>苏奶奶：别追。这丫头的来头——比你想的深。</w:t>
      </w:r>
    </w:p>
    <w:p>
      <w:r>
        <w:rPr>
          <w:rFonts w:ascii="微软雅黑" w:hAnsi="微软雅黑" w:eastAsia="微软雅黑"/>
          <w:sz w:val="22"/>
        </w:rPr>
        <w:t>△ 她环顾全场，声音钉子一样砸进地板。</w:t>
      </w:r>
    </w:p>
    <w:p>
      <w:r>
        <w:rPr>
          <w:rFonts w:ascii="微软雅黑" w:hAnsi="微软雅黑" w:eastAsia="微软雅黑"/>
          <w:sz w:val="22"/>
        </w:rPr>
        <w:t>苏奶奶：从今天起。谁敢碰这丫头——就是跟我苏秀芝过不去。不服的，站出来。</w:t>
      </w:r>
    </w:p>
    <w:p>
      <w:r>
        <w:rPr>
          <w:rFonts w:ascii="微软雅黑" w:hAnsi="微软雅黑" w:eastAsia="微软雅黑"/>
          <w:sz w:val="22"/>
        </w:rPr>
        <w:t>△ 全场无人敢动。</w:t>
      </w:r>
    </w:p>
    <w:p>
      <w:r>
        <w:rPr>
          <w:rFonts w:ascii="微软雅黑" w:hAnsi="微软雅黑" w:eastAsia="微软雅黑"/>
          <w:sz w:val="22"/>
        </w:rPr>
        <w:t>△ 沈若兰站在原地，红指甲掐进掌心。不敢抬头。</w:t>
      </w:r>
    </w:p>
    <w:p>
      <w:r>
        <w:rPr>
          <w:rFonts w:ascii="微软雅黑" w:hAnsi="微软雅黑" w:eastAsia="微软雅黑"/>
          <w:sz w:val="22"/>
        </w:rPr>
        <w:t>△ 顾北辰弯腰——捡起那根银针。针尖沾着黑血。</w:t>
      </w:r>
    </w:p>
    <w:p>
      <w:r>
        <w:rPr>
          <w:rFonts w:ascii="微软雅黑" w:hAnsi="微软雅黑" w:eastAsia="微软雅黑"/>
          <w:sz w:val="22"/>
        </w:rPr>
        <w:t>△ 他攥进手心。抬眼——望向门口。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（第2集完）</w:t>
      </w:r>
    </w:p>
    <w:p>
      <w:r>
        <w:rPr>
          <w:rFonts w:ascii="微软雅黑" w:hAnsi="微软雅黑" w:eastAsia="微软雅黑"/>
          <w:sz w:val="22"/>
        </w:rPr>
        <w:t>第3集</w:t>
      </w:r>
    </w:p>
    <w:p>
      <w:r>
        <w:rPr>
          <w:rFonts w:ascii="微软雅黑" w:hAnsi="微软雅黑" w:eastAsia="微软雅黑"/>
          <w:sz w:val="22"/>
        </w:rPr>
        <w:t>006 夜 内 顾家宴会厅外走廊</w:t>
      </w:r>
    </w:p>
    <w:p>
      <w:r>
        <w:rPr>
          <w:rFonts w:ascii="微软雅黑" w:hAnsi="微软雅黑" w:eastAsia="微软雅黑"/>
          <w:sz w:val="22"/>
        </w:rPr>
        <w:t>人物：沈清辞 顾北辰 陆子昂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沈清辞：白色T恤牛仔裤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顾北辰：黑色西装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陆子昂：浅蓝西装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名片</w:t>
      </w:r>
    </w:p>
    <w:p>
      <w:r>
        <w:rPr>
          <w:rFonts w:ascii="微软雅黑" w:hAnsi="微软雅黑" w:eastAsia="微软雅黑"/>
          <w:sz w:val="22"/>
        </w:rPr>
        <w:t>【走廊。皮鞋声追上——顾北辰一把将沈清辞按墙上。】</w:t>
      </w:r>
    </w:p>
    <w:p>
      <w:r>
        <w:rPr>
          <w:rFonts w:ascii="微软雅黑" w:hAnsi="微软雅黑" w:eastAsia="微软雅黑"/>
          <w:sz w:val="22"/>
        </w:rPr>
        <w:t>顾北辰：你怎么知道那个针孔。</w:t>
      </w:r>
    </w:p>
    <w:p>
      <w:r>
        <w:rPr>
          <w:rFonts w:ascii="微软雅黑" w:hAnsi="微软雅黑" w:eastAsia="微软雅黑"/>
          <w:sz w:val="22"/>
        </w:rPr>
        <w:t>沈清辞：扎针的人是我。</w:t>
      </w:r>
    </w:p>
    <w:p>
      <w:r>
        <w:rPr>
          <w:rFonts w:ascii="微软雅黑" w:hAnsi="微软雅黑" w:eastAsia="微软雅黑"/>
          <w:sz w:val="22"/>
        </w:rPr>
        <w:t>△ 顾北辰手指一松。又抓更紧。</w:t>
      </w:r>
    </w:p>
    <w:p>
      <w:r>
        <w:rPr>
          <w:rFonts w:ascii="微软雅黑" w:hAnsi="微软雅黑" w:eastAsia="微软雅黑"/>
          <w:sz w:val="22"/>
        </w:rPr>
        <w:t>顾北辰：撒谎。十八年前你多大。</w:t>
      </w:r>
    </w:p>
    <w:p>
      <w:r>
        <w:rPr>
          <w:rFonts w:ascii="微软雅黑" w:hAnsi="微软雅黑" w:eastAsia="微软雅黑"/>
          <w:sz w:val="22"/>
        </w:rPr>
        <w:t>沈清辞：四岁拿针。六岁断骨。八岁杀人。天机阁规矩——明白？</w:t>
      </w:r>
    </w:p>
    <w:p>
      <w:r>
        <w:rPr>
          <w:rFonts w:ascii="微软雅黑" w:hAnsi="微软雅黑" w:eastAsia="微软雅黑"/>
          <w:sz w:val="22"/>
        </w:rPr>
        <w:t>△ 顾北辰松手。后退一步。他的手垂在身侧——攥拳，又松开。</w:t>
      </w:r>
    </w:p>
    <w:p>
      <w:r>
        <w:rPr>
          <w:rFonts w:ascii="微软雅黑" w:hAnsi="微软雅黑" w:eastAsia="微软雅黑"/>
          <w:sz w:val="22"/>
        </w:rPr>
        <w:t>△ 陆子昂从拐角冲出，急刹车。</w:t>
      </w:r>
    </w:p>
    <w:p>
      <w:r>
        <w:rPr>
          <w:rFonts w:ascii="微软雅黑" w:hAnsi="微软雅黑" w:eastAsia="微软雅黑"/>
          <w:sz w:val="22"/>
        </w:rPr>
        <w:t>陆子昂：天机阁？！少主？！</w:t>
      </w:r>
    </w:p>
    <w:p>
      <w:r>
        <w:rPr>
          <w:rFonts w:ascii="微软雅黑" w:hAnsi="微软雅黑" w:eastAsia="微软雅黑"/>
          <w:sz w:val="22"/>
        </w:rPr>
        <w:t>沈清辞：第一百三十七代。</w:t>
      </w:r>
    </w:p>
    <w:p>
      <w:r>
        <w:rPr>
          <w:rFonts w:ascii="微软雅黑" w:hAnsi="微软雅黑" w:eastAsia="微软雅黑"/>
          <w:sz w:val="22"/>
        </w:rPr>
        <w:t>陆子昂：黑市悬赏三千万——活要见人。</w:t>
      </w:r>
    </w:p>
    <w:p>
      <w:r>
        <w:rPr>
          <w:rFonts w:ascii="微软雅黑" w:hAnsi="微软雅黑" w:eastAsia="微软雅黑"/>
          <w:sz w:val="22"/>
        </w:rPr>
        <w:t>沈清辞：那你站这么近？</w:t>
      </w:r>
    </w:p>
    <w:p>
      <w:r>
        <w:rPr>
          <w:rFonts w:ascii="微软雅黑" w:hAnsi="微软雅黑" w:eastAsia="微软雅黑"/>
          <w:sz w:val="22"/>
        </w:rPr>
        <w:t>△ 陆子昂一愣，笑了。</w:t>
      </w:r>
    </w:p>
    <w:p>
      <w:r>
        <w:rPr>
          <w:rFonts w:ascii="微软雅黑" w:hAnsi="微软雅黑" w:eastAsia="微软雅黑"/>
          <w:sz w:val="22"/>
        </w:rPr>
        <w:t>陆子昂：做情报的——不站你这边站哪儿。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007 夜 内 沈家书房</w:t>
      </w:r>
    </w:p>
    <w:p>
      <w:r>
        <w:rPr>
          <w:rFonts w:ascii="微软雅黑" w:hAnsi="微软雅黑" w:eastAsia="微软雅黑"/>
          <w:sz w:val="22"/>
        </w:rPr>
        <w:t>人物：沈若兰 沈震天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沈若兰：红裙，眼妆花了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沈震天：深灰西装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保险柜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泛黄照片（婴儿系红绳）</w:t>
      </w:r>
    </w:p>
    <w:p>
      <w:r>
        <w:rPr>
          <w:rFonts w:ascii="微软雅黑" w:hAnsi="微软雅黑" w:eastAsia="微软雅黑"/>
          <w:sz w:val="22"/>
        </w:rPr>
        <w:t>【沈若兰踹门——高跟鞋飞上桌，咖啡洒了。】</w:t>
      </w:r>
    </w:p>
    <w:p>
      <w:r>
        <w:rPr>
          <w:rFonts w:ascii="微软雅黑" w:hAnsi="微软雅黑" w:eastAsia="微软雅黑"/>
          <w:sz w:val="22"/>
        </w:rPr>
        <w:t>沈若兰：你骗我！三针下去老太婆吐黑血好了——哪个乡下人会！</w:t>
      </w:r>
    </w:p>
    <w:p>
      <w:r>
        <w:rPr>
          <w:rFonts w:ascii="微软雅黑" w:hAnsi="微软雅黑" w:eastAsia="微软雅黑"/>
          <w:sz w:val="22"/>
        </w:rPr>
        <w:t>△ 沈震天打开保险柜，抖出泛黄照片——婴儿手腕系红绳。</w:t>
      </w:r>
    </w:p>
    <w:p>
      <w:r>
        <w:rPr>
          <w:rFonts w:ascii="微软雅黑" w:hAnsi="微软雅黑" w:eastAsia="微软雅黑"/>
          <w:sz w:val="22"/>
        </w:rPr>
        <w:t>沈震天：天机阁少主。十八年前我用一个婴儿换了人情。现在账本翻开了。</w:t>
      </w:r>
    </w:p>
    <w:p>
      <w:r>
        <w:rPr>
          <w:rFonts w:ascii="微软雅黑" w:hAnsi="微软雅黑" w:eastAsia="微软雅黑"/>
          <w:sz w:val="22"/>
        </w:rPr>
        <w:t>沈若兰：什么账？</w:t>
      </w:r>
    </w:p>
    <w:p>
      <w:r>
        <w:rPr>
          <w:rFonts w:ascii="微软雅黑" w:hAnsi="微软雅黑" w:eastAsia="微软雅黑"/>
          <w:sz w:val="22"/>
        </w:rPr>
        <w:t>沈震天：一条人命。父债女偿——天经地义。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008 夜 外 顾家大宅门口</w:t>
      </w:r>
    </w:p>
    <w:p>
      <w:r>
        <w:rPr>
          <w:rFonts w:ascii="微软雅黑" w:hAnsi="微软雅黑" w:eastAsia="微软雅黑"/>
          <w:sz w:val="22"/>
        </w:rPr>
        <w:t>人物：沈清辞 陆子昂 黑衣老者 白鹤（远处）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沈清辞：白T恤牛仔裤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陆子昂：浅蓝西装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黑衣老者：黑袍，银色面具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白鹤：青衣，剑已出鞘半寸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银针（十八枚）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面具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剑</w:t>
      </w:r>
    </w:p>
    <w:p>
      <w:r>
        <w:rPr>
          <w:rFonts w:ascii="微软雅黑" w:hAnsi="微软雅黑" w:eastAsia="微软雅黑"/>
          <w:sz w:val="22"/>
        </w:rPr>
        <w:t>【沈清辞走出大门。夜风冷。陆子昂追上递出黑卡。】</w:t>
      </w:r>
    </w:p>
    <w:p>
      <w:r>
        <w:rPr>
          <w:rFonts w:ascii="微软雅黑" w:hAnsi="微软雅黑" w:eastAsia="微软雅黑"/>
          <w:sz w:val="22"/>
        </w:rPr>
        <w:t>陆子昂：二十四小时。任何情报。免费。</w:t>
      </w:r>
    </w:p>
    <w:p>
      <w:r>
        <w:rPr>
          <w:rFonts w:ascii="微软雅黑" w:hAnsi="微软雅黑" w:eastAsia="微软雅黑"/>
          <w:sz w:val="22"/>
        </w:rPr>
        <w:t>△ 话音未落——街灯全灭。</w:t>
      </w:r>
    </w:p>
    <w:p>
      <w:r>
        <w:rPr>
          <w:rFonts w:ascii="微软雅黑" w:hAnsi="微软雅黑" w:eastAsia="微软雅黑"/>
          <w:sz w:val="22"/>
        </w:rPr>
        <w:t>△ 不是灭了——是被什么遮住了光。</w:t>
      </w:r>
    </w:p>
    <w:p>
      <w:r>
        <w:rPr>
          <w:rFonts w:ascii="微软雅黑" w:hAnsi="微软雅黑" w:eastAsia="微软雅黑"/>
          <w:sz w:val="22"/>
        </w:rPr>
        <w:t>△ 陆子昂的枪掉在地上。</w:t>
      </w:r>
    </w:p>
    <w:p>
      <w:r>
        <w:rPr>
          <w:rFonts w:ascii="微软雅黑" w:hAnsi="微软雅黑" w:eastAsia="微软雅黑"/>
          <w:sz w:val="22"/>
        </w:rPr>
        <w:t>黑衣老者：（涌来的声音）天机回春。银针逆命。</w:t>
      </w:r>
    </w:p>
    <w:p>
      <w:r>
        <w:rPr>
          <w:rFonts w:ascii="微软雅黑" w:hAnsi="微软雅黑" w:eastAsia="微软雅黑"/>
          <w:sz w:val="22"/>
        </w:rPr>
        <w:t>△ 灯一盏盏亮——每亮一盏，黑暗里多一双赤红眼睛。</w:t>
      </w:r>
    </w:p>
    <w:p>
      <w:r>
        <w:rPr>
          <w:rFonts w:ascii="微软雅黑" w:hAnsi="微软雅黑" w:eastAsia="微软雅黑"/>
          <w:sz w:val="22"/>
        </w:rPr>
        <w:t>△ 十米外。黑袍银面。十六杀手瞳孔全红。</w:t>
      </w:r>
    </w:p>
    <w:p>
      <w:r>
        <w:rPr>
          <w:rFonts w:ascii="微软雅黑" w:hAnsi="微软雅黑" w:eastAsia="微软雅黑"/>
          <w:sz w:val="22"/>
        </w:rPr>
        <w:t>黑衣老者：少主。下山了？</w:t>
      </w:r>
    </w:p>
    <w:p>
      <w:r>
        <w:rPr>
          <w:rFonts w:ascii="微软雅黑" w:hAnsi="微软雅黑" w:eastAsia="微软雅黑"/>
          <w:sz w:val="22"/>
        </w:rPr>
        <w:t>沈清辞：你认识我。</w:t>
      </w:r>
    </w:p>
    <w:p>
      <w:r>
        <w:rPr>
          <w:rFonts w:ascii="微软雅黑" w:hAnsi="微软雅黑" w:eastAsia="微软雅黑"/>
          <w:sz w:val="22"/>
        </w:rPr>
        <w:t>黑衣老者：何止。你四岁那年——是我把你从天机阁抱走的。可惜火烧得不够大。</w:t>
      </w:r>
    </w:p>
    <w:p>
      <w:r>
        <w:rPr>
          <w:rFonts w:ascii="微软雅黑" w:hAnsi="微软雅黑" w:eastAsia="微软雅黑"/>
          <w:sz w:val="22"/>
        </w:rPr>
        <w:t>△ 沈清辞瞳孔一缩。手很稳——银针滑出袖口，指缝排成扇形。</w:t>
      </w:r>
    </w:p>
    <w:p>
      <w:r>
        <w:rPr>
          <w:rFonts w:ascii="微软雅黑" w:hAnsi="微软雅黑" w:eastAsia="微软雅黑"/>
          <w:sz w:val="22"/>
        </w:rPr>
        <w:t>沈清辞：我师父的毒。顾家大火。都是你。</w:t>
      </w:r>
    </w:p>
    <w:p>
      <w:r>
        <w:rPr>
          <w:rFonts w:ascii="微软雅黑" w:hAnsi="微软雅黑" w:eastAsia="微软雅黑"/>
          <w:sz w:val="22"/>
        </w:rPr>
        <w:t>黑衣老者：还有你母亲的命。一并算——少主省得一家家找。</w:t>
      </w:r>
    </w:p>
    <w:p>
      <w:r>
        <w:rPr>
          <w:rFonts w:ascii="微软雅黑" w:hAnsi="微软雅黑" w:eastAsia="微软雅黑"/>
          <w:sz w:val="22"/>
        </w:rPr>
        <w:t>△ 他抬手。身后十六对红眼前踏一步——整齐如机器。</w:t>
      </w:r>
    </w:p>
    <w:p>
      <w:r>
        <w:rPr>
          <w:rFonts w:ascii="微软雅黑" w:hAnsi="微软雅黑" w:eastAsia="微软雅黑"/>
          <w:sz w:val="22"/>
        </w:rPr>
        <w:t>黑衣老者：暗夜令。三天。交出顾北辰——或交出你自己。选。</w:t>
      </w:r>
    </w:p>
    <w:p>
      <w:r>
        <w:rPr>
          <w:rFonts w:ascii="微软雅黑" w:hAnsi="微软雅黑" w:eastAsia="微软雅黑"/>
          <w:sz w:val="22"/>
        </w:rPr>
        <w:t>△ 风声尖啸。树影中——白鹤剑出鞘半寸。</w:t>
      </w:r>
    </w:p>
    <w:p>
      <w:r>
        <w:rPr>
          <w:rFonts w:ascii="微软雅黑" w:hAnsi="微软雅黑" w:eastAsia="微软雅黑"/>
          <w:sz w:val="22"/>
        </w:rPr>
        <w:t>△ 沈清辞抬右手。银针锋芒在月光下连成一线。</w:t>
      </w:r>
    </w:p>
    <w:p>
      <w:r>
        <w:rPr>
          <w:rFonts w:ascii="微软雅黑" w:hAnsi="微软雅黑" w:eastAsia="微软雅黑"/>
          <w:sz w:val="22"/>
        </w:rPr>
        <w:t>沈清辞：三天？我怕你跑不了那么快——等着瞧。</w:t>
      </w:r>
    </w:p>
    <w:p>
      <w:r>
        <w:rPr>
          <w:rFonts w:ascii="微软雅黑" w:hAnsi="微软雅黑" w:eastAsia="微软雅黑"/>
          <w:sz w:val="22"/>
        </w:rPr>
        <w:t>△ 老者低沉笑声回荡。他和红眼同时——消失。</w:t>
      </w:r>
    </w:p>
    <w:p>
      <w:r>
        <w:rPr>
          <w:rFonts w:ascii="微软雅黑" w:hAnsi="微软雅黑" w:eastAsia="微软雅黑"/>
          <w:sz w:val="22"/>
        </w:rPr>
        <w:t>△ 陆子昂腿软，扶住灯柱。</w:t>
      </w:r>
    </w:p>
    <w:p>
      <w:r>
        <w:rPr>
          <w:rFonts w:ascii="微软雅黑" w:hAnsi="微软雅黑" w:eastAsia="微软雅黑"/>
          <w:sz w:val="22"/>
        </w:rPr>
        <w:t>陆子昂：那人是暗夜首领"银面"——二十年前就该死在海里！</w:t>
      </w:r>
    </w:p>
    <w:p>
      <w:r>
        <w:rPr>
          <w:rFonts w:ascii="微软雅黑" w:hAnsi="微软雅黑" w:eastAsia="微软雅黑"/>
          <w:sz w:val="22"/>
        </w:rPr>
        <w:t>沈清辞：他没死。他在等一个人下山。</w:t>
      </w:r>
    </w:p>
    <w:p>
      <w:r>
        <w:rPr>
          <w:rFonts w:ascii="微软雅黑" w:hAnsi="微软雅黑" w:eastAsia="微软雅黑"/>
          <w:sz w:val="22"/>
        </w:rPr>
        <w:t>△ 她回头——顾家三楼。顾北辰站在窗前。</w:t>
      </w:r>
    </w:p>
    <w:p>
      <w:r>
        <w:rPr>
          <w:rFonts w:ascii="微软雅黑" w:hAnsi="微软雅黑" w:eastAsia="微软雅黑"/>
          <w:sz w:val="22"/>
        </w:rPr>
        <w:t>△ 他低头看手机。屏幕一行字——瞳孔骤缩。</w:t>
      </w:r>
    </w:p>
    <w:p>
      <w:r>
        <w:rPr>
          <w:rFonts w:ascii="微软雅黑" w:hAnsi="微软雅黑" w:eastAsia="微软雅黑"/>
          <w:sz w:val="22"/>
        </w:rPr>
        <w:t>△ 消息写着："查无此人。沈家没有私生女。"</w:t>
      </w:r>
    </w:p>
    <w:p>
      <w:r>
        <w:rPr>
          <w:rFonts w:ascii="微软雅黑" w:hAnsi="微软雅黑" w:eastAsia="微软雅黑"/>
          <w:sz w:val="22"/>
        </w:rPr>
        <w:t>沈清辞：三天。十八年前的账，一条条算。谁也休想跑。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（第3集完）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