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【狂风。沈清辞跪在坟前叩首三次，额头砸进泥土。白鹤站在三丈外，指节攥得发白。】</w:t>
      </w:r>
    </w:p>
    <w:p>
      <w:r>
        <w:rPr>
          <w:rFonts w:ascii="微软雅黑" w:hAnsi="微软雅黑" w:eastAsia="微软雅黑"/>
          <w:sz w:val="22"/>
        </w:rPr>
        <w:t>△ 她从怀里掏出青铜令牌，啪嗒一声放在石板上。</w:t>
      </w:r>
    </w:p>
    <w:p>
      <w:r>
        <w:rPr>
          <w:rFonts w:ascii="微软雅黑" w:hAnsi="微软雅黑" w:eastAsia="微软雅黑"/>
          <w:sz w:val="22"/>
        </w:rPr>
        <w:t>白鹤：师父走之前——说什么了？</w:t>
      </w:r>
    </w:p>
    <w:p>
      <w:r>
        <w:rPr>
          <w:rFonts w:ascii="微软雅黑" w:hAnsi="微软雅黑" w:eastAsia="微软雅黑"/>
          <w:sz w:val="22"/>
        </w:rPr>
        <w:t>沈清辞：找顾北辰。护三年。</w:t>
      </w:r>
    </w:p>
    <w:p>
      <w:r>
        <w:rPr>
          <w:rFonts w:ascii="微软雅黑" w:hAnsi="微软雅黑" w:eastAsia="微软雅黑"/>
          <w:sz w:val="22"/>
        </w:rPr>
        <w:t>白鹤：令牌呢？</w:t>
      </w:r>
    </w:p>
    <w:p>
      <w:r>
        <w:rPr>
          <w:rFonts w:ascii="微软雅黑" w:hAnsi="微软雅黑" w:eastAsia="微软雅黑"/>
          <w:sz w:val="22"/>
        </w:rPr>
        <w:t>沈清辞：不带了。下山不是去当天机阁少主——是去当沈家的私生女。</w:t>
      </w:r>
    </w:p>
    <w:p>
      <w:r>
        <w:rPr>
          <w:rFonts w:ascii="微软雅黑" w:hAnsi="微软雅黑" w:eastAsia="微软雅黑"/>
          <w:sz w:val="22"/>
        </w:rPr>
        <w:t>△ 白鹤张了张嘴，没说出话。</w:t>
      </w:r>
    </w:p>
    <w:p>
      <w:r>
        <w:rPr>
          <w:rFonts w:ascii="微软雅黑" w:hAnsi="微软雅黑" w:eastAsia="微软雅黑"/>
          <w:sz w:val="22"/>
        </w:rPr>
        <w:t>白鹤：你认真的？</w:t>
      </w:r>
    </w:p>
    <w:p>
      <w:r>
        <w:rPr>
          <w:rFonts w:ascii="微软雅黑" w:hAnsi="微软雅黑" w:eastAsia="微软雅黑"/>
          <w:sz w:val="22"/>
        </w:rPr>
        <w:t>沈清辞：拿着令牌进江城——当天就有人来杀他。没人看得起的私生女，做事最方便。</w:t>
      </w:r>
    </w:p>
    <w:p>
      <w:r>
        <w:rPr>
          <w:rFonts w:ascii="微软雅黑" w:hAnsi="微软雅黑" w:eastAsia="微软雅黑"/>
          <w:sz w:val="22"/>
        </w:rPr>
        <w:t>△ 她起身，旧布袋甩上肩膀，头也不回往山下走。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△ 她的声音从风中传来——</w:t>
      </w:r>
    </w:p>
    <w:p>
      <w:r>
        <w:rPr>
          <w:rFonts w:ascii="微软雅黑" w:hAnsi="微软雅黑" w:eastAsia="微软雅黑"/>
          <w:sz w:val="22"/>
        </w:rPr>
        <w:t>沈清辞：活着回来。死了帮我把令牌捡回去。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【加长轿车。管家举着牌子，目光扫过沈清辞的白T恤和旧布袋——嘴角抽了一下。】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管家被她的语气噎住了——这不像乡下人说话。</w:t>
      </w:r>
    </w:p>
    <w:p>
      <w:r>
        <w:rPr>
          <w:rFonts w:ascii="微软雅黑" w:hAnsi="微软雅黑" w:eastAsia="微软雅黑"/>
          <w:sz w:val="22"/>
        </w:rPr>
        <w:t>管家：晚宴七点开始。不过大小姐若兰也在——她这人，比较在意排面。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她拉开车门自己坐进去。管家深吸一口气——这丫头不好惹。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r>
        <w:rPr>
          <w:rFonts w:ascii="微软雅黑" w:hAnsi="微软雅黑" w:eastAsia="微软雅黑"/>
          <w:sz w:val="22"/>
        </w:rPr>
        <w:t>【红木家具，水晶灯。沈若兰翘腿坐在沙发正中央，一眼都没看进来的人。沈震天背对门口。】</w:t>
      </w:r>
    </w:p>
    <w:p>
      <w:r>
        <w:rPr>
          <w:rFonts w:ascii="微软雅黑" w:hAnsi="微软雅黑" w:eastAsia="微软雅黑"/>
          <w:sz w:val="22"/>
        </w:rPr>
        <w:t>△ 门开了。沈若兰的眼珠转过来——从上到下扫了一遍沈清辞。</w:t>
      </w:r>
    </w:p>
    <w:p>
      <w:r>
        <w:rPr>
          <w:rFonts w:ascii="微软雅黑" w:hAnsi="微软雅黑" w:eastAsia="微软雅黑"/>
          <w:sz w:val="22"/>
        </w:rPr>
        <w:t>△ 她放下茶杯。瓷器碰撞声——客厅一静。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沈若兰嘴张开了——没发出声。她不知道。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</w:t>
      </w:r>
    </w:p>
    <w:p>
      <w:r>
        <w:rPr>
          <w:rFonts w:ascii="微软雅黑" w:hAnsi="微软雅黑" w:eastAsia="微软雅黑"/>
          <w:sz w:val="22"/>
        </w:rPr>
        <w:t>△ 高跟鞋踩地的脆响——沈若兰蹭地站起来。</w:t>
      </w:r>
    </w:p>
    <w:p>
      <w:r>
        <w:rPr>
          <w:rFonts w:ascii="微软雅黑" w:hAnsi="微软雅黑" w:eastAsia="微软雅黑"/>
          <w:sz w:val="22"/>
        </w:rPr>
        <w:t>沈若兰：你以为你是谁！一个乡下野种——我让你滚出江城，明天就没人记得你姓什么！</w:t>
      </w:r>
    </w:p>
    <w:p>
      <w:r>
        <w:rPr>
          <w:rFonts w:ascii="微软雅黑" w:hAnsi="微软雅黑" w:eastAsia="微软雅黑"/>
          <w:sz w:val="22"/>
        </w:rPr>
        <w:t>△ 沈清辞在门口停了一步。回头——嘴角有一点笑。</w:t>
      </w:r>
    </w:p>
    <w:p>
      <w:r>
        <w:rPr>
          <w:rFonts w:ascii="微软雅黑" w:hAnsi="微软雅黑" w:eastAsia="微软雅黑"/>
          <w:sz w:val="22"/>
        </w:rPr>
        <w:t>沈清辞：那你试试。看是你先让我滚——还是我先让你跪。等着瞧。</w:t>
      </w:r>
    </w:p>
    <w:p>
      <w:r>
        <w:rPr>
          <w:rFonts w:ascii="微软雅黑" w:hAnsi="微软雅黑" w:eastAsia="微软雅黑"/>
          <w:sz w:val="22"/>
        </w:rPr>
        <w:t>△ 她甩门而去。袖口滑落——手腕红绳一闪。</w:t>
      </w:r>
    </w:p>
    <w:p>
      <w:r>
        <w:rPr>
          <w:rFonts w:ascii="微软雅黑" w:hAnsi="微软雅黑" w:eastAsia="微软雅黑"/>
          <w:sz w:val="22"/>
        </w:rPr>
        <w:t>△ 沈震天腾地站起来。茶杯翻了。</w:t>
      </w:r>
    </w:p>
    <w:p>
      <w:r>
        <w:rPr>
          <w:rFonts w:ascii="微软雅黑" w:hAnsi="微软雅黑" w:eastAsia="微软雅黑"/>
          <w:sz w:val="22"/>
        </w:rPr>
        <w:t>△ 他盯着空荡荡的门口——瞳孔在收缩。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陆子昂眨眨眼，嘴角一挑。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五秒。窃窃私语如沸水。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顾北辰的手往袖口一缩。</w:t>
      </w:r>
    </w:p>
    <w:p>
      <w:r>
        <w:rPr>
          <w:rFonts w:ascii="微软雅黑" w:hAnsi="微软雅黑" w:eastAsia="微软雅黑"/>
          <w:sz w:val="22"/>
        </w:rPr>
        <w:t>△ 她的目光在那道疤上停了一瞬。转身扫向拄拐的老太太。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苏奶奶握拐杖的手收紧。周围爆出压抑的笑声。</w:t>
      </w:r>
    </w:p>
    <w:p>
      <w:r>
        <w:rPr>
          <w:rFonts w:ascii="微软雅黑" w:hAnsi="微软雅黑" w:eastAsia="微软雅黑"/>
          <w:sz w:val="22"/>
        </w:rPr>
        <w:t>沈若兰：乡下人就是乡下人。顾老太太的病全江城名医都看过，轮得到她？</w:t>
      </w:r>
    </w:p>
    <w:p>
      <w:r>
        <w:rPr>
          <w:rFonts w:ascii="微软雅黑" w:hAnsi="微软雅黑" w:eastAsia="微软雅黑"/>
          <w:sz w:val="22"/>
        </w:rPr>
        <w:t>△ 苏奶奶拐杖一敲地板——三声。顾家肃静。笑声全灭。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沈清辞：嘴唇暗紫。指甲竖纹。毒素堆了至少三个月。</w:t>
      </w:r>
    </w:p>
    <w:p>
      <w:r>
        <w:rPr>
          <w:rFonts w:ascii="微软雅黑" w:hAnsi="微软雅黑" w:eastAsia="微软雅黑"/>
          <w:sz w:val="22"/>
        </w:rPr>
        <w:t>△ 她从袖口摸出三根银针——像掏钥匙。</w:t>
      </w:r>
    </w:p>
    <w:p>
      <w:r>
        <w:rPr>
          <w:rFonts w:ascii="微软雅黑" w:hAnsi="微软雅黑" w:eastAsia="微软雅黑"/>
          <w:sz w:val="22"/>
        </w:rPr>
        <w:t>△ 满座惊呼：她要干什么？！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苏奶奶：疼？你问问这群人——我苏秀芝这辈子怕过疼？扎！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沈清辞出手——手腕后颈心口，三针齐落。没人看清手法。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苏奶奶身体一弓——黑血从嘴里喷出，溅在大理石上。</w:t>
      </w:r>
    </w:p>
    <w:p>
      <w:r>
        <w:rPr>
          <w:rFonts w:ascii="微软雅黑" w:hAnsi="微软雅黑" w:eastAsia="微软雅黑"/>
          <w:sz w:val="22"/>
        </w:rPr>
        <w:t>△ 她直起腰，深吸气。浑浊的眼——亮了。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满座五十多人，鸦雀无声。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顾北辰浑身一震。他盯着她——嘴唇微启，没说出话。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她环顾全场，声音钉子一样砸进地板。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r>
        <w:rPr>
          <w:rFonts w:ascii="微软雅黑" w:hAnsi="微软雅黑" w:eastAsia="微软雅黑"/>
          <w:sz w:val="22"/>
        </w:rPr>
        <w:t>△ 顾北辰弯腰——捡起那根银针。针尖沾着黑血。</w:t>
      </w:r>
    </w:p>
    <w:p>
      <w:r>
        <w:rPr>
          <w:rFonts w:ascii="微软雅黑" w:hAnsi="微软雅黑" w:eastAsia="微软雅黑"/>
          <w:sz w:val="22"/>
        </w:rPr>
        <w:t>△ 他攥进手心。抬眼——望向门口。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顾北辰松手。后退一步。他的手垂在身侧——攥拳，又松开。</w:t>
      </w:r>
    </w:p>
    <w:p>
      <w:r>
        <w:rPr>
          <w:rFonts w:ascii="微软雅黑" w:hAnsi="微软雅黑" w:eastAsia="微软雅黑"/>
          <w:sz w:val="22"/>
        </w:rPr>
        <w:t>△ 陆子昂从拐角冲出，急刹车。</w:t>
      </w:r>
    </w:p>
    <w:p>
      <w:r>
        <w:rPr>
          <w:rFonts w:ascii="微软雅黑" w:hAnsi="微软雅黑" w:eastAsia="微软雅黑"/>
          <w:sz w:val="22"/>
        </w:rPr>
        <w:t>陆子昂：天机阁？！少主？！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陆子昂：黑市悬赏三千万——活要见人。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沈若兰：你骗我！三针下去老太婆吐黑血好了——哪个乡下人会！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【沈清辞走出大门。夜风冷。陆子昂追上递出黑卡。】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不是灭了——是被什么遮住了光。</w:t>
      </w:r>
    </w:p>
    <w:p>
      <w:r>
        <w:rPr>
          <w:rFonts w:ascii="微软雅黑" w:hAnsi="微软雅黑" w:eastAsia="微软雅黑"/>
          <w:sz w:val="22"/>
        </w:rPr>
        <w:t>△ 陆子昂的枪掉在地上。</w:t>
      </w:r>
    </w:p>
    <w:p>
      <w:r>
        <w:rPr>
          <w:rFonts w:ascii="微软雅黑" w:hAnsi="微软雅黑" w:eastAsia="微软雅黑"/>
          <w:sz w:val="22"/>
        </w:rPr>
        <w:t>黑衣老者：（涌来的声音）天机回春。银针逆命。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黑衣老者：何止。你四岁那年——是我把你从天机阁抱走的。可惜火烧得不够大。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黑衣老者：还有你母亲的命。一并算——少主省得一家家找。</w:t>
      </w:r>
    </w:p>
    <w:p>
      <w:r>
        <w:rPr>
          <w:rFonts w:ascii="微软雅黑" w:hAnsi="微软雅黑" w:eastAsia="微软雅黑"/>
          <w:sz w:val="22"/>
        </w:rPr>
        <w:t>△ 他抬手。身后十六对红眼前踏一步——整齐如机器。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风声尖啸。树影中——白鹤剑出鞘半寸。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老者低沉笑声回荡。他和红眼同时——消失。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陆子昂腿软，扶住灯柱。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她回头——顾家三楼。顾北辰站在窗前。</w:t>
      </w:r>
    </w:p>
    <w:p>
      <w:r>
        <w:rPr>
          <w:rFonts w:ascii="微软雅黑" w:hAnsi="微软雅黑" w:eastAsia="微软雅黑"/>
          <w:sz w:val="22"/>
        </w:rPr>
        <w:t>△ 他低头看手机。屏幕一行字——瞳孔骤缩。</w:t>
      </w:r>
    </w:p>
    <w:p>
      <w:r>
        <w:rPr>
          <w:rFonts w:ascii="微软雅黑" w:hAnsi="微软雅黑" w:eastAsia="微软雅黑"/>
          <w:sz w:val="22"/>
        </w:rPr>
        <w:t>△ 消息写着："查无此人。沈家没有私生女。"</w:t>
      </w:r>
    </w:p>
    <w:p>
      <w:r>
        <w:rPr>
          <w:rFonts w:ascii="微软雅黑" w:hAnsi="微软雅黑" w:eastAsia="微软雅黑"/>
          <w:sz w:val="22"/>
        </w:rPr>
        <w:t>沈清辞：三天。十八年前的账，一条条算。谁也休想跑。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