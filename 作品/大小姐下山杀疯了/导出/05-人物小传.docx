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人物小传 — 大小姐下山，杀疯了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1. 沈清辞（女主）——天机阁少主 / 沈家"乡下私生女"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：22岁，女。表面是沈家流落乡下十八年的私生女，实为隐世古武宗门天机阁第一百三十七代少主。三绝在身：回春针法（医）、天机九式（武）、天机推演（玄）。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：冷静从容，不卑不亢。从小在天机阁长大，见惯生死，对世俗名利无感。不屑解释，用实力说话。内心深处渴望"有人不需要她的能力也愿意站在她身边"。</w:t>
      </w:r>
    </w:p>
    <w:p>
      <w:r>
        <w:rPr>
          <w:rFonts w:ascii="微软雅黑" w:hAnsi="微软雅黑" w:eastAsia="微软雅黑"/>
          <w:b/>
          <w:sz w:val="22"/>
        </w:rPr>
        <w:t>背景关系</w:t>
      </w:r>
      <w:r>
        <w:rPr>
          <w:rFonts w:ascii="微软雅黑" w:hAnsi="微软雅黑" w:eastAsia="微软雅黑"/>
          <w:sz w:val="22"/>
        </w:rPr>
        <w:t>背景关系</w:t>
      </w:r>
      <w:r>
        <w:rPr>
          <w:rFonts w:ascii="微软雅黑" w:hAnsi="微软雅黑" w:eastAsia="微软雅黑"/>
          <w:sz w:val="22"/>
        </w:rPr>
        <w:t>：师父（天机阁主）临终遗命——下山寻找"命定之人"，护其三年。沈家当年欠天机阁人情，故以"私生女"身份为掩护进入江城。与顾北辰有宿命关联（十八年前），但沈清辞自己尚不知情。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1-15集(生存依附)：以冷漠态度执行任务，对世间人情冷眼旁观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15-40集(力量觉醒)：开始在意顾北辰、苏奶奶、林雪等人的真心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40-70集(动态对抗)：面对身世真相与复仇的选择——"要不要变成自己讨厌的人"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70-100集(君临天下)：选择守护而非复仇，三年期满后选择留下</w:t>
      </w:r>
    </w:p>
    <w:p>
      <w:r>
        <w:rPr>
          <w:rFonts w:ascii="微软雅黑" w:hAnsi="微软雅黑" w:eastAsia="微软雅黑"/>
          <w:b/>
          <w:sz w:val="22"/>
        </w:rPr>
        <w:t>执念</w:t>
      </w:r>
      <w:r>
        <w:rPr>
          <w:rFonts w:ascii="微软雅黑" w:hAnsi="微软雅黑" w:eastAsia="微软雅黑"/>
          <w:sz w:val="22"/>
        </w:rPr>
        <w:t>执念</w:t>
      </w:r>
      <w:r>
        <w:rPr>
          <w:rFonts w:ascii="微软雅黑" w:hAnsi="微软雅黑" w:eastAsia="微软雅黑"/>
          <w:sz w:val="22"/>
        </w:rPr>
        <w:t>："找到那个不需要我保护也愿意护我的人。"</w:t>
      </w:r>
    </w:p>
    <w:p>
      <w:r>
        <w:rPr>
          <w:rFonts w:ascii="微软雅黑" w:hAnsi="微软雅黑" w:eastAsia="微软雅黑"/>
          <w:b/>
          <w:sz w:val="22"/>
        </w:rPr>
        <w:t>切片潜力</w:t>
      </w:r>
      <w:r>
        <w:rPr>
          <w:rFonts w:ascii="微软雅黑" w:hAnsi="微软雅黑" w:eastAsia="微软雅黑"/>
          <w:sz w:val="22"/>
        </w:rPr>
        <w:t>切片潜力</w:t>
      </w:r>
      <w:r>
        <w:rPr>
          <w:rFonts w:ascii="微软雅黑" w:hAnsi="微软雅黑" w:eastAsia="微软雅黑"/>
          <w:sz w:val="22"/>
        </w:rPr>
        <w:t>：退婚抬眸一笑/银针救人/单手碾压杀手/天机推演俯瞰全城/身份曝光时刻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2. 顾北辰（男主）——北辰集团总裁 / 顾家继承人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：26岁，男。江城最年轻的百亿总裁，冷酷禁欲系。十八年前被一个"从天而降的女孩"救过，此后一直在寻找。右手腕有一道旧伤疤。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：表面冷酷实则是保护色。十八年前的救命恩人是他心中唯一的柔软。对感情极度挑剔，宁愿不婚也不将就。退沈清辞的婚，是因为不愿被家族联姻安排。</w:t>
      </w:r>
    </w:p>
    <w:p>
      <w:r>
        <w:rPr>
          <w:rFonts w:ascii="微软雅黑" w:hAnsi="微软雅黑" w:eastAsia="微软雅黑"/>
          <w:b/>
          <w:sz w:val="22"/>
        </w:rPr>
        <w:t>背景关系</w:t>
      </w:r>
      <w:r>
        <w:rPr>
          <w:rFonts w:ascii="微软雅黑" w:hAnsi="微软雅黑" w:eastAsia="微软雅黑"/>
          <w:sz w:val="22"/>
        </w:rPr>
        <w:t>背景关系</w:t>
      </w:r>
      <w:r>
        <w:rPr>
          <w:rFonts w:ascii="微软雅黑" w:hAnsi="微软雅黑" w:eastAsia="微软雅黑"/>
          <w:sz w:val="22"/>
        </w:rPr>
        <w:t>：顾家独子，父母早逝，由奶奶苏氏抚养长大。与沈家有商业联姻约定，但从未接受。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1-10集：冷酷退婚→被沈清辞第一次惊艳→开始动摇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10-30集：暗中观察→被一次次打破认知→从抗拒到好奇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30-50集：主动靠近→发现她可能就是要找的人→从守护到沦陷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50-100集：确认心意→为护她与家族决裂→求婚</w:t>
      </w:r>
    </w:p>
    <w:p>
      <w:r>
        <w:rPr>
          <w:rFonts w:ascii="微软雅黑" w:hAnsi="微软雅黑" w:eastAsia="微软雅黑"/>
          <w:b/>
          <w:sz w:val="22"/>
        </w:rPr>
        <w:t>执念</w:t>
      </w:r>
      <w:r>
        <w:rPr>
          <w:rFonts w:ascii="微软雅黑" w:hAnsi="微软雅黑" w:eastAsia="微软雅黑"/>
          <w:sz w:val="22"/>
        </w:rPr>
        <w:t>执念</w:t>
      </w:r>
      <w:r>
        <w:rPr>
          <w:rFonts w:ascii="微软雅黑" w:hAnsi="微软雅黑" w:eastAsia="微软雅黑"/>
          <w:sz w:val="22"/>
        </w:rPr>
        <w:t>："找到十八年前救我的人。"</w:t>
      </w:r>
    </w:p>
    <w:p>
      <w:r>
        <w:rPr>
          <w:rFonts w:ascii="微软雅黑" w:hAnsi="微软雅黑" w:eastAsia="微软雅黑"/>
          <w:b/>
          <w:sz w:val="22"/>
        </w:rPr>
        <w:t>切片潜力</w:t>
      </w:r>
      <w:r>
        <w:rPr>
          <w:rFonts w:ascii="微软雅黑" w:hAnsi="微软雅黑" w:eastAsia="微软雅黑"/>
          <w:sz w:val="22"/>
        </w:rPr>
        <w:t>切片潜力</w:t>
      </w:r>
      <w:r>
        <w:rPr>
          <w:rFonts w:ascii="微软雅黑" w:hAnsi="微软雅黑" w:eastAsia="微软雅黑"/>
          <w:sz w:val="22"/>
        </w:rPr>
        <w:t>：退婚现场冷脸/暗中观察被发现/第一次主动护她/发现她就是恩人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3. 沈若兰（反派-利益）——沈家大小姐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：23岁，女。沈家嫡女，江城第一名媛。表面温婉端庄，实则嫉妒心极强。无法接受一个"乡下野种"分走属于自己的关注和资源。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：自卑驱动的傲慢。母亲早逝，从小被沈震天当联姻筹码培养，极度缺乏安全感。用攻击沈清辞来确认自己的地位。</w:t>
      </w:r>
    </w:p>
    <w:p>
      <w:r>
        <w:rPr>
          <w:rFonts w:ascii="微软雅黑" w:hAnsi="微软雅黑" w:eastAsia="微软雅黑"/>
          <w:b/>
          <w:sz w:val="22"/>
        </w:rPr>
        <w:t>背景关系</w:t>
      </w:r>
      <w:r>
        <w:rPr>
          <w:rFonts w:ascii="微软雅黑" w:hAnsi="微软雅黑" w:eastAsia="微软雅黑"/>
          <w:sz w:val="22"/>
        </w:rPr>
        <w:t>背景关系</w:t>
      </w:r>
      <w:r>
        <w:rPr>
          <w:rFonts w:ascii="微软雅黑" w:hAnsi="微软雅黑" w:eastAsia="微软雅黑"/>
          <w:sz w:val="22"/>
        </w:rPr>
        <w:t>：沈震天之女，顾北辰名义上的"联姻首选"。与沈清辞是同父异母（表面设定，实为沈震天收养）。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：持续升级的对抗→屡次被打脸后心态扭曲→被沈震天抛弃→最终疯魔→在最后一刻被沈清辞救赎</w:t>
      </w:r>
    </w:p>
    <w:p>
      <w:r>
        <w:rPr>
          <w:rFonts w:ascii="微软雅黑" w:hAnsi="微软雅黑" w:eastAsia="微软雅黑"/>
          <w:b/>
          <w:sz w:val="22"/>
        </w:rPr>
        <w:t>执念</w:t>
      </w:r>
      <w:r>
        <w:rPr>
          <w:rFonts w:ascii="微软雅黑" w:hAnsi="微软雅黑" w:eastAsia="微软雅黑"/>
          <w:sz w:val="22"/>
        </w:rPr>
        <w:t>执念</w:t>
      </w:r>
      <w:r>
        <w:rPr>
          <w:rFonts w:ascii="微软雅黑" w:hAnsi="微软雅黑" w:eastAsia="微软雅黑"/>
          <w:sz w:val="22"/>
        </w:rPr>
        <w:t>："我才是沈家唯一的女儿。"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4. 沈震天（反派-价值观）——沈家家主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：55岁，男。江城首富，沈氏集团掌门。信奉"力量就是规则"，为了利益可以牺牲任何人。知道自己不是沈清辞的亲生父亲，利用她只是权宜之计。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：典型的权力动物。年轻时靠背叛和算计上位，认为所有人都是棋子。害怕失控，越害怕越疯狂。</w:t>
      </w:r>
    </w:p>
    <w:p>
      <w:r>
        <w:rPr>
          <w:rFonts w:ascii="微软雅黑" w:hAnsi="微软雅黑" w:eastAsia="微软雅黑"/>
          <w:b/>
          <w:sz w:val="22"/>
        </w:rPr>
        <w:t>背景关系</w:t>
      </w:r>
      <w:r>
        <w:rPr>
          <w:rFonts w:ascii="微软雅黑" w:hAnsi="微软雅黑" w:eastAsia="微软雅黑"/>
          <w:sz w:val="22"/>
        </w:rPr>
        <w:t>背景关系</w:t>
      </w:r>
      <w:r>
        <w:rPr>
          <w:rFonts w:ascii="微软雅黑" w:hAnsi="微软雅黑" w:eastAsia="微软雅黑"/>
          <w:sz w:val="22"/>
        </w:rPr>
        <w:t>：与天机阁有旧怨（十八年前曾利用天机阁达成交易，后背叛）。沈清辞的"下山"让他如坐针毡。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：从轻视到忌惮→设计陷害→全面对抗→众叛亲离→覆灭</w:t>
      </w:r>
    </w:p>
    <w:p>
      <w:r>
        <w:rPr>
          <w:rFonts w:ascii="微软雅黑" w:hAnsi="微软雅黑" w:eastAsia="微软雅黑"/>
          <w:b/>
          <w:sz w:val="22"/>
        </w:rPr>
        <w:t>执念</w:t>
      </w:r>
      <w:r>
        <w:rPr>
          <w:rFonts w:ascii="微软雅黑" w:hAnsi="微软雅黑" w:eastAsia="微软雅黑"/>
          <w:sz w:val="22"/>
        </w:rPr>
        <w:t>执念</w:t>
      </w:r>
      <w:r>
        <w:rPr>
          <w:rFonts w:ascii="微软雅黑" w:hAnsi="微软雅黑" w:eastAsia="微软雅黑"/>
          <w:sz w:val="22"/>
        </w:rPr>
        <w:t>："所有人都必须在我的掌控之中。"</w:t>
      </w:r>
    </w:p>
    <w:p>
      <w:r>
        <w:rPr>
          <w:rFonts w:ascii="微软雅黑" w:hAnsi="微软雅黑" w:eastAsia="微软雅黑"/>
          <w:b/>
          <w:sz w:val="22"/>
        </w:rPr>
        <w:t>镜像关系</w:t>
      </w:r>
      <w:r>
        <w:rPr>
          <w:rFonts w:ascii="微软雅黑" w:hAnsi="微软雅黑" w:eastAsia="微软雅黑"/>
          <w:sz w:val="22"/>
        </w:rPr>
        <w:t>镜像关系</w:t>
      </w:r>
      <w:r>
        <w:rPr>
          <w:rFonts w:ascii="微软雅黑" w:hAnsi="微软雅黑" w:eastAsia="微软雅黑"/>
          <w:sz w:val="22"/>
        </w:rPr>
        <w:t>：沈清辞如果选择用力量碾压一切，不择手段，就会变成第二个沈震天。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5. 苏奶奶（配角）——顾家老太君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：72岁，女。顾北辰的奶奶，江城辈分最高的世家元老。曾经的商界铁娘子，如今年迈多病但眼光毒辣。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：阅人无数，一眼看出沈清辞"不像乡下丫头"。是第一个真正尊重沈清辞的人。</w:t>
      </w:r>
    </w:p>
    <w:p>
      <w:r>
        <w:rPr>
          <w:rFonts w:ascii="微软雅黑" w:hAnsi="微软雅黑" w:eastAsia="微软雅黑"/>
          <w:b/>
          <w:sz w:val="22"/>
        </w:rPr>
        <w:t>背景关系</w:t>
      </w:r>
      <w:r>
        <w:rPr>
          <w:rFonts w:ascii="微软雅黑" w:hAnsi="微软雅黑" w:eastAsia="微软雅黑"/>
          <w:sz w:val="22"/>
        </w:rPr>
        <w:t>背景关系</w:t>
      </w:r>
      <w:r>
        <w:rPr>
          <w:rFonts w:ascii="微软雅黑" w:hAnsi="微软雅黑" w:eastAsia="微软雅黑"/>
          <w:sz w:val="22"/>
        </w:rPr>
        <w:t>：顾北辰唯一的亲人。被沈清辞用回春针法救回一命后，成为女主在江城最坚定的支持者。</w:t>
      </w:r>
    </w:p>
    <w:p>
      <w:r>
        <w:rPr>
          <w:rFonts w:ascii="微软雅黑" w:hAnsi="微软雅黑" w:eastAsia="微软雅黑"/>
          <w:b/>
          <w:sz w:val="22"/>
        </w:rPr>
        <w:t>切片潜力</w:t>
      </w:r>
      <w:r>
        <w:rPr>
          <w:rFonts w:ascii="微软雅黑" w:hAnsi="微软雅黑" w:eastAsia="微软雅黑"/>
          <w:sz w:val="22"/>
        </w:rPr>
        <w:t>切片潜力</w:t>
      </w:r>
      <w:r>
        <w:rPr>
          <w:rFonts w:ascii="微软雅黑" w:hAnsi="微软雅黑" w:eastAsia="微软雅黑"/>
          <w:sz w:val="22"/>
        </w:rPr>
        <w:t>："这丫头不简单"→病危被救→"谁敢动她，就是跟我苏老太婆过不去"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6. 陆子昂（配角）——顾北辰兄弟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：25岁，男。陆家二少爷，江城第一花花公子。表面不务正业，实则心思细腻，擅长收集情报。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：玩世不恭只是保护色，内心渴望兄弟情义。是第一个"识破沈清辞不简单"的外人。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：从看戏心态到被折服→成为女主与顾北辰之间的"神助攻"→在关键战役中展现真正实力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7. 白鹤（配角）——天机阁师姐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：28岁，女。天机阁大师姐，负责在暗中保护少主。偶尔出场，每次出场都暗示女主背景的深不可测。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：忠诚但不盲从。对沈清辞既是保护者也是"设定好的守护者"——她的存在本身就是悬念。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8. 林雪（配角）——沈家庶女</w:t>
      </w:r>
    </w:p>
    <w:p>
      <w:r>
        <w:rPr>
          <w:rFonts w:ascii="微软雅黑" w:hAnsi="微软雅黑" w:eastAsia="微软雅黑"/>
          <w:b/>
          <w:sz w:val="22"/>
        </w:rPr>
        <w:t>基本信息</w:t>
      </w:r>
      <w:r>
        <w:rPr>
          <w:rFonts w:ascii="微软雅黑" w:hAnsi="微软雅黑" w:eastAsia="微软雅黑"/>
          <w:sz w:val="22"/>
        </w:rPr>
        <w:t>基本信息</w:t>
      </w:r>
      <w:r>
        <w:rPr>
          <w:rFonts w:ascii="微软雅黑" w:hAnsi="微软雅黑" w:eastAsia="微软雅黑"/>
          <w:sz w:val="22"/>
        </w:rPr>
        <w:t>：19岁，女。沈震天的私生女，在沈家地位最低。是沈家唯一对沈清辞好的人，但生性怯弱。</w:t>
      </w:r>
    </w:p>
    <w:p>
      <w:r>
        <w:rPr>
          <w:rFonts w:ascii="微软雅黑" w:hAnsi="微软雅黑" w:eastAsia="微软雅黑"/>
          <w:b/>
          <w:sz w:val="22"/>
        </w:rPr>
        <w:t>内在特质</w:t>
      </w:r>
      <w:r>
        <w:rPr>
          <w:rFonts w:ascii="微软雅黑" w:hAnsi="微软雅黑" w:eastAsia="微软雅黑"/>
          <w:sz w:val="22"/>
        </w:rPr>
        <w:t>内在特质</w:t>
      </w:r>
      <w:r>
        <w:rPr>
          <w:rFonts w:ascii="微软雅黑" w:hAnsi="微软雅黑" w:eastAsia="微软雅黑"/>
          <w:sz w:val="22"/>
        </w:rPr>
        <w:t>：善良但软弱，渴望被认可。沈清辞是第一个对她好的人。</w:t>
      </w:r>
    </w:p>
    <w:p>
      <w:r>
        <w:rPr>
          <w:rFonts w:ascii="微软雅黑" w:hAnsi="微软雅黑" w:eastAsia="微软雅黑"/>
          <w:b/>
          <w:sz w:val="22"/>
        </w:rPr>
        <w:t>人物弧光</w:t>
      </w:r>
      <w:r>
        <w:rPr>
          <w:rFonts w:ascii="微软雅黑" w:hAnsi="微软雅黑" w:eastAsia="微软雅黑"/>
          <w:sz w:val="22"/>
        </w:rPr>
        <w:t>人物弧光</w:t>
      </w:r>
      <w:r>
        <w:rPr>
          <w:rFonts w:ascii="微软雅黑" w:hAnsi="微软雅黑" w:eastAsia="微软雅黑"/>
          <w:sz w:val="22"/>
        </w:rPr>
        <w:t>：从懦弱到被沈清辞影响逐渐勇敢→最终站出来揭露沈震天的罪证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