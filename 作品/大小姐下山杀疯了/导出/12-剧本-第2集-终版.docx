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顾北辰：黑色西装，右手腕有旧伤疤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【顾家宴会厅大门推开。沈清辞一身白T恤牛仔裤站到水晶灯下。音乐骤停。全场目光像刀子一样射过来。】</w:t>
      </w:r>
    </w:p>
    <w:p>
      <w:r>
        <w:rPr>
          <w:rFonts w:ascii="微软雅黑" w:hAnsi="微软雅黑" w:eastAsia="微软雅黑"/>
          <w:sz w:val="22"/>
        </w:rPr>
        <w:t>△ 沈若兰压低声音："别靠近我三步之内！"</w:t>
      </w:r>
    </w:p>
    <w:p>
      <w:r>
        <w:rPr>
          <w:rFonts w:ascii="微软雅黑" w:hAnsi="微软雅黑" w:eastAsia="微软雅黑"/>
          <w:sz w:val="22"/>
        </w:rPr>
        <w:t>△ 沈清辞没看她——视线穿越人群，锁定一个男人。</w:t>
      </w:r>
    </w:p>
    <w:p>
      <w:r>
        <w:rPr>
          <w:rFonts w:ascii="微软雅黑" w:hAnsi="微软雅黑" w:eastAsia="微软雅黑"/>
          <w:sz w:val="22"/>
        </w:rPr>
        <w:t>陆子昂：（端着酒杯晃过来）穿成这样来顾家晚宴——妹妹胆子比我大。找谁？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陆子昂酒差点喷出来。</w:t>
      </w:r>
    </w:p>
    <w:p>
      <w:r>
        <w:rPr>
          <w:rFonts w:ascii="微软雅黑" w:hAnsi="微软雅黑" w:eastAsia="微软雅黑"/>
          <w:sz w:val="22"/>
        </w:rPr>
        <w:t>陆子昂：北辰哥今天心情很差——沈家要塞个私生女给他当未婚妻。</w:t>
      </w:r>
    </w:p>
    <w:p>
      <w:r>
        <w:rPr>
          <w:rFonts w:ascii="微软雅黑" w:hAnsi="微软雅黑" w:eastAsia="微软雅黑"/>
          <w:sz w:val="22"/>
        </w:rPr>
        <w:t>沈清辞：那就是我。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【顾北辰站在人群中央，周围名流自动退开。沈清辞径直走过去——每一步都踩在全场注视里。】</w:t>
      </w:r>
    </w:p>
    <w:p>
      <w:r>
        <w:rPr>
          <w:rFonts w:ascii="微软雅黑" w:hAnsi="微软雅黑" w:eastAsia="微软雅黑"/>
          <w:sz w:val="22"/>
        </w:rPr>
        <w:t>△ 顾北辰冷眼看着她。</w:t>
      </w:r>
    </w:p>
    <w:p>
      <w:r>
        <w:rPr>
          <w:rFonts w:ascii="微软雅黑" w:hAnsi="微软雅黑" w:eastAsia="微软雅黑"/>
          <w:sz w:val="22"/>
        </w:rPr>
        <w:t>顾北辰：你就是沈家塞过来的？</w:t>
      </w:r>
    </w:p>
    <w:p>
      <w:r>
        <w:rPr>
          <w:rFonts w:ascii="微软雅黑" w:hAnsi="微软雅黑" w:eastAsia="微软雅黑"/>
          <w:sz w:val="22"/>
        </w:rPr>
        <w:t>沈清辞：我不是谁塞的。我是来护你的。</w:t>
      </w:r>
    </w:p>
    <w:p>
      <w:r>
        <w:rPr>
          <w:rFonts w:ascii="微软雅黑" w:hAnsi="微软雅黑" w:eastAsia="微软雅黑"/>
          <w:sz w:val="22"/>
        </w:rPr>
        <w:t>△ 全场窃笑。顾北辰冷笑。</w:t>
      </w:r>
    </w:p>
    <w:p>
      <w:r>
        <w:rPr>
          <w:rFonts w:ascii="微软雅黑" w:hAnsi="微软雅黑" w:eastAsia="微软雅黑"/>
          <w:sz w:val="22"/>
        </w:rPr>
        <w:t>顾北辰：护我？你拿什么护？</w:t>
      </w:r>
    </w:p>
    <w:p>
      <w:r>
        <w:rPr>
          <w:rFonts w:ascii="微软雅黑" w:hAnsi="微软雅黑" w:eastAsia="微软雅黑"/>
          <w:sz w:val="22"/>
        </w:rPr>
        <w:t>沈清辞：医术。老太太——面色灰白，唇色暗紫，指甲纵纹。慢性中毒超过三个月。每天早上心口像针扎一样。</w:t>
      </w:r>
    </w:p>
    <w:p>
      <w:r>
        <w:rPr>
          <w:rFonts w:ascii="微软雅黑" w:hAnsi="微软雅黑" w:eastAsia="微软雅黑"/>
          <w:sz w:val="22"/>
        </w:rPr>
        <w:t>△ 笑声瞬间消失。</w:t>
      </w:r>
    </w:p>
    <w:p>
      <w:r>
        <w:rPr>
          <w:rFonts w:ascii="微软雅黑" w:hAnsi="微软雅黑" w:eastAsia="微软雅黑"/>
          <w:sz w:val="22"/>
        </w:rPr>
        <w:t>△ 苏奶奶握着拐杖的手猛地一颤。</w:t>
      </w:r>
    </w:p>
    <w:p>
      <w:r>
        <w:rPr>
          <w:rFonts w:ascii="微软雅黑" w:hAnsi="微软雅黑" w:eastAsia="微软雅黑"/>
          <w:sz w:val="22"/>
        </w:rPr>
        <w:t>苏奶奶：这件事——我从来没跟任何人说过。</w:t>
      </w:r>
    </w:p>
    <w:p>
      <w:r>
        <w:rPr>
          <w:rFonts w:ascii="微软雅黑" w:hAnsi="微软雅黑" w:eastAsia="微软雅黑"/>
          <w:sz w:val="22"/>
        </w:rPr>
        <w:t>△ 全场死寂。顾北辰眼神骤变。</w:t>
      </w:r>
    </w:p>
    <w:p>
      <w:r>
        <w:rPr>
          <w:rFonts w:ascii="微软雅黑" w:hAnsi="微软雅黑" w:eastAsia="微软雅黑"/>
          <w:sz w:val="22"/>
        </w:rPr>
        <w:t>顾北辰：你到底是什么人？</w:t>
      </w:r>
    </w:p>
    <w:p>
      <w:r>
        <w:rPr>
          <w:rFonts w:ascii="微软雅黑" w:hAnsi="微软雅黑" w:eastAsia="微软雅黑"/>
          <w:sz w:val="22"/>
        </w:rPr>
        <w:t>△ 沈清辞从袖中取出三根银针——手腕、后颈、心口，三针齐出！</w:t>
      </w:r>
    </w:p>
    <w:p>
      <w:r>
        <w:rPr>
          <w:rFonts w:ascii="微软雅黑" w:hAnsi="微软雅黑" w:eastAsia="微软雅黑"/>
          <w:sz w:val="22"/>
        </w:rPr>
        <w:t>△ 动作快到没人看清。</w:t>
      </w:r>
    </w:p>
    <w:p>
      <w:r>
        <w:rPr>
          <w:rFonts w:ascii="微软雅黑" w:hAnsi="微软雅黑" w:eastAsia="微软雅黑"/>
          <w:sz w:val="22"/>
        </w:rPr>
        <w:t>△ 苏奶奶身体猛地一震——一口暗黑色血狂喷而出！</w:t>
      </w:r>
    </w:p>
    <w:p>
      <w:r>
        <w:rPr>
          <w:rFonts w:ascii="微软雅黑" w:hAnsi="微软雅黑" w:eastAsia="微软雅黑"/>
          <w:sz w:val="22"/>
        </w:rPr>
        <w:t>苏奶奶：十年了——这口气，终于顺了。</w:t>
      </w:r>
    </w:p>
    <w:p>
      <w:r>
        <w:rPr>
          <w:rFonts w:ascii="微软雅黑" w:hAnsi="微软雅黑" w:eastAsia="微软雅黑"/>
          <w:sz w:val="22"/>
        </w:rPr>
        <w:t>△ 大厅五十多人，鸦雀无声。</w:t>
      </w:r>
    </w:p>
    <w:p>
      <w:r>
        <w:rPr>
          <w:rFonts w:ascii="微软雅黑" w:hAnsi="微软雅黑" w:eastAsia="微软雅黑"/>
          <w:sz w:val="22"/>
        </w:rPr>
        <w:t>△ 沈清辞收回银针，目光扫过全场。</w:t>
      </w:r>
    </w:p>
    <w:p>
      <w:r>
        <w:rPr>
          <w:rFonts w:ascii="微软雅黑" w:hAnsi="微软雅黑" w:eastAsia="微软雅黑"/>
          <w:sz w:val="22"/>
        </w:rPr>
        <w:t>沈清辞：还有谁不服？</w:t>
      </w:r>
    </w:p>
    <w:p>
      <w:r>
        <w:rPr>
          <w:rFonts w:ascii="微软雅黑" w:hAnsi="微软雅黑" w:eastAsia="微软雅黑"/>
          <w:sz w:val="22"/>
        </w:rPr>
        <w:t>△ 她抬手，指尖划过顾北辰右手腕那道旧伤疤。</w:t>
      </w:r>
    </w:p>
    <w:p>
      <w:r>
        <w:rPr>
          <w:rFonts w:ascii="微软雅黑" w:hAnsi="微软雅黑" w:eastAsia="微软雅黑"/>
          <w:sz w:val="22"/>
        </w:rPr>
        <w:t>沈清辞：这道疤——十八年前一场大火，一个女孩把你从火场背出来。你右手动脉被割断，她用银针替你止了血。那个针孔——只有会回春针法的人才能认出来。</w:t>
      </w:r>
    </w:p>
    <w:p>
      <w:r>
        <w:rPr>
          <w:rFonts w:ascii="微软雅黑" w:hAnsi="微软雅黑" w:eastAsia="微软雅黑"/>
          <w:sz w:val="22"/>
        </w:rPr>
        <w:t>△ 顾北辰浑身一震。这件事——他从未对任何人提过。</w:t>
      </w:r>
    </w:p>
    <w:p>
      <w:r>
        <w:rPr>
          <w:rFonts w:ascii="微软雅黑" w:hAnsi="微软雅黑" w:eastAsia="微软雅黑"/>
          <w:sz w:val="22"/>
        </w:rPr>
        <w:t>顾北辰：你——难道——</w:t>
      </w:r>
    </w:p>
    <w:p>
      <w:r>
        <w:rPr>
          <w:rFonts w:ascii="微软雅黑" w:hAnsi="微软雅黑" w:eastAsia="微软雅黑"/>
          <w:sz w:val="22"/>
        </w:rPr>
        <w:t>△ 沈清辞没有回答，收起银针转身就走。</w:t>
      </w:r>
    </w:p>
    <w:p>
      <w:r>
        <w:rPr>
          <w:rFonts w:ascii="微软雅黑" w:hAnsi="微软雅黑" w:eastAsia="微软雅黑"/>
          <w:sz w:val="22"/>
        </w:rPr>
        <w:t>△ 顾北辰追出一步。</w:t>
      </w:r>
    </w:p>
    <w:p>
      <w:r>
        <w:rPr>
          <w:rFonts w:ascii="微软雅黑" w:hAnsi="微软雅黑" w:eastAsia="微软雅黑"/>
          <w:sz w:val="22"/>
        </w:rPr>
        <w:t>顾北辰：等等！你欠我一个答案——</w:t>
      </w:r>
    </w:p>
    <w:p>
      <w:r>
        <w:rPr>
          <w:rFonts w:ascii="微软雅黑" w:hAnsi="微软雅黑" w:eastAsia="微软雅黑"/>
          <w:sz w:val="22"/>
        </w:rPr>
        <w:t>△ 沈清辞头也不回，消失在宴会厅门口。</w:t>
      </w:r>
    </w:p>
    <w:p>
      <w:r>
        <w:rPr>
          <w:rFonts w:ascii="微软雅黑" w:hAnsi="微软雅黑" w:eastAsia="微软雅黑"/>
          <w:sz w:val="22"/>
        </w:rPr>
        <w:t>△ 苏奶奶拄着拐杖站起来，声音压过全场。</w:t>
      </w:r>
    </w:p>
    <w:p>
      <w:r>
        <w:rPr>
          <w:rFonts w:ascii="微软雅黑" w:hAnsi="微软雅黑" w:eastAsia="微软雅黑"/>
          <w:sz w:val="22"/>
        </w:rPr>
        <w:t>苏奶奶：从今天起——这个丫头，是我顾家的恩人。谁敢动她——就是跟我苏老太婆过不去。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