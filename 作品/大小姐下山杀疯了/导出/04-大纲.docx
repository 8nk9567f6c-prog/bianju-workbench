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大纲 — 大小姐下山，杀疯了（100集 Save the Cat! 框架）</w:t>
      </w:r>
    </w:p>
    <w:p>
      <w:pPr>
        <w:pStyle w:val="Heading2"/>
      </w:pPr>
      <w:r>
        <w:rPr>
          <w:rFonts w:ascii="微软雅黑" w:hAnsi="微软雅黑" w:eastAsia="微软雅黑"/>
        </w:rPr>
        <w:t>第一幕：建置（1-30集）</w:t>
      </w:r>
    </w:p>
    <w:p>
      <w:pPr>
        <w:pStyle w:val="Heading3"/>
      </w:pPr>
      <w:r>
        <w:rPr>
          <w:rFonts w:ascii="微软雅黑" w:hAnsi="微软雅黑" w:eastAsia="微软雅黑"/>
        </w:rPr>
        <w:t>开场画面（1集）</w:t>
      </w:r>
    </w:p>
    <w:p>
      <w:r>
        <w:rPr>
          <w:rFonts w:ascii="微软雅黑" w:hAnsi="微软雅黑" w:eastAsia="微软雅黑"/>
          <w:sz w:val="22"/>
        </w:rPr>
        <w:t>沈清辞下山，师父临终遗言："找到命定之人顾北辰，护他三年。"以沈家"私生女"身份进入江城。</w:t>
      </w:r>
    </w:p>
    <w:p>
      <w:pPr>
        <w:pStyle w:val="Heading3"/>
      </w:pPr>
      <w:r>
        <w:rPr>
          <w:rFonts w:ascii="微软雅黑" w:hAnsi="微软雅黑" w:eastAsia="微软雅黑"/>
        </w:rPr>
        <w:t>主题陈述（1-2集）</w:t>
      </w:r>
    </w:p>
    <w:p>
      <w:r>
        <w:rPr>
          <w:rFonts w:ascii="微软雅黑" w:hAnsi="微软雅黑" w:eastAsia="微软雅黑"/>
          <w:sz w:val="22"/>
        </w:rPr>
        <w:t>苏奶奶说："人这一生，有人选择恨，有人选择守。丫头，你选什么？"</w:t>
      </w:r>
    </w:p>
    <w:p>
      <w:pPr>
        <w:pStyle w:val="Heading3"/>
      </w:pPr>
      <w:r>
        <w:rPr>
          <w:rFonts w:ascii="微软雅黑" w:hAnsi="微软雅黑" w:eastAsia="微软雅黑"/>
        </w:rPr>
        <w:t>铺垫（1-3集）</w:t>
      </w:r>
    </w:p>
    <w:p>
      <w:r>
        <w:rPr>
          <w:rFonts w:ascii="微软雅黑" w:hAnsi="微软雅黑" w:eastAsia="微软雅黑"/>
          <w:sz w:val="22"/>
        </w:rPr>
        <w:t>沈清辞入沈家被冷遇→顾北辰退婚→她抬眸认出"命定之人"→第一次小露医术</w:t>
      </w:r>
    </w:p>
    <w:p>
      <w:pPr>
        <w:pStyle w:val="Heading3"/>
      </w:pPr>
      <w:r>
        <w:rPr>
          <w:rFonts w:ascii="微软雅黑" w:hAnsi="微软雅黑" w:eastAsia="微软雅黑"/>
        </w:rPr>
        <w:t>触发事件（3-5集）</w:t>
      </w:r>
    </w:p>
    <w:p>
      <w:r>
        <w:rPr>
          <w:rFonts w:ascii="微软雅黑" w:hAnsi="微软雅黑" w:eastAsia="微软雅黑"/>
          <w:sz w:val="22"/>
        </w:rPr>
        <w:t>沈若兰设局陷害→沈清辞用医术化解→引起顾北辰和苏奶奶注意→"这丫头不简单"</w:t>
      </w:r>
    </w:p>
    <w:p>
      <w:pPr>
        <w:pStyle w:val="Heading3"/>
      </w:pPr>
      <w:r>
        <w:rPr>
          <w:rFonts w:ascii="微软雅黑" w:hAnsi="微软雅黑" w:eastAsia="微软雅黑"/>
        </w:rPr>
        <w:t>讨论犹豫（5-8集）</w:t>
      </w:r>
    </w:p>
    <w:p>
      <w:r>
        <w:rPr>
          <w:rFonts w:ascii="微软雅黑" w:hAnsi="微软雅黑" w:eastAsia="微软雅黑"/>
          <w:sz w:val="22"/>
        </w:rPr>
        <w:t>顾北辰暗中调查沈清辞→发现她的档案"完美得不像真的"→开始怀疑她的身份</w:t>
      </w:r>
    </w:p>
    <w:p>
      <w:pPr>
        <w:pStyle w:val="Heading3"/>
      </w:pPr>
      <w:r>
        <w:rPr>
          <w:rFonts w:ascii="微软雅黑" w:hAnsi="微软雅黑" w:eastAsia="微软雅黑"/>
        </w:rPr>
        <w:t>进入第二幕（8-12集）</w:t>
      </w:r>
    </w:p>
    <w:p>
      <w:r>
        <w:rPr>
          <w:rFonts w:ascii="微软雅黑" w:hAnsi="微软雅黑" w:eastAsia="微软雅黑"/>
          <w:sz w:val="22"/>
        </w:rPr>
        <w:t>苏奶奶突发急病被宣判死刑→沈清辞当众用银针救回→全城哗然→顾北辰："她到底是谁？"</w:t>
      </w:r>
    </w:p>
    <w:p>
      <w:r>
        <w:rPr>
          <w:rFonts w:ascii="微软雅黑" w:hAnsi="微软雅黑" w:eastAsia="微软雅黑"/>
          <w:b/>
          <w:sz w:val="22"/>
        </w:rPr>
        <w:t>一卡节点（10集）</w:t>
      </w:r>
      <w:r>
        <w:rPr>
          <w:rFonts w:ascii="微软雅黑" w:hAnsi="微软雅黑" w:eastAsia="微软雅黑"/>
          <w:sz w:val="22"/>
        </w:rPr>
        <w:t>一卡节点（10集）</w:t>
      </w:r>
      <w:r>
        <w:rPr>
          <w:rFonts w:ascii="微软雅黑" w:hAnsi="微软雅黑" w:eastAsia="微软雅黑"/>
          <w:sz w:val="22"/>
        </w:rPr>
        <w:t>：苏奶奶病危(压弹簧)→银针救命+顾北辰"从今天起，她是我顾家的人"(放弹簧)</w:t>
      </w:r>
    </w:p>
    <w:p>
      <w:pPr>
        <w:pStyle w:val="Heading3"/>
      </w:pPr>
      <w:r>
        <w:rPr>
          <w:rFonts w:ascii="微软雅黑" w:hAnsi="微软雅黑" w:eastAsia="微软雅黑"/>
        </w:rPr>
        <w:t>B故事（12-22集）</w:t>
      </w:r>
    </w:p>
    <w:p>
      <w:r>
        <w:rPr>
          <w:rFonts w:ascii="微软雅黑" w:hAnsi="微软雅黑" w:eastAsia="微软雅黑"/>
          <w:sz w:val="22"/>
        </w:rPr>
        <w:t>沈若兰连环刁难→国际杀手登场目标竟是沈清辞→陆子昂暗中相助→顾北辰开始暗中调查杀手来源</w:t>
      </w:r>
    </w:p>
    <w:p>
      <w:pPr>
        <w:pStyle w:val="Heading3"/>
      </w:pPr>
      <w:r>
        <w:rPr>
          <w:rFonts w:ascii="微软雅黑" w:hAnsi="微软雅黑" w:eastAsia="微软雅黑"/>
        </w:rPr>
        <w:t>玩乐游戏（22-35集）</w:t>
      </w:r>
    </w:p>
    <w:p>
      <w:r>
        <w:rPr>
          <w:rFonts w:ascii="微软雅黑" w:hAnsi="微软雅黑" w:eastAsia="微软雅黑"/>
          <w:sz w:val="22"/>
        </w:rPr>
        <w:t>商战升级→沈清辞用天机推演破局→沈震天开始怀疑"私生女"是假的→调查沈清辞背景</w:t>
      </w:r>
    </w:p>
    <w:p>
      <w:r>
        <w:rPr>
          <w:rFonts w:ascii="微软雅黑" w:hAnsi="微软雅黑" w:eastAsia="微软雅黑"/>
          <w:b/>
          <w:sz w:val="22"/>
        </w:rPr>
        <w:t>二卡节点（30集）</w:t>
      </w:r>
      <w:r>
        <w:rPr>
          <w:rFonts w:ascii="微软雅黑" w:hAnsi="微软雅黑" w:eastAsia="微软雅黑"/>
          <w:sz w:val="22"/>
        </w:rPr>
        <w:t>二卡节点（30集）</w:t>
      </w:r>
      <w:r>
        <w:rPr>
          <w:rFonts w:ascii="微软雅黑" w:hAnsi="微软雅黑" w:eastAsia="微软雅黑"/>
          <w:sz w:val="22"/>
        </w:rPr>
        <w:t>：身份危机逼近(压弹簧)→天机阁令牌出现，沈震天变色(放弹簧)</w:t>
      </w:r>
    </w:p>
    <w:p>
      <w:pPr>
        <w:pStyle w:val="Heading2"/>
      </w:pPr>
      <w:r>
        <w:rPr>
          <w:rFonts w:ascii="微软雅黑" w:hAnsi="微软雅黑" w:eastAsia="微软雅黑"/>
        </w:rPr>
        <w:t>第二幕：对抗（31-75集）</w:t>
      </w:r>
    </w:p>
    <w:p>
      <w:pPr>
        <w:pStyle w:val="Heading3"/>
      </w:pPr>
      <w:r>
        <w:rPr>
          <w:rFonts w:ascii="微软雅黑" w:hAnsi="微软雅黑" w:eastAsia="微软雅黑"/>
        </w:rPr>
        <w:t>中点（45-55集）</w:t>
      </w:r>
    </w:p>
    <w:p>
      <w:r>
        <w:rPr>
          <w:rFonts w:ascii="微软雅黑" w:hAnsi="微软雅黑" w:eastAsia="微软雅黑"/>
          <w:sz w:val="22"/>
        </w:rPr>
        <w:t>沈震天与杀手组织"暗夜"联手→设局围杀沈清辞→顾北辰重伤→沈清辞暴走</w:t>
      </w:r>
    </w:p>
    <w:p>
      <w:r>
        <w:rPr>
          <w:rFonts w:ascii="微软雅黑" w:hAnsi="微软雅黑" w:eastAsia="微软雅黑"/>
          <w:b/>
          <w:sz w:val="22"/>
        </w:rPr>
        <w:t>三卡节点（50集）</w:t>
      </w:r>
      <w:r>
        <w:rPr>
          <w:rFonts w:ascii="微软雅黑" w:hAnsi="微软雅黑" w:eastAsia="微软雅黑"/>
          <w:sz w:val="22"/>
        </w:rPr>
        <w:t>三卡节点（50集）</w:t>
      </w:r>
      <w:r>
        <w:rPr>
          <w:rFonts w:ascii="微软雅黑" w:hAnsi="微软雅黑" w:eastAsia="微软雅黑"/>
          <w:sz w:val="22"/>
        </w:rPr>
        <w:t>：四面楚歌顾北辰倒下(压弹簧)→天机九式当众首秀全灭敌人(放弹簧)</w:t>
      </w:r>
    </w:p>
    <w:p>
      <w:pPr>
        <w:pStyle w:val="Heading3"/>
      </w:pPr>
      <w:r>
        <w:rPr>
          <w:rFonts w:ascii="微软雅黑" w:hAnsi="微软雅黑" w:eastAsia="微软雅黑"/>
        </w:rPr>
        <w:t>反派逼近（55-68集）</w:t>
      </w:r>
    </w:p>
    <w:p>
      <w:r>
        <w:rPr>
          <w:rFonts w:ascii="微软雅黑" w:hAnsi="微软雅黑" w:eastAsia="微软雅黑"/>
          <w:sz w:val="22"/>
        </w:rPr>
        <w:t>沈清辞身世之谜揭开——她不是沈家的孩子，而是被沈震天十八年前"交易"给天机阁的。真正的父母另有其人。师姐白鹤现身，带来师父之死的线索。</w:t>
      </w:r>
    </w:p>
    <w:p>
      <w:pPr>
        <w:pStyle w:val="Heading3"/>
      </w:pPr>
      <w:r>
        <w:rPr>
          <w:rFonts w:ascii="微软雅黑" w:hAnsi="微软雅黑" w:eastAsia="微软雅黑"/>
        </w:rPr>
        <w:t>一切尽失（68-73集）</w:t>
      </w:r>
    </w:p>
    <w:p>
      <w:r>
        <w:rPr>
          <w:rFonts w:ascii="微软雅黑" w:hAnsi="微软雅黑" w:eastAsia="微软雅黑"/>
          <w:sz w:val="22"/>
        </w:rPr>
        <w:t>沈震天+暗夜组织全面围剿。顾北辰为护沈清辞被擒。沈清辞面临选择：放弃顾北辰全身而退 / 拿自己去换他。</w:t>
      </w:r>
    </w:p>
    <w:p>
      <w:pPr>
        <w:pStyle w:val="Heading3"/>
      </w:pPr>
      <w:r>
        <w:rPr>
          <w:rFonts w:ascii="微软雅黑" w:hAnsi="微软雅黑" w:eastAsia="微软雅黑"/>
        </w:rPr>
        <w:t>灵魂黑夜（73-80集）</w:t>
      </w:r>
    </w:p>
    <w:p>
      <w:r>
        <w:rPr>
          <w:rFonts w:ascii="微软雅黑" w:hAnsi="微软雅黑" w:eastAsia="微软雅黑"/>
          <w:sz w:val="22"/>
        </w:rPr>
        <w:t>沈清辞独自面对："我到底是天机阁少主，还是一个被所有人利用的棋子？师父让我护他三年——但如果我连自己是谁都不知道，我拿什么护他？"</w:t>
      </w:r>
    </w:p>
    <w:p>
      <w:r>
        <w:rPr>
          <w:rFonts w:ascii="微软雅黑" w:hAnsi="微软雅黑" w:eastAsia="微软雅黑"/>
          <w:b/>
          <w:sz w:val="22"/>
        </w:rPr>
        <w:t>四卡节点（75集）</w:t>
      </w:r>
      <w:r>
        <w:rPr>
          <w:rFonts w:ascii="微软雅黑" w:hAnsi="微软雅黑" w:eastAsia="微软雅黑"/>
          <w:sz w:val="22"/>
        </w:rPr>
        <w:t>四卡节点（75集）</w:t>
      </w:r>
      <w:r>
        <w:rPr>
          <w:rFonts w:ascii="微软雅黑" w:hAnsi="微软雅黑" w:eastAsia="微软雅黑"/>
          <w:sz w:val="22"/>
        </w:rPr>
        <w:t>：围剿绝境顾北辰被擒(压弹簧)→沈清辞觉醒天机推演终极大招逆转全局(放弹簧)</w:t>
      </w:r>
    </w:p>
    <w:p>
      <w:pPr>
        <w:pStyle w:val="Heading2"/>
      </w:pPr>
      <w:r>
        <w:rPr>
          <w:rFonts w:ascii="微软雅黑" w:hAnsi="微软雅黑" w:eastAsia="微软雅黑"/>
        </w:rPr>
        <w:t>第三幕：结局（76-100集）</w:t>
      </w:r>
    </w:p>
    <w:p>
      <w:pPr>
        <w:pStyle w:val="Heading3"/>
      </w:pPr>
      <w:r>
        <w:rPr>
          <w:rFonts w:ascii="微软雅黑" w:hAnsi="微软雅黑" w:eastAsia="微软雅黑"/>
        </w:rPr>
        <w:t>进入第三幕（80-85集）</w:t>
      </w:r>
    </w:p>
    <w:p>
      <w:r>
        <w:rPr>
          <w:rFonts w:ascii="微软雅黑" w:hAnsi="微软雅黑" w:eastAsia="微软雅黑"/>
          <w:sz w:val="22"/>
        </w:rPr>
        <w:t>沈清辞看清真相——师父不是自然死亡，是被暗夜组织毒杀。而暗夜的幕后控制者，是她素未谋面的"亲生父亲"。她选择守护而非复仇，"我不是你，也不屑成为你"。</w:t>
      </w:r>
    </w:p>
    <w:p>
      <w:pPr>
        <w:pStyle w:val="Heading3"/>
      </w:pPr>
      <w:r>
        <w:rPr>
          <w:rFonts w:ascii="微软雅黑" w:hAnsi="微软雅黑" w:eastAsia="微软雅黑"/>
        </w:rPr>
        <w:t>结局（85-97集）</w:t>
      </w:r>
    </w:p>
    <w:p>
      <w:r>
        <w:rPr>
          <w:rFonts w:ascii="微软雅黑" w:hAnsi="微软雅黑" w:eastAsia="微软雅黑"/>
          <w:sz w:val="22"/>
        </w:rPr>
        <w:t>终极大战：天机阁vs暗夜组织+沈震天。沈清辞以命换命救顾北辰（代价兑现）。白鹤师姐战死。沈震天覆灭，沈若兰在最后一刻被沈清辞救下。暗夜瓦解。</w:t>
      </w:r>
    </w:p>
    <w:p>
      <w:pPr>
        <w:pStyle w:val="Heading3"/>
      </w:pPr>
      <w:r>
        <w:rPr>
          <w:rFonts w:ascii="微软雅黑" w:hAnsi="微软雅黑" w:eastAsia="微软雅黑"/>
        </w:rPr>
        <w:t>终场画面（97-100集）</w:t>
      </w:r>
    </w:p>
    <w:p>
      <w:r>
        <w:rPr>
          <w:rFonts w:ascii="微软雅黑" w:hAnsi="微软雅黑" w:eastAsia="微软雅黑"/>
          <w:sz w:val="22"/>
        </w:rPr>
        <w:t>三年期满。江城新秩序建立。沈清辞收拾行李准备离开——顾北辰拦在门口："你说过护我三年。但三年不够。"沈清辞笑了："那你准备拿什么换？"顾北辰单膝跪地："一辈子。"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