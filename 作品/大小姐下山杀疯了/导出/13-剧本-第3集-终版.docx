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【走廊。沈清辞快步往外走，顾北辰追出来一把抓住她手腕——系红绳的那只。】</w:t>
      </w:r>
    </w:p>
    <w:p>
      <w:r>
        <w:rPr>
          <w:rFonts w:ascii="微软雅黑" w:hAnsi="微软雅黑" w:eastAsia="微软雅黑"/>
          <w:sz w:val="22"/>
        </w:rPr>
        <w:t>顾北辰：那道疤、那场大火、那个针孔——你怎么可能知道？</w:t>
      </w:r>
    </w:p>
    <w:p>
      <w:r>
        <w:rPr>
          <w:rFonts w:ascii="微软雅黑" w:hAnsi="微软雅黑" w:eastAsia="微软雅黑"/>
          <w:sz w:val="22"/>
        </w:rPr>
        <w:t>沈清辞：因为救你的女孩——就是我。</w:t>
      </w:r>
    </w:p>
    <w:p>
      <w:r>
        <w:rPr>
          <w:rFonts w:ascii="微软雅黑" w:hAnsi="微软雅黑" w:eastAsia="微软雅黑"/>
          <w:sz w:val="22"/>
        </w:rPr>
        <w:t>△ 顾北辰的手松了。像被人重击一拳。</w:t>
      </w:r>
    </w:p>
    <w:p>
      <w:r>
        <w:rPr>
          <w:rFonts w:ascii="微软雅黑" w:hAnsi="微软雅黑" w:eastAsia="微软雅黑"/>
          <w:sz w:val="22"/>
        </w:rPr>
        <w:t>顾北辰：不可能。你当时最多七八岁。</w:t>
      </w:r>
    </w:p>
    <w:p>
      <w:r>
        <w:rPr>
          <w:rFonts w:ascii="微软雅黑" w:hAnsi="微软雅黑" w:eastAsia="微软雅黑"/>
          <w:sz w:val="22"/>
        </w:rPr>
        <w:t>沈清辞：四岁学医，六岁习武，八岁能杀人。天机阁不养闲人。</w:t>
      </w:r>
    </w:p>
    <w:p>
      <w:r>
        <w:rPr>
          <w:rFonts w:ascii="微软雅黑" w:hAnsi="微软雅黑" w:eastAsia="微软雅黑"/>
          <w:sz w:val="22"/>
        </w:rPr>
        <w:t>△ 陆子昂从拐角冲出。</w:t>
      </w:r>
    </w:p>
    <w:p>
      <w:r>
        <w:rPr>
          <w:rFonts w:ascii="微软雅黑" w:hAnsi="微软雅黑" w:eastAsia="微软雅黑"/>
          <w:sz w:val="22"/>
        </w:rPr>
        <w:t>陆子昂：天机阁？！你是天机阁的——</w:t>
      </w:r>
    </w:p>
    <w:p>
      <w:r>
        <w:rPr>
          <w:rFonts w:ascii="微软雅黑" w:hAnsi="微软雅黑" w:eastAsia="微软雅黑"/>
          <w:sz w:val="22"/>
        </w:rPr>
        <w:t>沈清辞：第一百三十七代少主。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【沈若兰摔门冲进书房，浑身发抖。】</w:t>
      </w:r>
    </w:p>
    <w:p>
      <w:r>
        <w:rPr>
          <w:rFonts w:ascii="微软雅黑" w:hAnsi="微软雅黑" w:eastAsia="微软雅黑"/>
          <w:sz w:val="22"/>
        </w:rPr>
        <w:t>沈若兰：她不是人！三根针！苏老太婆吐了一口黑血当场就好了！满城名医判了十年死刑——她三针翻过来！</w:t>
      </w:r>
    </w:p>
    <w:p>
      <w:r>
        <w:rPr>
          <w:rFonts w:ascii="微软雅黑" w:hAnsi="微软雅黑" w:eastAsia="微软雅黑"/>
          <w:sz w:val="22"/>
        </w:rPr>
        <w:t>△ 沈震天打开保险柜，取出一张泛黄照片——婴儿手腕系着红绳。</w:t>
      </w:r>
    </w:p>
    <w:p>
      <w:r>
        <w:rPr>
          <w:rFonts w:ascii="微软雅黑" w:hAnsi="微软雅黑" w:eastAsia="微软雅黑"/>
          <w:sz w:val="22"/>
        </w:rPr>
        <w:t>沈震天：回春针法——天机阁不传之秘。你看到的不是乡下丫头。是天机阁少主——来讨一笔十八年前的人命债。</w:t>
      </w:r>
    </w:p>
    <w:p>
      <w:r>
        <w:rPr>
          <w:rFonts w:ascii="微软雅黑" w:hAnsi="微软雅黑" w:eastAsia="微软雅黑"/>
          <w:sz w:val="22"/>
        </w:rPr>
        <w:t>沈若兰：那我们怎么办！</w:t>
      </w:r>
    </w:p>
    <w:p>
      <w:r>
        <w:rPr>
          <w:rFonts w:ascii="微软雅黑" w:hAnsi="微软雅黑" w:eastAsia="微软雅黑"/>
          <w:sz w:val="22"/>
        </w:rPr>
        <w:t>沈震天：踩着她爬上去。让她在全江城面前——永世不得翻身。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【沈清辞走出顾家大门。陆子昂追上递名片。】</w:t>
      </w:r>
    </w:p>
    <w:p>
      <w:r>
        <w:rPr>
          <w:rFonts w:ascii="微软雅黑" w:hAnsi="微软雅黑" w:eastAsia="微软雅黑"/>
          <w:sz w:val="22"/>
        </w:rPr>
        <w:t>陆子昂：陆家情报网——二十四小时，你要的任何东西。</w:t>
      </w:r>
    </w:p>
    <w:p>
      <w:r>
        <w:rPr>
          <w:rFonts w:ascii="微软雅黑" w:hAnsi="微软雅黑" w:eastAsia="微软雅黑"/>
          <w:sz w:val="22"/>
        </w:rPr>
        <w:t>沈清辞：查沈震天十八年前跟天机阁的交易。</w:t>
      </w:r>
    </w:p>
    <w:p>
      <w:r>
        <w:rPr>
          <w:rFonts w:ascii="微软雅黑" w:hAnsi="微软雅黑" w:eastAsia="微软雅黑"/>
          <w:sz w:val="22"/>
        </w:rPr>
        <w:t>△ 话音未落——街灯全灭！陆子昂拔枪——枪被震飞。</w:t>
      </w:r>
    </w:p>
    <w:p>
      <w:r>
        <w:rPr>
          <w:rFonts w:ascii="微软雅黑" w:hAnsi="微软雅黑" w:eastAsia="微软雅黑"/>
          <w:sz w:val="22"/>
        </w:rPr>
        <w:t>△ 黑暗中苍老声音响起。</w:t>
      </w:r>
    </w:p>
    <w:p>
      <w:r>
        <w:rPr>
          <w:rFonts w:ascii="微软雅黑" w:hAnsi="微软雅黑" w:eastAsia="微软雅黑"/>
          <w:sz w:val="22"/>
        </w:rPr>
        <w:t>黑衣老者：天机回春，银针逆命。少主——十八年前的债，该还了。</w:t>
      </w:r>
    </w:p>
    <w:p>
      <w:r>
        <w:rPr>
          <w:rFonts w:ascii="微软雅黑" w:hAnsi="微软雅黑" w:eastAsia="微软雅黑"/>
          <w:sz w:val="22"/>
        </w:rPr>
        <w:t>△ 街灯骤亮。十米外——黑衣老者银色面具，身后十六双赤红眼睛同时睁开。</w:t>
      </w:r>
    </w:p>
    <w:p>
      <w:r>
        <w:rPr>
          <w:rFonts w:ascii="微软雅黑" w:hAnsi="微软雅黑" w:eastAsia="微软雅黑"/>
          <w:sz w:val="22"/>
        </w:rPr>
        <w:t>△ 白鹤在远处树影中，手按剑柄。</w:t>
      </w:r>
    </w:p>
    <w:p>
      <w:r>
        <w:rPr>
          <w:rFonts w:ascii="微软雅黑" w:hAnsi="微软雅黑" w:eastAsia="微软雅黑"/>
          <w:sz w:val="22"/>
        </w:rPr>
        <w:t>黑衣老者：暗夜令已下。三天——交出顾北辰的命。或者交出你自己的。</w:t>
      </w:r>
    </w:p>
    <w:p>
      <w:r>
        <w:rPr>
          <w:rFonts w:ascii="微软雅黑" w:hAnsi="微软雅黑" w:eastAsia="微软雅黑"/>
          <w:sz w:val="22"/>
        </w:rPr>
        <w:t>沈清辞：十八年前那场大火——是你放的。</w:t>
      </w:r>
    </w:p>
    <w:p>
      <w:r>
        <w:rPr>
          <w:rFonts w:ascii="微软雅黑" w:hAnsi="微软雅黑" w:eastAsia="微软雅黑"/>
          <w:sz w:val="22"/>
        </w:rPr>
        <w:t>黑衣老者：不止。你师父的毒——也是我下的。三天，我等着。</w:t>
      </w:r>
    </w:p>
    <w:p>
      <w:r>
        <w:rPr>
          <w:rFonts w:ascii="微软雅黑" w:hAnsi="微软雅黑" w:eastAsia="微软雅黑"/>
          <w:sz w:val="22"/>
        </w:rPr>
        <w:t>△ 老者和那些赤红眼睛同时消失。</w:t>
      </w:r>
    </w:p>
    <w:p>
      <w:r>
        <w:rPr>
          <w:rFonts w:ascii="微软雅黑" w:hAnsi="微软雅黑" w:eastAsia="微软雅黑"/>
          <w:sz w:val="22"/>
        </w:rPr>
        <w:t>△ 沈清辞将十八枚银针全部出袖，寒光映月。</w:t>
      </w:r>
    </w:p>
    <w:p>
      <w:r>
        <w:rPr>
          <w:rFonts w:ascii="微软雅黑" w:hAnsi="微软雅黑" w:eastAsia="微软雅黑"/>
          <w:sz w:val="22"/>
        </w:rPr>
        <w:t>陆子昂：暗夜——二十年前就该被剿灭了！</w:t>
      </w:r>
    </w:p>
    <w:p>
      <w:r>
        <w:rPr>
          <w:rFonts w:ascii="微软雅黑" w:hAnsi="微软雅黑" w:eastAsia="微软雅黑"/>
          <w:sz w:val="22"/>
        </w:rPr>
        <w:t>沈清辞：没有。他们在等一个人下山。</w:t>
      </w:r>
    </w:p>
    <w:p>
      <w:r>
        <w:rPr>
          <w:rFonts w:ascii="微软雅黑" w:hAnsi="微软雅黑" w:eastAsia="微软雅黑"/>
          <w:sz w:val="22"/>
        </w:rPr>
        <w:t>△ 她回头望向顾家大宅——顾北辰正站在窗前看着她。</w:t>
      </w:r>
    </w:p>
    <w:p>
      <w:r>
        <w:rPr>
          <w:rFonts w:ascii="微软雅黑" w:hAnsi="微软雅黑" w:eastAsia="微软雅黑"/>
          <w:sz w:val="22"/>
        </w:rPr>
        <w:t>△ 她握紧银针。</w:t>
      </w:r>
    </w:p>
    <w:p>
      <w:r>
        <w:rPr>
          <w:rFonts w:ascii="微软雅黑" w:hAnsi="微软雅黑" w:eastAsia="微软雅黑"/>
          <w:sz w:val="22"/>
        </w:rPr>
        <w:t>沈清辞：三天。一个也休想跑。这次——轮到他们完了。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