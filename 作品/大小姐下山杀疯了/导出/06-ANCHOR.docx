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锚点文件 — 大小姐下山，杀疯了</w:t>
      </w:r>
    </w:p>
    <w:p>
      <w:r>
        <w:rPr>
          <w:rFonts w:ascii="微软雅黑" w:hAnsi="微软雅黑" w:eastAsia="微软雅黑"/>
          <w:sz w:val="22"/>
        </w:rPr>
        <w:t xml:space="preserve">&gt; </w:t>
      </w:r>
      <w:r>
        <w:rPr>
          <w:rFonts w:ascii="微软雅黑" w:hAnsi="微软雅黑" w:eastAsia="微软雅黑"/>
          <w:b/>
          <w:sz w:val="22"/>
        </w:rPr>
        <w:t>v5.4 对标分析基础</w:t>
      </w:r>
      <w:r>
        <w:rPr>
          <w:rFonts w:ascii="微软雅黑" w:hAnsi="微软雅黑" w:eastAsia="微软雅黑"/>
          <w:sz w:val="22"/>
        </w:rPr>
        <w:t>v5.4 对标分析基础</w:t>
      </w:r>
      <w:r>
        <w:rPr>
          <w:rFonts w:ascii="微软雅黑" w:hAnsi="微软雅黑" w:eastAsia="微软雅黑"/>
          <w:sz w:val="22"/>
        </w:rPr>
        <w:t>：7 部红果 S+ 爆款拆解——大小姐无敌流 × 下山流 = 满级大佬隐匿身份 + 降维打击 + 身份反差爽 + 家族关系重塑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一、北极星（200字——所有审核的最高基准）</w:t>
      </w:r>
    </w:p>
    <w:p>
      <w:r>
        <w:rPr>
          <w:rFonts w:ascii="微软雅黑" w:hAnsi="微软雅黑" w:eastAsia="微软雅黑"/>
          <w:sz w:val="22"/>
        </w:rPr>
        <w:t>沈清辞，天机阁少主，古武医术玄学三绝。师父临终遗命：下山寻"命定之人"顾北辰，护他三年。她以沈家"乡下私生女"身份踏入江城顶级豪门圈，被全城视为笑话。未婚夫顾北辰当众退婚："我不会娶一个土包子。"她抬眸——找到你了。从此，江城名流经历一次又一次"不可能"：医术救回被判死刑的商界泰斗，武力碾压国际杀手，玄学破局百亿商战。当真实身份一层层揭开，沈家跪求认祖归宗，她只问一句："顾北辰，三年期满，你还舍得我走吗？"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二、人物速查表（≤8人，每人3行）</w:t>
      </w:r>
    </w:p>
    <w:p>
      <w:pPr>
        <w:pStyle w:val="Heading3"/>
      </w:pPr>
      <w:r>
        <w:rPr>
          <w:rFonts w:ascii="微软雅黑" w:hAnsi="微软雅黑" w:eastAsia="微软雅黑"/>
        </w:rPr>
        <w:t>主角 沈清辞（22岁/女）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身份：天机阁少主（表面：沈家乡下私生女）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执念：完成师父遗命→"守护值得守护的人"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弧光阶段：生存依附(1-15)→力量觉醒(15-40)→动态对抗(40-70)→君临天下(70-100)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底线：不杀无辜，不违本心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金手指：天机阁三绝——回春针法(医)/天机九式(武)/天机推演(玄)。代价：推演消耗寿命，针法消耗精血</w:t>
      </w:r>
    </w:p>
    <w:p>
      <w:pPr>
        <w:pStyle w:val="Heading3"/>
      </w:pPr>
      <w:r>
        <w:rPr>
          <w:rFonts w:ascii="微软雅黑" w:hAnsi="微软雅黑" w:eastAsia="微软雅黑"/>
        </w:rPr>
        <w:t>男主 顾北辰（26岁/男）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身份：江城顾家继承人，北辰集团总裁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执念：找到十八年前救他的女孩→发现是沈清辞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核心冲突：骄傲冷酷 vs 被女主一次次打破认知→从退婚到死缠烂打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弧光阶段：冷酷质疑(1-10)→动摇好奇(10-30)→暗中守护(30-50)→臣服追随(50-100)</w:t>
      </w:r>
    </w:p>
    <w:p>
      <w:pPr>
        <w:pStyle w:val="Heading3"/>
      </w:pPr>
      <w:r>
        <w:rPr>
          <w:rFonts w:ascii="微软雅黑" w:hAnsi="微软雅黑" w:eastAsia="微软雅黑"/>
        </w:rPr>
        <w:t>反派-利益 沈若兰（23岁/女）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身份：沈家大小姐，江城第一名媛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执念：证明自己比"乡下野种"高贵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冲突点：每次当众羞辱沈清辞，反被当场打脸→逐渐疯狂→最终身败名裂</w:t>
      </w:r>
    </w:p>
    <w:p>
      <w:pPr>
        <w:pStyle w:val="Heading3"/>
      </w:pPr>
      <w:r>
        <w:rPr>
          <w:rFonts w:ascii="微软雅黑" w:hAnsi="微软雅黑" w:eastAsia="微软雅黑"/>
        </w:rPr>
        <w:t>反派-价值观 沈震天（55岁/男，主角镜像）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身份：沈家家主，江城首富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执念：用权力和利益控制一切，"力量就是规则"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镜像关系：沈清辞如果"用力量碾压一切而不留底线"就会变成沈震天</w:t>
      </w:r>
    </w:p>
    <w:p>
      <w:pPr>
        <w:pStyle w:val="Heading3"/>
      </w:pPr>
      <w:r>
        <w:rPr>
          <w:rFonts w:ascii="微软雅黑" w:hAnsi="微软雅黑" w:eastAsia="微软雅黑"/>
        </w:rPr>
        <w:t>配角池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苏奶奶（72岁/女）：顾家老太君，被女主救后成为最大靠山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陆子昂（25岁/男）：顾北辰兄弟，花花公子，最先识破女主不简单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天机阁师姐 白鹤（28岁/女）：偶尔出现，暗示女主背景深不可测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林雪（19岁/女）：沈家庶女，唯一对女主好的沈家人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三、10单元路线图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单元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集数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一句话目标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闭环钩子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1-10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下山入沈家→退婚→首秀医术惊艳→站稳江城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沈清辞救苏奶奶，顾北辰第一次动容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11-20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沈若兰连环刁难→武力碾压杀手→陆子昂识破不简单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神秘杀手组织现身，目标竟是沈清辞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21-30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商战白热化→玄学破局→沈震天起疑调查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沈震天发现"沈清辞"身份是假的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31-40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沈震天设局逼迫→女主反制→顾北辰站队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顾北辰为护女主与家族决裂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41-50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杀手组织全面进攻→天机九式首秀→身份半揭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沈清辞当众使出天机九式，全城震惊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51-60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天机阁往事展开→女主身世之谜→师姐现身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沈清辞得知自己身世与沈家有血仇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61-70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灵魂黑夜→女主面临复仇与守护的选择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顾北辰用自己换女主平安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71-80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终极准备→集结全部力量→身份全面曝光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天机阁少主身份正式公开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81-90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终极大战→沈震天覆灭→沈若兰疯魔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沈清辞以命换命救顾北辰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91-100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新秩序建立→三年期满→最终选择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沈清辞选择留下，顾北辰求婚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四、付费卡点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卡点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集数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核心事件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压弹簧(付费前)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放弹簧(付费后)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一卡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沈清辞救苏奶奶+顾北辰态度转折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9集：沈若兰设局陷害，全城质疑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10集：银针救命+顾北辰"她是我的人"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二卡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沈震天揭穿假身份+女主反制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28-29集：身份危机逼近，四面楚歌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30集：天机阁令牌现身，沈震天变色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三卡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50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天机九式当众首秀，全城震惊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48-49集：杀手围杀，顾北辰重伤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50集：九式出，敌人全灭，身份半揭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四卡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75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顾北辰舍命换女主+女主最终觉醒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73-74集：杀手总部+沈震天联手围剿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75集：女主觉醒，天机推演逆转全局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五、伏笔总账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伏笔内容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埋设集数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计划回收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师父遗言"找到命定之人，护他三年"——为什么是三年？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待埋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女主手腕上的天机阁印记——见者变色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30/50/80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待埋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顾北辰十八年前被救的回忆——救他的人是谁？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50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待埋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沈清辞的亲生父母之谜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待埋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杀手组织"暗夜"为何追杀天机阁？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70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待埋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师父之死的真相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待埋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六、人物关系当前状态（初始）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    沈清辞 ──"命定之人"──→ 顾北辰（退婚→守护→臣服）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     ↑                         │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     │ 被利用/敌意              │ 兄弟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     │                         ↓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沈震天 ←──嫉妒──── 沈若兰    陆子昂（最先识破）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     │                         │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     └──父女──────────┘        │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     ↓                         ↓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   林雪（唯一善意）          苏奶奶（救命之恩→靠山）</w:t>
      </w:r>
    </w:p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七、当前写作锚点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当前阶段</w:t>
      </w:r>
      <w:r>
        <w:rPr>
          <w:rFonts w:ascii="微软雅黑" w:hAnsi="微软雅黑" w:eastAsia="微软雅黑"/>
          <w:sz w:val="22"/>
        </w:rPr>
        <w:t>当前阶段</w:t>
      </w:r>
      <w:r>
        <w:rPr>
          <w:rFonts w:ascii="微软雅黑" w:hAnsi="微软雅黑" w:eastAsia="微软雅黑"/>
          <w:sz w:val="22"/>
        </w:rPr>
        <w:t>：一审（1-3集）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已完成集数</w:t>
      </w:r>
      <w:r>
        <w:rPr>
          <w:rFonts w:ascii="微软雅黑" w:hAnsi="微软雅黑" w:eastAsia="微软雅黑"/>
          <w:sz w:val="22"/>
        </w:rPr>
        <w:t>已完成集数</w:t>
      </w:r>
      <w:r>
        <w:rPr>
          <w:rFonts w:ascii="微软雅黑" w:hAnsi="微软雅黑" w:eastAsia="微软雅黑"/>
          <w:sz w:val="22"/>
        </w:rPr>
        <w:t>：0/100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上次结尾</w:t>
      </w:r>
      <w:r>
        <w:rPr>
          <w:rFonts w:ascii="微软雅黑" w:hAnsi="微软雅黑" w:eastAsia="微软雅黑"/>
          <w:sz w:val="22"/>
        </w:rPr>
        <w:t>上次结尾</w:t>
      </w:r>
      <w:r>
        <w:rPr>
          <w:rFonts w:ascii="微软雅黑" w:hAnsi="微软雅黑" w:eastAsia="微软雅黑"/>
          <w:sz w:val="22"/>
        </w:rPr>
        <w:t>：—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待解决冲突</w:t>
      </w:r>
      <w:r>
        <w:rPr>
          <w:rFonts w:ascii="微软雅黑" w:hAnsi="微软雅黑" w:eastAsia="微软雅黑"/>
          <w:sz w:val="22"/>
        </w:rPr>
        <w:t>待解决冲突</w:t>
      </w:r>
      <w:r>
        <w:rPr>
          <w:rFonts w:ascii="微软雅黑" w:hAnsi="微软雅黑" w:eastAsia="微软雅黑"/>
          <w:sz w:val="22"/>
        </w:rPr>
        <w:t>：下山→被退婚→展现实力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下一卡点</w:t>
      </w:r>
      <w:r>
        <w:rPr>
          <w:rFonts w:ascii="微软雅黑" w:hAnsi="微软雅黑" w:eastAsia="微软雅黑"/>
          <w:sz w:val="22"/>
        </w:rPr>
        <w:t>下一卡点</w:t>
      </w:r>
      <w:r>
        <w:rPr>
          <w:rFonts w:ascii="微软雅黑" w:hAnsi="微软雅黑" w:eastAsia="微软雅黑"/>
          <w:sz w:val="22"/>
        </w:rPr>
        <w:t>：一卡（10集）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本段核心任务</w:t>
      </w:r>
      <w:r>
        <w:rPr>
          <w:rFonts w:ascii="微软雅黑" w:hAnsi="微软雅黑" w:eastAsia="微软雅黑"/>
          <w:sz w:val="22"/>
        </w:rPr>
        <w:t>本段核心任务</w:t>
      </w:r>
      <w:r>
        <w:rPr>
          <w:rFonts w:ascii="微软雅黑" w:hAnsi="微软雅黑" w:eastAsia="微软雅黑"/>
          <w:sz w:val="22"/>
        </w:rPr>
        <w:t>：1-3集建立世界观+人物关系+情绪欠条存款+A级端钩子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