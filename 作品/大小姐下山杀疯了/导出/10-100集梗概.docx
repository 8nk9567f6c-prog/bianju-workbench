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100集梗概 — 大小姐下山，杀疯了</w:t>
      </w:r>
    </w:p>
    <w:p>
      <w:r>
        <w:rPr>
          <w:rFonts w:ascii="微软雅黑" w:hAnsi="微软雅黑" w:eastAsia="微软雅黑"/>
          <w:sz w:val="22"/>
        </w:rPr>
        <w:t>&gt; 每集标注：钩子类型 / 爽点 / 情绪锚点 / 不可逆变化 / 单元功能</w:t>
      </w:r>
    </w:p>
    <w:p>
      <w:pPr>
        <w:pStyle w:val="Heading2"/>
      </w:pPr>
      <w:r>
        <w:rPr>
          <w:rFonts w:ascii="微软雅黑" w:hAnsi="微软雅黑" w:eastAsia="微软雅黑"/>
        </w:rPr>
        <w:t>第一幕：建置（1-30集）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集</w:t>
            </w:r>
          </w:p>
        </w:tc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梗概</w:t>
            </w:r>
          </w:p>
        </w:tc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钩子</w:t>
            </w:r>
          </w:p>
        </w:tc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情绪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天机阁少主沈清辞跪别师父坟前："找到顾北辰，护他三年。"以沈家私生女身份入江城，沈家管家嫌弃她"土包子"。沈若兰当众羞辱她——沈清辞抬眸："今晚，会有人跪。"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悬念(师父遗命)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悬→压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顾家晚宴。沈清辞白T恤牛仔裤闯进名流圈，被全城嘲笑。顾北辰冷脸退婚："我不会娶你。"沈清辞看着他右手腕的伤疤——"找到你了。"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反转(退婚变寻人)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虐→悬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苏奶奶当众倒下。沈清辞三根银针出手——"她是中毒，不是生病。"全场哄笑中，银针入穴，黑血喷出，苏奶奶十年顽疾一扫而空。满座皆惊。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反转(医术打脸)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悬→爽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沈若兰当众质疑"妖术"。苏奶奶举起拐杖——"从今天起，她是我顾家的恩人。谁敢动她，就是跟苏秀芝过不去。"沈若兰脸色惨白。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危机→反转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虐→爽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顾北辰派人调查沈清辞——档案显示"十八年前被沈家从孤儿院接走，一直在乡下长大"。但档案干净得"像被人特意编造的"。顾北辰："她到底是谁？"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信息差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悬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沈若兰雇私家侦探跟踪沈清辞——拍到她在深夜独自练功。照片送到沈震天手中，沈震天脸色骤变："天机九式——她还活着。"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危机(身份暴露)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悬→压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顾北辰约沈清辞单独见面："你为什么要护我？"沈清辞："因为欠一个人承诺。"顾北辰："那个人是谁？"沈清辞抓住他右手——手指划过那道旧伤疤："一个你不记得的人。"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情感(靠近)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暖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陆子昂查出沈清辞的"私生女"身份是假的——沈家根本没有这号人。与此同时，暗夜杀手潜入江城，目标直指沈清辞。两路人马同时向沈家逼近。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双线危机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悬→压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沈若兰设下杀局——请来"江城第一名医"周济世当众与沈清辞比试医术。输的人跪下认错。全城直播，百万人在线观看。"开始吧。"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危机(公开对决)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悬→压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一卡：周济世三针下去病人吐血——沈清辞一针逆转。周济世跪下："这是回春针法——你是天机阁的人！"苏奶奶当众宣布："她是我顾家的贵客。"顾北辰第一次站在她身后。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反转(身份半揭)→爽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爽→燃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11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沈震天打开保险柜——取出十八年前与天机阁签订的"换命契约"。照片上婴儿手腕的红绳，与沈清辞手腕上的一模一样。"她不是来还人情的——她是来讨命的。"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真相缺口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悬→压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暗夜杀手在顾氏地下车库伏击顾北辰。沈清辞从天而降——单手扣住杀手咽喉，三秒制敌。顾北辰第一次看到她出手："你会武功。"沈清辞："我说了，我来护你。"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危机→武力展示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13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杀手身上的暗夜标记被陆子昂认出——"这是国际杀手组织暗夜，十八年前你父亲就是被他们——"顾北辰打断："我父亲？我父亲是车祸死的。"陆子昂沉默。沈清辞知道——他在撒谎。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信息差(真相被隐瞒)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悬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14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沈若兰找到暗夜在江城的联络人——以沈家全部资产为筹码，要求暗夜"不惜一切代价杀沈清辞"。暗夜开出条件："顾北辰的命，换沈清辞的命。"沈若兰犹豫三秒——"成交。"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背叛(沈若兰黑化)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虐→压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15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沈清辞发现有人跟踪——反跟踪到暗夜据点。一个银色面具的黑衣老者现身："沈少主——十八年前火是我放的。你师父替你挡了那一劫。今天——轮到你自己了。"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真相(师父之死)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悬→压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16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沈清辞杀出暗夜据点——一人对二十人。天机九式初露三式，血洗全场。银面老者负伤逃走，留下一句话："三天后，顾北辰的命。"沈清辞握紧银针："你没机会了。"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武力爽点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爽→燃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17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顾北辰找到十八年前的火灾档案——起火点在顾家书房，有人提前切断了消防系统。不是意外，是谋杀。而最后一个离开书房的人——是他父亲生前的合伙人沈震天。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真相升级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悬→压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18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顾北辰质问沈震天。沈震天冷笑："你父亲挡了我的路。十八年前我除掉他，十八年后——该你了。"顾北辰冲出沈家，被沈清辞拦住。他第一次在她面前失控。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情感(男主崩溃)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19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沈清辞带顾北辰到她练功的地方——一片废弃码头的空地。"十八年前，我在那场大火里把你背出来。你右手腕的伤，是房梁砸下来时我用手臂替你挡的。"顾北辰看着自己的伤疤——整个人像被雷劈中。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真相(救命恩人)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暖→虐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20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顾北辰："你为什么不早告诉我？"沈清辞："因为告诉你了——你就会去送死。"暗夜的人从四面八方围过来——沈若兰站在远处，手里拿着引爆器。"沈清辞——这是我送你的最后一份礼物。"按下按钮。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危机(终极陷阱)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21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爆炸。沈清辞护住顾北辰——冲击波将她掀飞。她从废墟中爬起来，嘴角带血，银针出手。天机九式第四式——"破军"。暗夜杀手应声倒地。沈若兰逃走。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武力高潮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爽→燃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22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陆子昂的家族情报网全部启动——查到沈震天与暗夜的交易记录，以及十八年前顾家大火的全貌。但最关键的一份文件，被锁在沈氏大厦地下保险库。"给我三天。"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悬疑(情报争夺)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悬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23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清辞潜入沈氏大厦——天机九式第五式"潜渊"，无声通过全部安保。地下保险库中她找到那份文件——以及一张她出生时的照片，旁边站着一个男人。照片背后写着一行字："吾女清辞——父，沈云霆。"她的亲生父亲，就在暗夜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身世真相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悬→震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24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清辞回到住处，师姐白鹤在等她。"少主——师父临终前让我告诉你。你父亲沈云霆，当年为了得到天机阁的秘术，放火烧了顾家。你母亲为护你而死。师父替你还了十八年的债。"沈清辞："所以——我来护顾北辰，是在替父亲还债。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完整真相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25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顾北辰得知全部真相——沈清辞的父亲就是杀他全家的仇人。他站在沈清辞门外，一整夜。天亮后他推门进去——"你父亲欠我的，不该由你还。但我需要一个答案——你会站在哪一边？"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情感(关系考验)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虐→暖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26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沈清辞："我师父欠你一条命——我替他还。我父亲欠你全家——我替他还。三年期满，我这条命就是你的。你要杀要剐，随你。"顾北辰抓住她的手腕："你的命是你的。我不要你还——我要你活着。"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情感转折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暖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27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沈震天召集江城商会——当众宣布沈清辞是"杀手组织派来的卧底"，要求全城封杀。陆子昂站出来："我有证据——沈震天十八年前勾结暗夜，谋害顾家满门。"全场哗然。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公开对决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爽→燃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28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震天的证据被陆子昂一条条甩出来——银行转账记录、暗夜联络密函、保险库里的"换命契约"。沈震天脸色惨白——"这些都是伪造的！"苏奶奶拄着拐杖站起来："沈震天，你看看我是谁——我是顾家的未亡人。十八年的账，今天该还了。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终极反转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29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沈震天被警方带走。沈若兰在最后一刻反水——交出引爆器和暗夜联络方式。沈清辞看着她："你出卖过我。但我给你一次机会——以后不要让我在江城再看到你。"沈若兰跪地痛哭。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收束(沈家覆灭)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暖→爽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30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二卡：暗夜银面老者率全部杀手围住顾氏大楼。全城戒严。沈清辞在楼顶迎着风："今天——十八年的债，一次还清。"她脱下外套，手腕红绳解开——天机阁少主的完整印记在夜空中发出金光。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身份全面曝光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燃→压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第二幕：对抗（31-75集）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集</w:t>
            </w:r>
          </w:p>
        </w:tc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梗概</w:t>
            </w:r>
          </w:p>
        </w:tc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钩子</w:t>
            </w:r>
          </w:p>
        </w:tc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情绪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31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楼顶大战。沈清辞天机九式全开，暗夜杀手一波波涌上来。银面老者——沈云霆揭开面具："清辞——我是你父亲。放下针，跟我走。天机阁和暗夜联手，这世上没有人是我们的对手。"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父子对峙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燃→压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32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沈清辞："你不是我父亲——从我出生那天起，你烧死了我母亲，害死了我师父，追杀了我十八年。你不是父亲——你是仇人！"银针出手，父女之战爆发。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父女之战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燃→虐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33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激战中沈云霆一掌击中沈清辞。顾北辰冲出来替她挡下——肋骨断裂，当场昏死。沈清辞暴走——天机九式第七式"天罚"，一击将沈云霆击退。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男主舍命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34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沈清辞抱着顾北辰冲进抢救室——医生摇头："失血过多，准备后事。"沈清辞将所有银针取出——回春针法终极式"逆命"。针入心脏。代价：她三年的寿命，换他一口气。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代价兑现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虐→暖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35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顾北辰醒来——沈清辞守在他床边，白发多了几缕。"你的头发——"沈清辞："不值一提。你活着就行。"顾北辰抓住她的手，第一次流泪。"沈清辞——我不准你再拿命换我。"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情感高潮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暖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36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陆子昂查到沈云霆的藏身之处——暗夜总部在地下，入口在江城市中心的废弃地铁站。沈清辞准备孤身前往，白鹤拦住她："少主——我跟你一起去。"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决战准备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燃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37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白鹤回忆——十八年前她跟师父收留沈清辞时，沈清辞才四岁。浑身是血，怀里抱着一个婴儿——那是沈云霆与另一个女人生的孩子。这些年，那个孩子一直被师父藏在——"在顾北辰身边。"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隐藏伏笔回收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悬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38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沈清辞震惊——顾北辰身边有沈云霆的另一个孩子？"是谁？"白鹤："陆家——陆子昂。他和你，同父异母。"沈清辞的手机响了——陆子昂发来一条消息："我知道了。对不起。"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兄弟身份曝光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悬→虐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39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陆子昂跪在沈清辞面前："我三岁被陆家收养。我一直不知道——直到我查到了那份DNA档案。"沈清辞扶起他："你是你，他是他。欠债的是沈云霆，不是你。"陆子昂："让我跟你一起去。我要亲手结束这一切。"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兄弟联盟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暖→燃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40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三人——沈清辞、顾北辰（带伤）、陆子昂——站在废弃地铁站入口。"下面是暗夜总部。沈云霆手下还有最后的底牌——一百个经过基因改造的杀手。"沈清辞取出全部银针——十八枚。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决战开始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燃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41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地下第一层。陆子昂破解电子门禁——暗夜的内部防御系统被激活。机关枪扫射——沈清辞飞身挡在两人前面，天机九式"御守"——以气劲偏转子弹。消耗巨大，她嘴角开始渗血。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战斗→代价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燃→压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42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地下第二层。基因改造杀手——瞳孔赤红，不知疼痛。三人陷入苦战。顾北辰用一把捡来的枪掩护，陆子昂黑掉暗夜的指挥系统。沈清辞针出如雨。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团战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燃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43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地下第三层。沈云霆在等他。"清辞——你一关一关打下来，消耗了多少寿命？三年？五年？你以为你还能活着出去？"沈清辞："我从下山那天就知道——我不一定能活着回去。"但她身后站着顾北辰和陆子昂。"但我不是一个人。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父女终局对峙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燃→暖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44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沈云霆启动最终武器——一枚基因病毒炸弹，足以毁灭整个江城。"清辞——最后一个选择。杀了我，炸弹就启动。不杀我——全城陪葬。"沈清辞闭上眼睛，天机九式第八式——"归元"。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终极抉择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45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她选择了第三条路——以自己全部功力为代价，用天机推演逆转炸弹的基因序列。银针爆裂——十八枚银针化为光点，渗入炸弹核心。病毒失效。但同时——她的武功和医术，全部废了。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代价高潮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燃→虐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46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沈云霆狂笑："你废了自己的功力——现在你拿什么杀我？！"顾北辰从地上爬起来，一把手枪顶在沈云霆眉心："我。"沈清辞："不要——他必须活着接受审判。"顾北辰扣动扳机的手在颤抖——最终放下了。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男主克制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暖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47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暗夜覆灭。沈云霆被押走——他回头看了沈清辞最后一眼："你比你母亲聪明。她当年——选择了跟我同归于尽。你没选那条路。"沈清辞："因为她希望我活着。"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父女和解？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暖→虐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48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在医院里。沈清辞躺在床上，功力尽失，白发刺眼。顾北辰守了三天三夜没合眼。"你以前说'护你三年'——现在轮到我护你了。"苏奶奶、陆子昂、林雪、白鹤都守在病房外。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情感收束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暖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49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沈若兰来医院——她已经被逐出沈家，在快餐店打工。她跪在沈清辞床前："对不起——如果不是我——"沈清辞扶起她："起来。你不是坏人——你只是被沈震天当了一辈子棋子。"沈若兰痛哭。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反派救赎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暖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50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三卡：沈清辞出院。失去所有功力的她，第一次像一个普通女孩一样走在江城街头。顾北辰陪在她身边。路过顾氏大楼——上面挂着一行巨大横幅："恭迎天机阁少主——顾家永远的恩人。"全城市民自觉站在街道两旁。但医院发来消息——沈云霆在狱中自尽，留下最后遗言："清辞，暗夜的幕后之人另有其人。小心——凌霄。"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新悬念→第三幕铺垫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暖→悬</w:t>
            </w:r>
          </w:p>
        </w:tc>
      </w:tr>
    </w:tbl>
    <w:p/>
    <w:p>
      <w:r>
        <w:rPr>
          <w:rFonts w:ascii="微软雅黑" w:hAnsi="微软雅黑" w:eastAsia="微软雅黑"/>
          <w:sz w:val="22"/>
        </w:rPr>
        <w:t>| 51-75 | （省略细节——核心推进：新反派"凌霄"现身，是天机阁叛徒+暗夜真正的幕后操控者；沈清辞在绝境中悟出天机九式第九式"涅槃"——不需要功力，以心御气；顾北辰求婚；白鹤战死；终极大战在顾家废墟上展开；沈清辞以"涅槃"击败凌霄但代价是永远无法恢复功力；她接受了自己的平凡——"不完美的结局，才是最好的结局"）| 持续高燃+虐转暖 | 燃→虐→暖 |</w:t>
      </w:r>
    </w:p>
    <w:p>
      <w:pPr>
        <w:pStyle w:val="Heading2"/>
      </w:pPr>
      <w:r>
        <w:rPr>
          <w:rFonts w:ascii="微软雅黑" w:hAnsi="微软雅黑" w:eastAsia="微软雅黑"/>
        </w:rPr>
        <w:t>第三幕：结局（76-100集）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集</w:t>
            </w:r>
          </w:p>
        </w:tc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梗概</w:t>
            </w:r>
          </w:p>
        </w:tc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钩子</w:t>
            </w:r>
          </w:p>
        </w:tc>
        <w:tc>
          <w:tcPr>
            <w:tcW w:type="dxa" w:w="2351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情绪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76-80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进入第三幕——顿悟。真正的敌人不是凌霄，而是天机阁内部的叛徒。沈清辞以"涅槃"心法（不需要武功，以智慧破局）瓦解天机阁内乱。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反转(真正敌人)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悬→爽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81-85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终极大战。白鹤战死——临终："少主——师父说，你的路不在山上，在人间。"顾北辰被凌霄重伤——沈清辞以最后的心力使出"涅槃"，击败凌霄。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终极大战→代价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燃→虐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86-90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战后余波。沈清辞昏迷一个月——醒来时功力全失，但顾北辰在。陆子昂重建陆家。沈若兰在国外读书。林雪接手沈氏。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收束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暖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91-95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三年期满。沈清辞收拾行李——按照约定她该回山了。但顾北辰拦在门口："你答应护我三年——三年不够。""那你准备拿什么换？""一辈子。"他单膝跪地。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最终选择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暖→爽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96-100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婚礼。终场画面：沈清辞穿着婚纱站在天机阁山顶——身后是顾北辰、苏奶奶、陆子昂、林雪、沈若兰。她看着远方："师父——徒儿不回去了。因为这里，有值得守护的人。"与开场画面（孤身跪坟）完全相反。剧终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婚礼→终场反转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暖→爽→燃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b/>
          <w:sz w:val="22"/>
        </w:rPr>
        <w:t>全剧字数预估</w:t>
      </w:r>
      <w:r>
        <w:rPr>
          <w:rFonts w:ascii="微软雅黑" w:hAnsi="微软雅黑" w:eastAsia="微软雅黑"/>
          <w:sz w:val="22"/>
        </w:rPr>
        <w:t>全剧字数预估</w:t>
      </w:r>
      <w:r>
        <w:rPr>
          <w:rFonts w:ascii="微软雅黑" w:hAnsi="微软雅黑" w:eastAsia="微软雅黑"/>
          <w:sz w:val="22"/>
        </w:rPr>
        <w:t>：100集 × 650字/集 = 65,000字</w:t>
      </w:r>
    </w:p>
    <w:p>
      <w:r>
        <w:rPr>
          <w:rFonts w:ascii="微软雅黑" w:hAnsi="微软雅黑" w:eastAsia="微软雅黑"/>
          <w:b/>
          <w:sz w:val="22"/>
        </w:rPr>
        <w:t>情绪曲线总览</w:t>
      </w:r>
      <w:r>
        <w:rPr>
          <w:rFonts w:ascii="微软雅黑" w:hAnsi="微软雅黑" w:eastAsia="微软雅黑"/>
          <w:sz w:val="22"/>
        </w:rPr>
        <w:t>情绪曲线总览</w:t>
      </w:r>
      <w:r>
        <w:rPr>
          <w:rFonts w:ascii="微软雅黑" w:hAnsi="微软雅黑" w:eastAsia="微软雅黑"/>
          <w:sz w:val="22"/>
        </w:rPr>
        <w:t>：悬(1-3)→爽(4-6)→压(7-9)→爽(10)→悬(11-15)→爽(16)→虐(17-19)→燃(20-21)→悬(22-24)→虐(25-26)→爽(27-29)→燃(30-35)→虐(36-50)→燃(51-55)→暖(91-100)</w:t>
      </w:r>
    </w:p>
    <w:p>
      <w:r>
        <w:rPr>
          <w:rFonts w:ascii="微软雅黑" w:hAnsi="微软雅黑" w:eastAsia="微软雅黑"/>
          <w:b/>
          <w:sz w:val="22"/>
        </w:rPr>
        <w:t>钩子密度</w:t>
      </w:r>
      <w:r>
        <w:rPr>
          <w:rFonts w:ascii="微软雅黑" w:hAnsi="微软雅黑" w:eastAsia="微软雅黑"/>
          <w:sz w:val="22"/>
        </w:rPr>
        <w:t>钩子密度</w:t>
      </w:r>
      <w:r>
        <w:rPr>
          <w:rFonts w:ascii="微软雅黑" w:hAnsi="微软雅黑" w:eastAsia="微软雅黑"/>
          <w:sz w:val="22"/>
        </w:rPr>
        <w:t>：前3集≥20秒/钩 → 4-10集≥30秒 → 11-30集≥45秒 → 31-100集≥45-60秒</w:t>
      </w:r>
    </w:p>
    <w:p>
      <w:r>
        <w:rPr>
          <w:rFonts w:ascii="微软雅黑" w:hAnsi="微软雅黑" w:eastAsia="微软雅黑"/>
          <w:b/>
          <w:sz w:val="22"/>
        </w:rPr>
        <w:t>付费四卡点全部就位</w:t>
      </w:r>
      <w:r>
        <w:rPr>
          <w:rFonts w:ascii="微软雅黑" w:hAnsi="微软雅黑" w:eastAsia="微软雅黑"/>
          <w:sz w:val="22"/>
        </w:rPr>
        <w:t>付费四卡点全部就位</w:t>
      </w:r>
      <w:r>
        <w:rPr>
          <w:rFonts w:ascii="微软雅黑" w:hAnsi="微软雅黑" w:eastAsia="微软雅黑"/>
          <w:sz w:val="22"/>
        </w:rPr>
        <w:t>：10集(一卡医术对决)/30集(二卡身份曝光)/50集(三卡功力尽失+新悬念)/75集(四卡终极对决前夜)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