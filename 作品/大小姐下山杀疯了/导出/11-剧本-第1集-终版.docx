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【狂风。沈清辞跪在无名坟前叩首三次。白鹤立于身后三丈处。】</w:t>
      </w:r>
    </w:p>
    <w:p>
      <w:r>
        <w:rPr>
          <w:rFonts w:ascii="微软雅黑" w:hAnsi="微软雅黑" w:eastAsia="微软雅黑"/>
          <w:sz w:val="22"/>
        </w:rPr>
        <w:t>△ 沈清辞额头贴地，久久不起。</w:t>
      </w:r>
    </w:p>
    <w:p>
      <w:r>
        <w:rPr>
          <w:rFonts w:ascii="微软雅黑" w:hAnsi="微软雅黑" w:eastAsia="微软雅黑"/>
          <w:sz w:val="22"/>
        </w:rPr>
        <w:t>白鹤：少主，师父临终说了什么？</w:t>
      </w:r>
    </w:p>
    <w:p>
      <w:r>
        <w:rPr>
          <w:rFonts w:ascii="微软雅黑" w:hAnsi="微软雅黑" w:eastAsia="微软雅黑"/>
          <w:sz w:val="22"/>
        </w:rPr>
        <w:t>沈清辞：找一个叫顾北辰的人。护他三年。</w:t>
      </w:r>
    </w:p>
    <w:p>
      <w:r>
        <w:rPr>
          <w:rFonts w:ascii="微软雅黑" w:hAnsi="微软雅黑" w:eastAsia="微软雅黑"/>
          <w:sz w:val="22"/>
        </w:rPr>
        <w:t>△ 她取出天机阁令牌放在坟前。</w:t>
      </w:r>
    </w:p>
    <w:p>
      <w:r>
        <w:rPr>
          <w:rFonts w:ascii="微软雅黑" w:hAnsi="微软雅黑" w:eastAsia="微软雅黑"/>
          <w:sz w:val="22"/>
        </w:rPr>
        <w:t>沈清辞：令牌不带了。</w:t>
      </w:r>
    </w:p>
    <w:p>
      <w:r>
        <w:rPr>
          <w:rFonts w:ascii="微软雅黑" w:hAnsi="微软雅黑" w:eastAsia="微软雅黑"/>
          <w:sz w:val="22"/>
        </w:rPr>
        <w:t>白鹤：少主！那是你身份的证明！</w:t>
      </w:r>
    </w:p>
    <w:p>
      <w:r>
        <w:rPr>
          <w:rFonts w:ascii="微软雅黑" w:hAnsi="微软雅黑" w:eastAsia="微软雅黑"/>
          <w:sz w:val="22"/>
        </w:rPr>
        <w:t>沈清辞：下山不是去当天机阁少主——是去当沈家的乡下私生女。没人看得起的人，做事最方便。</w:t>
      </w:r>
    </w:p>
    <w:p>
      <w:r>
        <w:rPr>
          <w:rFonts w:ascii="微软雅黑" w:hAnsi="微软雅黑" w:eastAsia="微软雅黑"/>
          <w:sz w:val="22"/>
        </w:rPr>
        <w:t>△ 她起身，头也不回地往山下走。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沈清辞：回山。或死在外面。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旧布袋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【加长轿车。管家举着"沈清辞"的牌子，看到一身地摊货的沈清辞，嘴角一撇。】</w:t>
      </w:r>
    </w:p>
    <w:p>
      <w:r>
        <w:rPr>
          <w:rFonts w:ascii="微软雅黑" w:hAnsi="微软雅黑" w:eastAsia="微软雅黑"/>
          <w:sz w:val="22"/>
        </w:rPr>
        <w:t>管家：你就是沈清辞？顾家晚宴今晚开始。老爷让你先回老宅——</w:t>
      </w:r>
    </w:p>
    <w:p>
      <w:r>
        <w:rPr>
          <w:rFonts w:ascii="微软雅黑" w:hAnsi="微软雅黑" w:eastAsia="微软雅黑"/>
          <w:sz w:val="22"/>
        </w:rPr>
        <w:t>沈清辞：直接去顾家。</w:t>
      </w:r>
    </w:p>
    <w:p>
      <w:r>
        <w:rPr>
          <w:rFonts w:ascii="微软雅黑" w:hAnsi="微软雅黑" w:eastAsia="微软雅黑"/>
          <w:sz w:val="22"/>
        </w:rPr>
        <w:t>管家：你穿成这样？</w:t>
      </w:r>
    </w:p>
    <w:p>
      <w:r>
        <w:rPr>
          <w:rFonts w:ascii="微软雅黑" w:hAnsi="微软雅黑" w:eastAsia="微软雅黑"/>
          <w:sz w:val="22"/>
        </w:rPr>
        <w:t>沈清辞：我找人，不是去比美。</w:t>
      </w:r>
    </w:p>
    <w:p>
      <w:r>
        <w:rPr>
          <w:rFonts w:ascii="微软雅黑" w:hAnsi="微软雅黑" w:eastAsia="微软雅黑"/>
          <w:sz w:val="22"/>
        </w:rPr>
        <w:t>△ 管家讽笑——这人怕不是脑子有病。</w:t>
      </w:r>
    </w:p>
    <w:p>
      <w:r>
        <w:rPr>
          <w:rFonts w:ascii="微软雅黑" w:hAnsi="微软雅黑" w:eastAsia="微软雅黑"/>
          <w:sz w:val="22"/>
        </w:rPr>
        <w:t>管家：大小姐沈若兰也在。提醒你——别抢她风头。</w:t>
      </w:r>
    </w:p>
    <w:p>
      <w:r>
        <w:rPr>
          <w:rFonts w:ascii="微软雅黑" w:hAnsi="微软雅黑" w:eastAsia="微软雅黑"/>
          <w:sz w:val="22"/>
        </w:rPr>
        <w:t>沈清辞：我不抢风头。但有人非要挡路的话——我不会让。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r>
        <w:rPr>
          <w:rFonts w:ascii="微软雅黑" w:hAnsi="微软雅黑" w:eastAsia="微软雅黑"/>
          <w:sz w:val="22"/>
        </w:rPr>
        <w:t>【奢华客厅。沈若兰端着茶杯坐在沙发中央，沈震天背对门口。沈清辞推门而入——白T恤与红木家具剧烈反差。】</w:t>
      </w:r>
    </w:p>
    <w:p>
      <w:r>
        <w:rPr>
          <w:rFonts w:ascii="微软雅黑" w:hAnsi="微软雅黑" w:eastAsia="微软雅黑"/>
          <w:sz w:val="22"/>
        </w:rPr>
        <w:t>△ 沈若兰差点把茶喷出来。</w:t>
      </w:r>
    </w:p>
    <w:p>
      <w:r>
        <w:rPr>
          <w:rFonts w:ascii="微软雅黑" w:hAnsi="微软雅黑" w:eastAsia="微软雅黑"/>
          <w:sz w:val="22"/>
        </w:rPr>
        <w:t>沈若兰：爸！这就是那个乡下野种？</w:t>
      </w:r>
    </w:p>
    <w:p>
      <w:r>
        <w:rPr>
          <w:rFonts w:ascii="微软雅黑" w:hAnsi="微软雅黑" w:eastAsia="微软雅黑"/>
          <w:sz w:val="22"/>
        </w:rPr>
        <w:t>沈清辞：注意你的嘴。我是来找顾北辰的。</w:t>
      </w:r>
    </w:p>
    <w:p>
      <w:r>
        <w:rPr>
          <w:rFonts w:ascii="微软雅黑" w:hAnsi="微软雅黑" w:eastAsia="微软雅黑"/>
          <w:sz w:val="22"/>
        </w:rPr>
        <w:t>沈若兰：顾北辰是我的未婚夫！你一个乡下人配提他？！</w:t>
      </w:r>
    </w:p>
    <w:p>
      <w:r>
        <w:rPr>
          <w:rFonts w:ascii="微软雅黑" w:hAnsi="微软雅黑" w:eastAsia="微软雅黑"/>
          <w:sz w:val="22"/>
        </w:rPr>
        <w:t>沈清辞：他不是你的。也从来不是。</w:t>
      </w:r>
    </w:p>
    <w:p>
      <w:r>
        <w:rPr>
          <w:rFonts w:ascii="微软雅黑" w:hAnsi="微软雅黑" w:eastAsia="微软雅黑"/>
          <w:sz w:val="22"/>
        </w:rPr>
        <w:t>△ 沈若兰蹭地站起来。</w:t>
      </w:r>
    </w:p>
    <w:p>
      <w:r>
        <w:rPr>
          <w:rFonts w:ascii="微软雅黑" w:hAnsi="微软雅黑" w:eastAsia="微软雅黑"/>
          <w:sz w:val="22"/>
        </w:rPr>
        <w:t>沈若兰：今晚的宴会——我会让你在全江城面前跪着求我！</w:t>
      </w:r>
    </w:p>
    <w:p>
      <w:r>
        <w:rPr>
          <w:rFonts w:ascii="微软雅黑" w:hAnsi="微软雅黑" w:eastAsia="微软雅黑"/>
          <w:sz w:val="22"/>
        </w:rPr>
        <w:t>△ 沈清辞转身往外走，到门口停了一步，回头。</w:t>
      </w:r>
    </w:p>
    <w:p>
      <w:r>
        <w:rPr>
          <w:rFonts w:ascii="微软雅黑" w:hAnsi="微软雅黑" w:eastAsia="微软雅黑"/>
          <w:sz w:val="22"/>
        </w:rPr>
        <w:t>沈清辞：今晚，会有人跪。但不是我。你等着瞧。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