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44"/>
        </w:rPr>
        <w:t>《乞丐黄金瞳》</w:t>
        <w:br/>
        <w:t>（《我的手心长了只透视眼》）</w:t>
      </w:r>
    </w:p>
    <w:p>
      <w:pPr>
        <w:jc w:val="center"/>
      </w:pPr>
      <w:r>
        <w:rPr>
          <w:color w:val="333333"/>
          <w:sz w:val="32"/>
        </w:rPr>
        <w:t>第7-15集 详细剧情大纲</w:t>
      </w:r>
    </w:p>
    <w:p>
      <w:pPr>
        <w:jc w:val="center"/>
      </w:pPr>
      <w:r>
        <w:rPr>
          <w:color w:val="666666"/>
          <w:sz w:val="20"/>
        </w:rPr>
        <w:br/>
        <w:t>版本：v1.0 | 日期：2026-06-08 | 基于 ANCHOR.md v2.0</w:t>
        <w:br/>
        <w:t>对标：红果SS级爆款 | 单元1后半+单元2前半</w:t>
      </w:r>
    </w:p>
    <w:p>
      <w:r>
        <w:br w:type="page"/>
      </w:r>
    </w:p>
    <w:p>
      <w:pPr>
        <w:pStyle w:val="Heading1"/>
      </w:pPr>
      <w:r>
        <w:t>第七集</w:t>
      </w:r>
    </w:p>
    <w:p>
      <w:pPr>
        <w:spacing w:after="120"/>
      </w:pPr>
      <w:r>
        <w:rPr>
          <w:color w:val="888888"/>
          <w:sz w:val="18"/>
        </w:rPr>
        <w:t>本集功能：切石打脸→王胖子入队→光头锁定位置 | 钩子类型：反转 | 爽点：打脸+身份反转+财富碾压 | 情绪锚点：爽+燃</w:t>
      </w:r>
    </w:p>
    <w:p>
      <w:pPr>
        <w:pStyle w:val="Heading2"/>
      </w:pPr>
      <w:r>
        <w:t>场景 013  夜  内 赌石店后院（接E6）</w:t>
      </w:r>
    </w:p>
    <w:p>
      <w:pPr>
        <w:spacing w:after="20" w:before="0"/>
      </w:pPr>
      <w:r>
        <w:rPr>
          <w:sz w:val="20"/>
        </w:rPr>
        <w:t>人物：林北 王胖子 切石师傅 围观路人甲/乙/丙</w:t>
      </w:r>
    </w:p>
    <w:p>
      <w:pPr>
        <w:spacing w:after="20" w:before="0"/>
      </w:pPr>
      <w:r>
        <w:rPr>
          <w:sz w:val="20"/>
        </w:rPr>
        <w:t>服装：林北（脏休闲装） 王胖子（花哨polo装） 切石师傅（工装）</w:t>
      </w:r>
    </w:p>
    <w:p>
      <w:pPr>
        <w:spacing w:after="20" w:before="0"/>
      </w:pPr>
      <w:r>
        <w:rPr>
          <w:sz w:val="20"/>
        </w:rPr>
        <w:t>道具：废料原石 切割机 强光手电</w:t>
      </w:r>
    </w:p>
    <w:p>
      <w:pPr>
        <w:spacing w:before="120"/>
      </w:pPr>
      <w:r>
        <w:rPr>
          <w:sz w:val="22"/>
        </w:rPr>
        <w:t>【林北揣着那块拳头大的废料石，嘴角一扬。】</w:t>
      </w:r>
    </w:p>
    <w:p>
      <w:pPr>
        <w:spacing w:after="40"/>
      </w:pPr>
      <w:r>
        <w:rPr>
          <w:sz w:val="22"/>
        </w:rPr>
        <w:t>林北不理会王胖子的劝阻，径直走向前院的切石区。</w:t>
      </w:r>
    </w:p>
    <w:p>
      <w:pPr>
        <w:spacing w:after="40"/>
      </w:pPr>
      <w:r>
        <w:rPr>
          <w:sz w:val="22"/>
        </w:rPr>
        <w:t>王胖子追上来：“兄弟，我在这混了三年，那块料真是废的！切过一刀，灰白，没戏！”</w:t>
      </w:r>
    </w:p>
    <w:p>
      <w:pPr>
        <w:spacing w:after="40"/>
      </w:pPr>
      <w:r>
        <w:rPr>
          <w:sz w:val="22"/>
        </w:rPr>
        <w:t>林北头也不回：“切过一刀就废了？万一第二刀见绿呢。”</w:t>
      </w:r>
    </w:p>
    <w:p>
      <w:pPr>
        <w:spacing w:after="40"/>
      </w:pPr>
      <w:r>
        <w:rPr>
          <w:sz w:val="22"/>
        </w:rPr>
        <w:t>切石师傅翻看石头摇头：“这料切过一刀，垮的，你确定要切？”</w:t>
      </w:r>
    </w:p>
    <w:p>
      <w:pPr>
        <w:spacing w:after="40"/>
      </w:pPr>
      <w:r>
        <w:rPr>
          <w:sz w:val="22"/>
        </w:rPr>
        <w:t>林北：“切，就从这个截面再往里来一刀。”</w:t>
      </w:r>
    </w:p>
    <w:p>
      <w:pPr>
        <w:spacing w:after="40"/>
      </w:pPr>
      <w:r>
        <w:rPr>
          <w:sz w:val="22"/>
        </w:rPr>
        <w:t>第一刀切完——灰白截面，围观人群嘲笑。王胖子叹气：“看吧兄弟，我说了……”</w:t>
      </w:r>
    </w:p>
    <w:p>
      <w:pPr>
        <w:spacing w:after="40"/>
      </w:pPr>
      <w:r>
        <w:rPr>
          <w:sz w:val="22"/>
        </w:rPr>
        <w:t>林北：“再来一刀。”</w:t>
      </w:r>
    </w:p>
    <w:p>
      <w:pPr>
        <w:spacing w:after="40"/>
      </w:pPr>
      <w:r>
        <w:rPr>
          <w:sz w:val="22"/>
        </w:rPr>
        <w:t>第二刀——截面泛出一抹幽绿。切石师傅手一顿，拿起强光手电照上去：绿色越来越浓，水头十足。围观骚动：“见绿了！真见绿了！”</w:t>
      </w:r>
    </w:p>
    <w:p>
      <w:pPr>
        <w:spacing w:after="40"/>
      </w:pPr>
      <w:r>
        <w:rPr>
          <w:sz w:val="22"/>
        </w:rPr>
        <w:t>第三刀——整块高冰翡翠完整出水，通透如冰，幽绿流转。切石师傅声音发颤：“高……高冰种！这块料至少这个数——”伸出六根手指。全场哗然。</w:t>
      </w:r>
    </w:p>
    <w:p>
      <w:pPr>
        <w:spacing w:after="40"/>
      </w:pPr>
      <w:r>
        <w:rPr>
          <w:sz w:val="22"/>
        </w:rPr>
        <w:t>王胖子扑通跪在林北面前：“哥！你是我亲哥！废料堆里都能开出高冰种，你是神仙吧！”</w:t>
      </w:r>
    </w:p>
    <w:p>
      <w:pPr>
        <w:spacing w:after="40"/>
      </w:pPr>
      <w:r>
        <w:rPr>
          <w:sz w:val="22"/>
        </w:rPr>
        <w:t>林北扶起王胖子：“起来，别丢人。”</w:t>
      </w:r>
    </w:p>
    <w:p>
      <w:pPr>
        <w:spacing w:after="40"/>
      </w:pPr>
      <w:r>
        <w:rPr>
          <w:sz w:val="22"/>
        </w:rPr>
        <w:t>切石场老板从人群中挤出，递给林北一张VIP卡：“兄弟，贵宾室随时给你留着，以后常来。”</w:t>
      </w:r>
    </w:p>
    <w:p>
      <w:pPr>
        <w:spacing w:after="40"/>
      </w:pPr>
      <w:r>
        <w:rPr>
          <w:sz w:val="22"/>
        </w:rPr>
        <w:t>角落里，一个戴帽子的男人拿起手机对着林北拍照，随后走到后院拨出电话：“三哥，你说的那个乞丐——我在切石场看到了。”</w:t>
      </w:r>
    </w:p>
    <w:p>
      <w:pPr>
        <w:pStyle w:val="Heading2"/>
      </w:pPr>
      <w:r>
        <w:t>场景 014  夜  内 光头茶楼</w:t>
      </w:r>
    </w:p>
    <w:p>
      <w:pPr>
        <w:spacing w:after="20" w:before="0"/>
      </w:pPr>
      <w:r>
        <w:rPr>
          <w:sz w:val="20"/>
        </w:rPr>
        <w:t>人物：光头男</w:t>
      </w:r>
    </w:p>
    <w:p>
      <w:pPr>
        <w:spacing w:after="20" w:before="0"/>
      </w:pPr>
      <w:r>
        <w:rPr>
          <w:sz w:val="20"/>
        </w:rPr>
        <w:t>服装：光头男（唐装）</w:t>
      </w:r>
    </w:p>
    <w:p>
      <w:pPr>
        <w:spacing w:after="20" w:before="0"/>
      </w:pPr>
      <w:r>
        <w:rPr>
          <w:sz w:val="20"/>
        </w:rPr>
        <w:t>道具：手机 茶杯</w:t>
      </w:r>
    </w:p>
    <w:p>
      <w:pPr>
        <w:spacing w:before="120"/>
      </w:pPr>
      <w:r>
        <w:rPr>
          <w:sz w:val="22"/>
        </w:rPr>
        <w:t>【光头男放下手机，屏幕上是一张林北在切石场的照片。】</w:t>
      </w:r>
    </w:p>
    <w:p>
      <w:pPr>
        <w:spacing w:after="40"/>
      </w:pPr>
      <w:r>
        <w:rPr>
          <w:sz w:val="22"/>
        </w:rPr>
        <w:t>光头放大照片——林北手里拿着刚切出的高冰翡翠。</w:t>
      </w:r>
    </w:p>
    <w:p>
      <w:pPr>
        <w:spacing w:after="40"/>
      </w:pPr>
      <w:r>
        <w:rPr>
          <w:sz w:val="22"/>
        </w:rPr>
        <w:t>光头自言自语：“废料开出高冰种……这臭乞丐不简单。”</w:t>
      </w:r>
    </w:p>
    <w:p>
      <w:pPr>
        <w:spacing w:after="40"/>
      </w:pPr>
      <w:r>
        <w:rPr>
          <w:sz w:val="22"/>
        </w:rPr>
        <w:t>光头翻开通讯录拨出：“刘三，位置确定了，就在东区切石场。明天带人过去，别让他再跑了。”</w:t>
      </w:r>
    </w:p>
    <w:p>
      <w:pPr>
        <w:spacing w:after="40"/>
      </w:pPr>
      <w:r>
        <w:rPr>
          <w:sz w:val="22"/>
        </w:rPr>
        <w:t>光头放下茶杯，手指敲着桌面：“我倒要看看，你手里到底有什么。”</w:t>
      </w:r>
    </w:p>
    <w:p>
      <w:r>
        <w:br w:type="page"/>
      </w:r>
    </w:p>
    <w:p>
      <w:pPr>
        <w:pStyle w:val="Heading1"/>
      </w:pPr>
      <w:r>
        <w:t>第八集</w:t>
      </w:r>
    </w:p>
    <w:p>
      <w:pPr>
        <w:spacing w:after="120"/>
      </w:pPr>
      <w:r>
        <w:rPr>
          <w:color w:val="888888"/>
          <w:sz w:val="18"/>
        </w:rPr>
        <w:t>本集功能：连切连涨→赌石场名人→代价初现→光头布网 | 钩子类型：悬念 | 爽点：实力碾压 | 情绪锚点：爽+悬</w:t>
      </w:r>
    </w:p>
    <w:p>
      <w:pPr>
        <w:pStyle w:val="Heading2"/>
      </w:pPr>
      <w:r>
        <w:t>场景 015  日  内 赌石场VIP区</w:t>
      </w:r>
    </w:p>
    <w:p>
      <w:pPr>
        <w:spacing w:after="20" w:before="0"/>
      </w:pPr>
      <w:r>
        <w:rPr>
          <w:sz w:val="20"/>
        </w:rPr>
        <w:t>人物：林北 王胖子 赌石场老板 围观群众</w:t>
      </w:r>
    </w:p>
    <w:p>
      <w:pPr>
        <w:spacing w:after="20" w:before="0"/>
      </w:pPr>
      <w:r>
        <w:rPr>
          <w:sz w:val="20"/>
        </w:rPr>
        <w:t>服装：林北（休闲装） 王胖子（花哨polo装） 老板（中式马褂）</w:t>
      </w:r>
    </w:p>
    <w:p>
      <w:pPr>
        <w:spacing w:after="20" w:before="0"/>
      </w:pPr>
      <w:r>
        <w:rPr>
          <w:sz w:val="20"/>
        </w:rPr>
        <w:t>道具：三块原石 切割机 银行卡</w:t>
      </w:r>
    </w:p>
    <w:p>
      <w:pPr>
        <w:spacing w:before="120"/>
      </w:pPr>
      <w:r>
        <w:rPr>
          <w:sz w:val="22"/>
        </w:rPr>
        <w:t>【VIP区内，林北站在一堆原石前，手心贴着石头慢慢走过。】</w:t>
      </w:r>
    </w:p>
    <w:p>
      <w:pPr>
        <w:spacing w:after="40"/>
      </w:pPr>
      <w:r>
        <w:rPr>
          <w:sz w:val="22"/>
        </w:rPr>
        <w:t>王胖子跟在后面，大气不敢出。</w:t>
      </w:r>
    </w:p>
    <w:p>
      <w:pPr>
        <w:spacing w:after="40"/>
      </w:pPr>
      <w:r>
        <w:rPr>
          <w:sz w:val="22"/>
        </w:rPr>
        <w:t>林北手心微微发热——停在第二块石头前：“这块。”</w:t>
      </w:r>
    </w:p>
    <w:p>
      <w:pPr>
        <w:spacing w:after="40"/>
      </w:pPr>
      <w:r>
        <w:rPr>
          <w:sz w:val="22"/>
        </w:rPr>
        <w:t>切石师傅固定石头开切——片刻后：“紫罗兰！水头足！至少200w！”全场震动，王胖子激动得原地转圈。</w:t>
      </w:r>
    </w:p>
    <w:p>
      <w:pPr>
        <w:spacing w:after="40"/>
      </w:pPr>
      <w:r>
        <w:rPr>
          <w:sz w:val="22"/>
        </w:rPr>
        <w:t>林北又挑出第三块——飘花玻璃种，350w。</w:t>
      </w:r>
    </w:p>
    <w:p>
      <w:pPr>
        <w:spacing w:after="40"/>
      </w:pPr>
      <w:r>
        <w:rPr>
          <w:sz w:val="22"/>
        </w:rPr>
        <w:t>三天内，林北连切三块全涨，赌石场传开“来了个从不失手的神人”。</w:t>
      </w:r>
    </w:p>
    <w:p>
      <w:pPr>
        <w:spacing w:after="40"/>
      </w:pPr>
      <w:r>
        <w:rPr>
          <w:sz w:val="22"/>
        </w:rPr>
        <w:t>王胖子搓手：“哥，我跟你混三天比我混三年还刺激！”</w:t>
      </w:r>
    </w:p>
    <w:p>
      <w:pPr>
        <w:pStyle w:val="Heading2"/>
      </w:pPr>
      <w:r>
        <w:t>场景 016  夜  内 林北临时住处</w:t>
      </w:r>
    </w:p>
    <w:p>
      <w:pPr>
        <w:spacing w:after="20" w:before="0"/>
      </w:pPr>
      <w:r>
        <w:rPr>
          <w:sz w:val="20"/>
        </w:rPr>
        <w:t>人物：林北 王胖子</w:t>
      </w:r>
    </w:p>
    <w:p>
      <w:pPr>
        <w:spacing w:after="20" w:before="0"/>
      </w:pPr>
      <w:r>
        <w:rPr>
          <w:sz w:val="20"/>
        </w:rPr>
        <w:t>服装：林北（休闲装） 王胖子（花哨polo装）</w:t>
      </w:r>
    </w:p>
    <w:p>
      <w:pPr>
        <w:spacing w:after="20" w:before="0"/>
      </w:pPr>
      <w:r>
        <w:rPr>
          <w:sz w:val="20"/>
        </w:rPr>
        <w:t>道具：银行卡 水杯</w:t>
      </w:r>
    </w:p>
    <w:p>
      <w:pPr>
        <w:spacing w:before="120"/>
      </w:pPr>
      <w:r>
        <w:rPr>
          <w:sz w:val="22"/>
        </w:rPr>
        <w:t>【林北坐在床边，忽然左手一颤——】</w:t>
      </w:r>
    </w:p>
    <w:p>
      <w:pPr>
        <w:spacing w:after="40"/>
      </w:pPr>
      <w:r>
        <w:rPr>
          <w:sz w:val="22"/>
        </w:rPr>
        <w:t>林北低头看向手心，皮肤表面出现几道细密的红色裂纹，像干涸的河床。</w:t>
      </w:r>
    </w:p>
    <w:p>
      <w:pPr>
        <w:spacing w:after="40"/>
      </w:pPr>
      <w:r>
        <w:rPr>
          <w:sz w:val="22"/>
        </w:rPr>
        <w:t>林北握拳再张开——裂纹还在，手心隐隐刺痛。低声：“用了三次，就成这样了……”</w:t>
      </w:r>
    </w:p>
    <w:p>
      <w:pPr>
        <w:spacing w:after="40"/>
      </w:pPr>
      <w:r>
        <w:rPr>
          <w:sz w:val="22"/>
        </w:rPr>
        <w:t>门外响起拍门声。王胖子：“哥！你没事吧？我刚才看你脸色不对！”</w:t>
      </w:r>
    </w:p>
    <w:p>
      <w:pPr>
        <w:spacing w:after="40"/>
      </w:pPr>
      <w:r>
        <w:rPr>
          <w:sz w:val="22"/>
        </w:rPr>
        <w:t>林北迅速拉下袖子：“没事，累了。”</w:t>
      </w:r>
    </w:p>
    <w:p>
      <w:pPr>
        <w:spacing w:after="40"/>
      </w:pPr>
      <w:r>
        <w:rPr>
          <w:sz w:val="22"/>
        </w:rPr>
        <w:t>王胖子：“哥你休息！我就在门口守着，有事喊我！”</w:t>
      </w:r>
    </w:p>
    <w:p>
      <w:pPr>
        <w:spacing w:after="40"/>
      </w:pPr>
      <w:r>
        <w:rPr>
          <w:sz w:val="22"/>
        </w:rPr>
        <w:t>林北听到门外王胖子拖了把椅子坐下的声音。他看着手心裂纹，眼神复杂。</w:t>
      </w:r>
    </w:p>
    <w:p>
      <w:pPr>
        <w:pStyle w:val="Heading2"/>
      </w:pPr>
      <w:r>
        <w:t>场景 017  夜  外 赌石场外围</w:t>
      </w:r>
    </w:p>
    <w:p>
      <w:pPr>
        <w:spacing w:after="20" w:before="0"/>
      </w:pPr>
      <w:r>
        <w:rPr>
          <w:sz w:val="20"/>
        </w:rPr>
        <w:t>人物：刘三 两个混混</w:t>
      </w:r>
    </w:p>
    <w:p>
      <w:pPr>
        <w:spacing w:after="20" w:before="0"/>
      </w:pPr>
      <w:r>
        <w:rPr>
          <w:sz w:val="20"/>
        </w:rPr>
        <w:t>服装：刘三（混混装） 混混（暗色便服）</w:t>
      </w:r>
    </w:p>
    <w:p>
      <w:pPr>
        <w:spacing w:after="20" w:before="0"/>
      </w:pPr>
      <w:r>
        <w:rPr>
          <w:sz w:val="20"/>
        </w:rPr>
        <w:t>道具：手机</w:t>
      </w:r>
    </w:p>
    <w:p>
      <w:pPr>
        <w:spacing w:before="120"/>
      </w:pPr>
      <w:r>
        <w:rPr>
          <w:sz w:val="22"/>
        </w:rPr>
        <w:t>【刘三带着两个混混蹲在赌石场对面的巷子里。】</w:t>
      </w:r>
    </w:p>
    <w:p>
      <w:pPr>
        <w:spacing w:after="40"/>
      </w:pPr>
      <w:r>
        <w:rPr>
          <w:sz w:val="22"/>
        </w:rPr>
        <w:t>一个混混从赌石场出来，跑到刘三面前：“三哥，摸清了。那乞丐每天下午来，晚上走，就走前面那条路。”</w:t>
      </w:r>
    </w:p>
    <w:p>
      <w:pPr>
        <w:spacing w:after="40"/>
      </w:pPr>
      <w:r>
        <w:rPr>
          <w:sz w:val="22"/>
        </w:rPr>
        <w:t>刘三看手机地图：“这条路就一个出口。明天——”手指在地图上一划——“这里堵他。”</w:t>
      </w:r>
    </w:p>
    <w:p>
      <w:pPr>
        <w:spacing w:after="40"/>
      </w:pPr>
      <w:r>
        <w:rPr>
          <w:sz w:val="22"/>
        </w:rPr>
        <w:t>刘三拨出电话：“老大，路线摸清了，明晚动手。”</w:t>
      </w:r>
    </w:p>
    <w:p>
      <w:r>
        <w:br w:type="page"/>
      </w:r>
    </w:p>
    <w:p>
      <w:pPr>
        <w:pStyle w:val="Heading1"/>
      </w:pPr>
      <w:r>
        <w:t>第九集</w:t>
      </w:r>
    </w:p>
    <w:p>
      <w:pPr>
        <w:spacing w:after="120"/>
      </w:pPr>
      <w:r>
        <w:rPr>
          <w:color w:val="888888"/>
          <w:sz w:val="18"/>
        </w:rPr>
        <w:t>本集功能：赌石大会邀请→裂纹蔓延→王胖子偷听→林北决定迎战 | 钩子类型：信息差 | 爽点：信息碾压 | 情绪锚点：悬+燃</w:t>
      </w:r>
    </w:p>
    <w:p>
      <w:pPr>
        <w:pStyle w:val="Heading2"/>
      </w:pPr>
      <w:r>
        <w:t>场景 018  日  内 赌石场VIP室</w:t>
      </w:r>
    </w:p>
    <w:p>
      <w:pPr>
        <w:spacing w:after="20" w:before="0"/>
      </w:pPr>
      <w:r>
        <w:rPr>
          <w:sz w:val="20"/>
        </w:rPr>
        <w:t>人物：林北 王胖子 赌石场老板</w:t>
      </w:r>
    </w:p>
    <w:p>
      <w:pPr>
        <w:spacing w:after="20" w:before="0"/>
      </w:pPr>
      <w:r>
        <w:rPr>
          <w:sz w:val="20"/>
        </w:rPr>
        <w:t>服装：林北（休闲装） 王胖子（花哨polo装） 老板（中式马褂）</w:t>
      </w:r>
    </w:p>
    <w:p>
      <w:pPr>
        <w:spacing w:after="20" w:before="0"/>
      </w:pPr>
      <w:r>
        <w:rPr>
          <w:sz w:val="20"/>
        </w:rPr>
        <w:t>道具：邀请函（烫金信封） 手机</w:t>
      </w:r>
    </w:p>
    <w:p>
      <w:pPr>
        <w:spacing w:before="120"/>
      </w:pPr>
      <w:r>
        <w:rPr>
          <w:sz w:val="22"/>
        </w:rPr>
        <w:t>【老板亲自递上一个烫金信封。】</w:t>
      </w:r>
    </w:p>
    <w:p>
      <w:pPr>
        <w:spacing w:after="40"/>
      </w:pPr>
      <w:r>
        <w:rPr>
          <w:sz w:val="22"/>
        </w:rPr>
        <w:t>老板：“林老弟，东区一年一度的赌石大会，这是邀请函。只有圈子里最有实力的人才能收到。”</w:t>
      </w:r>
    </w:p>
    <w:p>
      <w:pPr>
        <w:spacing w:after="40"/>
      </w:pPr>
      <w:r>
        <w:rPr>
          <w:sz w:val="22"/>
        </w:rPr>
        <w:t>林北接过信封打开——烫金大字“东区第十届赌石大会”。</w:t>
      </w:r>
    </w:p>
    <w:p>
      <w:pPr>
        <w:spacing w:after="40"/>
      </w:pPr>
      <w:r>
        <w:rPr>
          <w:sz w:val="22"/>
        </w:rPr>
        <w:t>王胖子凑过来看：“哥！这可是最高规格的！去年一块帝王绿拍了8000w！”</w:t>
      </w:r>
    </w:p>
    <w:p>
      <w:pPr>
        <w:spacing w:after="40"/>
      </w:pPr>
      <w:r>
        <w:rPr>
          <w:sz w:val="22"/>
        </w:rPr>
        <w:t>老板压低声音：“今年压轴的是一块三吨巨料，缅甸老坑出来的，据说有帝王绿。”</w:t>
      </w:r>
    </w:p>
    <w:p>
      <w:pPr>
        <w:spacing w:after="40"/>
      </w:pPr>
      <w:r>
        <w:rPr>
          <w:sz w:val="22"/>
        </w:rPr>
        <w:t>林北正要说话，左手忽然一颤——他按住手心。低头看，手心裂纹已经从掌心蔓延到指根，像树枝一样分叉。林北OS：又来……</w:t>
      </w:r>
    </w:p>
    <w:p>
      <w:pPr>
        <w:pStyle w:val="Heading2"/>
      </w:pPr>
      <w:r>
        <w:t>场景 019  日  外 赌石场后巷</w:t>
      </w:r>
    </w:p>
    <w:p>
      <w:pPr>
        <w:spacing w:after="20" w:before="0"/>
      </w:pPr>
      <w:r>
        <w:rPr>
          <w:sz w:val="20"/>
        </w:rPr>
        <w:t>人物：王胖子 混混甲 混混乙</w:t>
      </w:r>
    </w:p>
    <w:p>
      <w:pPr>
        <w:spacing w:after="20" w:before="0"/>
      </w:pPr>
      <w:r>
        <w:rPr>
          <w:sz w:val="20"/>
        </w:rPr>
        <w:t>服装：王胖子（花哨polo装） 混混（暗色便服）</w:t>
      </w:r>
    </w:p>
    <w:p>
      <w:pPr>
        <w:spacing w:after="20" w:before="0"/>
      </w:pPr>
      <w:r>
        <w:rPr>
          <w:sz w:val="20"/>
        </w:rPr>
        <w:t>道具：手机</w:t>
      </w:r>
    </w:p>
    <w:p>
      <w:pPr>
        <w:spacing w:before="120"/>
      </w:pPr>
      <w:r>
        <w:rPr>
          <w:sz w:val="22"/>
        </w:rPr>
        <w:t>【王胖子从赌石场后门出来，拐进巷子准备买水。】</w:t>
      </w:r>
    </w:p>
    <w:p>
      <w:pPr>
        <w:spacing w:after="40"/>
      </w:pPr>
      <w:r>
        <w:rPr>
          <w:sz w:val="22"/>
        </w:rPr>
        <w:t>巷子拐角传来压低的声音。混混甲：“光头哥说了，赌石大会门口布网，悬赏50w。”</w:t>
      </w:r>
    </w:p>
    <w:p>
      <w:pPr>
        <w:spacing w:after="40"/>
      </w:pPr>
      <w:r>
        <w:rPr>
          <w:sz w:val="22"/>
        </w:rPr>
        <w:t>混混乙：“50w抓一个乞丐？疯了？”</w:t>
      </w:r>
    </w:p>
    <w:p>
      <w:pPr>
        <w:spacing w:after="40"/>
      </w:pPr>
      <w:r>
        <w:rPr>
          <w:sz w:val="22"/>
        </w:rPr>
        <w:t>混混甲：“你不懂，那乞丐手里有鬼——三天切了四块全涨，你觉得是运气？”</w:t>
      </w:r>
    </w:p>
    <w:p>
      <w:pPr>
        <w:spacing w:after="40"/>
      </w:pPr>
      <w:r>
        <w:rPr>
          <w:sz w:val="22"/>
        </w:rPr>
        <w:t>王胖子贴在墙角，屏住呼吸。</w:t>
      </w:r>
    </w:p>
    <w:p>
      <w:pPr>
        <w:spacing w:after="40"/>
      </w:pPr>
      <w:r>
        <w:rPr>
          <w:sz w:val="22"/>
        </w:rPr>
        <w:t>混混乙：“那要是他真去了赌石大会呢？”混混甲冷笑：“那更好。大会门口天罗地网，进去就是瓮中捉鳖。”</w:t>
      </w:r>
    </w:p>
    <w:p>
      <w:pPr>
        <w:spacing w:after="40"/>
      </w:pPr>
      <w:r>
        <w:rPr>
          <w:sz w:val="22"/>
        </w:rPr>
        <w:t>王胖子悄悄后退，转身就跑。</w:t>
      </w:r>
    </w:p>
    <w:p>
      <w:pPr>
        <w:pStyle w:val="Heading2"/>
      </w:pPr>
      <w:r>
        <w:t>场景 020  夜  内 林北临时住处</w:t>
      </w:r>
    </w:p>
    <w:p>
      <w:pPr>
        <w:spacing w:after="20" w:before="0"/>
      </w:pPr>
      <w:r>
        <w:rPr>
          <w:sz w:val="20"/>
        </w:rPr>
        <w:t>人物：林北 王胖子</w:t>
      </w:r>
    </w:p>
    <w:p>
      <w:pPr>
        <w:spacing w:after="20" w:before="0"/>
      </w:pPr>
      <w:r>
        <w:rPr>
          <w:sz w:val="20"/>
        </w:rPr>
        <w:t>服装：林北（休闲装） 王胖子（花哨polo装）</w:t>
      </w:r>
    </w:p>
    <w:p>
      <w:pPr>
        <w:spacing w:after="20" w:before="0"/>
      </w:pPr>
      <w:r>
        <w:rPr>
          <w:sz w:val="20"/>
        </w:rPr>
        <w:t>道具：邀请函 手机</w:t>
      </w:r>
    </w:p>
    <w:p>
      <w:pPr>
        <w:spacing w:before="120"/>
      </w:pPr>
      <w:r>
        <w:rPr>
          <w:sz w:val="22"/>
        </w:rPr>
        <w:t>【王胖子气喘吁吁冲进门。】</w:t>
      </w:r>
    </w:p>
    <w:p>
      <w:pPr>
        <w:spacing w:after="40"/>
      </w:pPr>
      <w:r>
        <w:rPr>
          <w:sz w:val="22"/>
        </w:rPr>
        <w:t>王胖子：“哥！赌石大会不能去！光头悬赏50w，要在门口堵你！”</w:t>
      </w:r>
    </w:p>
    <w:p>
      <w:pPr>
        <w:spacing w:after="40"/>
      </w:pPr>
      <w:r>
        <w:rPr>
          <w:sz w:val="22"/>
        </w:rPr>
        <w:t>林北坐在床边，慢慢摊开左手。手心裂纹已经蔓延到食指根部，像一张金色的蛛网。</w:t>
      </w:r>
    </w:p>
    <w:p>
      <w:pPr>
        <w:spacing w:after="40"/>
      </w:pPr>
      <w:r>
        <w:rPr>
          <w:sz w:val="22"/>
        </w:rPr>
        <w:t>林北：“胖子，你说光头为什么盯上我？” 王胖子：“因为……你赚钱太快了？”</w:t>
      </w:r>
    </w:p>
    <w:p>
      <w:pPr>
        <w:spacing w:after="40"/>
      </w:pPr>
      <w:r>
        <w:rPr>
          <w:sz w:val="22"/>
        </w:rPr>
        <w:t>林北：“因为他知道我不正常。”他看着手心——“而我要让他知道——他不该惹一个不正常的人。”</w:t>
      </w:r>
    </w:p>
    <w:p>
      <w:pPr>
        <w:spacing w:after="40"/>
      </w:pPr>
      <w:r>
        <w:rPr>
          <w:sz w:val="22"/>
        </w:rPr>
        <w:t>林北站起身：“告诉老板，赌石大会我去定了。还有——”回头看着王胖子——“你准备好手机，全程录像。”</w:t>
      </w:r>
    </w:p>
    <w:p>
      <w:pPr>
        <w:spacing w:after="40"/>
      </w:pPr>
      <w:r>
        <w:rPr>
          <w:sz w:val="22"/>
        </w:rPr>
        <w:t>王胖子瞪大眼：“哥你要干啥？”</w:t>
      </w:r>
    </w:p>
    <w:p>
      <w:pPr>
        <w:spacing w:after="40"/>
      </w:pPr>
      <w:r>
        <w:rPr>
          <w:sz w:val="22"/>
        </w:rPr>
        <w:t>林北嘴角一扬：“玩把大的。”</w:t>
      </w:r>
    </w:p>
    <w:p>
      <w:r>
        <w:br w:type="page"/>
      </w:r>
    </w:p>
    <w:p>
      <w:pPr>
        <w:pStyle w:val="Heading1"/>
      </w:pPr>
      <w:r>
        <w:t>第十集 ⭐ 一卡·S级危机</w:t>
      </w:r>
    </w:p>
    <w:p>
      <w:pPr>
        <w:spacing w:after="120"/>
      </w:pPr>
      <w:r>
        <w:rPr>
          <w:color w:val="888888"/>
          <w:sz w:val="18"/>
        </w:rPr>
        <w:t>本集功能：赌石大会五连赢→4000万暴富→手心爆血→光头当众揭穿→王胖子挡镜头→林北消失人群</w:t>
        <w:br/>
        <w:t>【付费卡点：结尾必须让用户立刻点击“解锁下一集”】 | 钩子类型：S级危机 | 爽点：财富碾压+打脸+身份反转 | 情绪锚点：燃+悬</w:t>
      </w:r>
    </w:p>
    <w:p>
      <w:pPr>
        <w:pStyle w:val="Heading2"/>
      </w:pPr>
      <w:r>
        <w:t>场景 021  日  内 赌石大会会场</w:t>
      </w:r>
    </w:p>
    <w:p>
      <w:pPr>
        <w:spacing w:after="20" w:before="0"/>
      </w:pPr>
      <w:r>
        <w:rPr>
          <w:sz w:val="20"/>
        </w:rPr>
        <w:t>人物：林北 王胖子 赌石场老板 主持人 众多竞拍者</w:t>
      </w:r>
    </w:p>
    <w:p>
      <w:pPr>
        <w:spacing w:after="20" w:before="0"/>
      </w:pPr>
      <w:r>
        <w:rPr>
          <w:sz w:val="20"/>
        </w:rPr>
        <w:t>服装：林北（新中式黑衫——首次换装） 王胖子（干净衬衫） 众人（正式着装）</w:t>
      </w:r>
    </w:p>
    <w:p>
      <w:pPr>
        <w:spacing w:after="20" w:before="0"/>
      </w:pPr>
      <w:r>
        <w:rPr>
          <w:sz w:val="20"/>
        </w:rPr>
        <w:t>道具：原石（大小不一） 号码牌 切割机 大屏幕</w:t>
      </w:r>
    </w:p>
    <w:p>
      <w:pPr>
        <w:spacing w:before="120"/>
      </w:pPr>
      <w:r>
        <w:rPr>
          <w:sz w:val="22"/>
        </w:rPr>
        <w:t>【东区最大的赌石大会会场，灯火辉煌，人声鼎沸。】</w:t>
      </w:r>
    </w:p>
    <w:p>
      <w:pPr>
        <w:spacing w:after="40"/>
      </w:pPr>
      <w:r>
        <w:rPr>
          <w:sz w:val="22"/>
        </w:rPr>
        <w:t>林北换了一身黑色新中式衬衫，站在人群中，气质与之前判若两人。</w:t>
      </w:r>
    </w:p>
    <w:p>
      <w:pPr>
        <w:spacing w:after="40"/>
      </w:pPr>
      <w:r>
        <w:rPr>
          <w:sz w:val="22"/>
        </w:rPr>
        <w:t>王胖子紧张：“哥，外面光头的人已经到了，门口停了四辆车。”</w:t>
      </w:r>
    </w:p>
    <w:p>
      <w:pPr>
        <w:spacing w:after="40"/>
      </w:pPr>
      <w:r>
        <w:rPr>
          <w:sz w:val="22"/>
        </w:rPr>
        <w:t>林北平静：“让他们等。”</w:t>
      </w:r>
    </w:p>
    <w:p>
      <w:pPr>
        <w:spacing w:after="40"/>
      </w:pPr>
      <w:r>
        <w:rPr>
          <w:sz w:val="22"/>
        </w:rPr>
        <w:t>主持人上台宣布大会开始。大屏幕上滚动今日原石编号。</w:t>
      </w:r>
    </w:p>
    <w:p>
      <w:pPr>
        <w:spacing w:after="40"/>
      </w:pPr>
      <w:r>
        <w:rPr>
          <w:sz w:val="22"/>
        </w:rPr>
        <w:t>第一局——林北举牌，80w拍下一块半赌料。切石——第一刀下去，满绿！800w！全场第一次鼓掌。</w:t>
      </w:r>
    </w:p>
    <w:p>
      <w:pPr>
        <w:spacing w:after="40"/>
      </w:pPr>
      <w:r>
        <w:rPr>
          <w:sz w:val="22"/>
        </w:rPr>
        <w:t>第二局——200w拍下，切出1500w。</w:t>
      </w:r>
    </w:p>
    <w:p>
      <w:pPr>
        <w:spacing w:after="40"/>
      </w:pPr>
      <w:r>
        <w:rPr>
          <w:sz w:val="22"/>
        </w:rPr>
        <w:t>第三局——300w→3000w。</w:t>
      </w:r>
    </w:p>
    <w:p>
      <w:pPr>
        <w:spacing w:after="40"/>
      </w:pPr>
      <w:r>
        <w:rPr>
          <w:sz w:val="22"/>
        </w:rPr>
        <w:t>第四局——500w→4000w。</w:t>
      </w:r>
    </w:p>
    <w:p>
      <w:pPr>
        <w:spacing w:after="40"/>
      </w:pPr>
      <w:r>
        <w:rPr>
          <w:sz w:val="22"/>
        </w:rPr>
        <w:t>全场疯狂。所有人围在林北身边。主持人声音发抖：“这位先生，连赢四局！从未有过！”</w:t>
      </w:r>
    </w:p>
    <w:p>
      <w:pPr>
        <w:pStyle w:val="Heading2"/>
      </w:pPr>
      <w:r>
        <w:t>场景 022  日  内 赌石大会——压轴</w:t>
      </w:r>
    </w:p>
    <w:p>
      <w:pPr>
        <w:spacing w:after="20" w:before="0"/>
      </w:pPr>
      <w:r>
        <w:rPr>
          <w:sz w:val="20"/>
        </w:rPr>
        <w:t>人物：林北 王胖子 光头男（混入人群，戴帽子伪装） 主持人 众人</w:t>
      </w:r>
    </w:p>
    <w:p>
      <w:pPr>
        <w:spacing w:after="20" w:before="0"/>
      </w:pPr>
      <w:r>
        <w:rPr>
          <w:sz w:val="20"/>
        </w:rPr>
        <w:t>服装：同上</w:t>
      </w:r>
    </w:p>
    <w:p>
      <w:pPr>
        <w:spacing w:after="20" w:before="0"/>
      </w:pPr>
      <w:r>
        <w:rPr>
          <w:sz w:val="20"/>
        </w:rPr>
        <w:t>道具：三吨巨料 切割机 手机（多人举拍）</w:t>
      </w:r>
    </w:p>
    <w:p>
      <w:pPr>
        <w:spacing w:before="120"/>
      </w:pPr>
      <w:r>
        <w:rPr>
          <w:sz w:val="22"/>
        </w:rPr>
        <w:t>【一块三吨重的巨型原石被吊车运到舞台中央。】</w:t>
      </w:r>
    </w:p>
    <w:p>
      <w:pPr>
        <w:spacing w:after="40"/>
      </w:pPr>
      <w:r>
        <w:rPr>
          <w:sz w:val="22"/>
        </w:rPr>
        <w:t>主持人：“本届压轴——缅甸老坑巨料，起拍价500w。”</w:t>
      </w:r>
    </w:p>
    <w:p>
      <w:pPr>
        <w:spacing w:after="40"/>
      </w:pPr>
      <w:r>
        <w:rPr>
          <w:sz w:val="22"/>
        </w:rPr>
        <w:t>林北手心贴在胸口——隔着衣服都能感受到炽热。他举牌：“1000w。”</w:t>
      </w:r>
    </w:p>
    <w:p>
      <w:pPr>
        <w:spacing w:after="40"/>
      </w:pPr>
      <w:r>
        <w:rPr>
          <w:sz w:val="22"/>
        </w:rPr>
        <w:t>全场哗然。有人加价，林北直接1500w→2000w。</w:t>
      </w:r>
    </w:p>
    <w:p>
      <w:pPr>
        <w:spacing w:after="40"/>
      </w:pPr>
      <w:r>
        <w:rPr>
          <w:sz w:val="22"/>
        </w:rPr>
        <w:t>最终落槌——林北押下全部身家。透视全开！视野中巨石内部一团浓绿正在发光，宛如绿色太阳。信息：翡翠（帝王绿），价值：8000w+。</w:t>
      </w:r>
    </w:p>
    <w:p>
      <w:pPr>
        <w:spacing w:after="40"/>
      </w:pPr>
      <w:r>
        <w:rPr>
          <w:sz w:val="22"/>
        </w:rPr>
        <w:t>代价瞬间袭来——林北手心传来撕心裂肺的剧痛。</w:t>
      </w:r>
    </w:p>
    <w:p>
      <w:pPr>
        <w:spacing w:after="40"/>
      </w:pPr>
      <w:r>
        <w:rPr>
          <w:sz w:val="22"/>
        </w:rPr>
        <w:t>切割机启动，刀片刺入巨石。全场屏息。第一片剖面露出来——帝王绿！满场尖叫。</w:t>
      </w:r>
    </w:p>
    <w:p>
      <w:pPr>
        <w:spacing w:after="40"/>
      </w:pPr>
      <w:r>
        <w:rPr>
          <w:sz w:val="22"/>
        </w:rPr>
        <w:t>主持人宣布总估值超1.2亿。全场沸腾。</w:t>
      </w:r>
    </w:p>
    <w:p>
      <w:pPr>
        <w:spacing w:after="40"/>
      </w:pPr>
      <w:r>
        <w:rPr>
          <w:sz w:val="22"/>
        </w:rPr>
        <w:t>但林北——低头看向左手——手心皮肤炸裂，金色裂纹从手腕一路炸裂到小臂，鲜血从裂纹中喷涌而出，滴落在地上。林北单膝跪地。</w:t>
      </w:r>
    </w:p>
    <w:p>
      <w:pPr>
        <w:spacing w:after="40"/>
      </w:pPr>
      <w:r>
        <w:rPr>
          <w:sz w:val="22"/>
        </w:rPr>
        <w:t>王胖子扑过来：“哥！”</w:t>
      </w:r>
    </w:p>
    <w:p>
      <w:pPr>
        <w:pStyle w:val="Heading2"/>
      </w:pPr>
      <w:r>
        <w:t>场景 023  日  内 赌石大会——崩溃</w:t>
      </w:r>
    </w:p>
    <w:p>
      <w:pPr>
        <w:spacing w:after="20" w:before="0"/>
      </w:pPr>
      <w:r>
        <w:rPr>
          <w:sz w:val="20"/>
        </w:rPr>
        <w:t>人物：林北 王胖子 光头男 众人</w:t>
      </w:r>
    </w:p>
    <w:p>
      <w:pPr>
        <w:spacing w:after="20" w:before="0"/>
      </w:pPr>
      <w:r>
        <w:rPr>
          <w:sz w:val="20"/>
        </w:rPr>
        <w:t>服装：同上</w:t>
      </w:r>
    </w:p>
    <w:p>
      <w:pPr>
        <w:spacing w:after="20" w:before="0"/>
      </w:pPr>
      <w:r>
        <w:rPr>
          <w:sz w:val="20"/>
        </w:rPr>
        <w:t>道具：手机（多人举拍）</w:t>
      </w:r>
    </w:p>
    <w:p>
      <w:pPr>
        <w:spacing w:before="120"/>
      </w:pPr>
      <w:r>
        <w:rPr>
          <w:sz w:val="22"/>
        </w:rPr>
        <w:t>【人群中一个声音炸响。】</w:t>
      </w:r>
    </w:p>
    <w:p>
      <w:pPr>
        <w:spacing w:after="40"/>
      </w:pPr>
      <w:r>
        <w:rPr>
          <w:sz w:val="22"/>
        </w:rPr>
        <w:t>光头男摘下帽子，冲上台：“都别动！” 全场安静。</w:t>
      </w:r>
    </w:p>
    <w:p>
      <w:pPr>
        <w:spacing w:after="40"/>
      </w:pPr>
      <w:r>
        <w:rPr>
          <w:sz w:val="22"/>
        </w:rPr>
        <w:t>光头指着林北：“这个人——是个乞丐！他的货来路不明！他手里有鬼！”</w:t>
      </w:r>
    </w:p>
    <w:p>
      <w:pPr>
        <w:spacing w:after="40"/>
      </w:pPr>
      <w:r>
        <w:rPr>
          <w:sz w:val="22"/>
        </w:rPr>
        <w:t>人群骚动。光头：“一个乞丐三天赚四千万，你们不觉得奇怪吗？他手心里藏着东西——我亲眼看到的！”</w:t>
      </w:r>
    </w:p>
    <w:p>
      <w:pPr>
        <w:spacing w:after="40"/>
      </w:pPr>
      <w:r>
        <w:rPr>
          <w:sz w:val="22"/>
        </w:rPr>
        <w:t>所有人举起手机对准林北。</w:t>
      </w:r>
    </w:p>
    <w:p>
      <w:pPr>
        <w:spacing w:after="40"/>
      </w:pPr>
      <w:r>
        <w:rPr>
          <w:sz w:val="22"/>
        </w:rPr>
        <w:t>林北缓缓站起，抬起染血的左手。他看向光头男——那眼神让光头后退了一步。</w:t>
      </w:r>
    </w:p>
    <w:p>
      <w:pPr>
        <w:spacing w:after="40"/>
      </w:pPr>
      <w:r>
        <w:rPr>
          <w:sz w:val="22"/>
        </w:rPr>
        <w:t>王胖子冲上前，张开双臂挡住所有镜头：“不许拍！谁都不许拍！”眼眶通红：“他是靠本事赢的！你们谁有本事也去赢啊！”</w:t>
      </w:r>
    </w:p>
    <w:p>
      <w:pPr>
        <w:spacing w:after="40"/>
      </w:pPr>
      <w:r>
        <w:rPr>
          <w:sz w:val="22"/>
        </w:rPr>
        <w:t>林北拍了拍王胖子的肩膀。转身，跳下舞台，冲入混乱的人群中。</w:t>
      </w:r>
    </w:p>
    <w:p>
      <w:pPr>
        <w:spacing w:after="40"/>
      </w:pPr>
      <w:r>
        <w:rPr>
          <w:sz w:val="22"/>
        </w:rPr>
        <w:t>光头男想追但被人群挤住，对着手机吼：“门口的人呢？！堵住他！”</w:t>
      </w:r>
    </w:p>
    <w:p>
      <w:pPr>
        <w:spacing w:after="40"/>
      </w:pPr>
      <w:r>
        <w:rPr>
          <w:sz w:val="22"/>
        </w:rPr>
        <w:t>画面切到门口——刘三带着人往门里冲。</w:t>
      </w:r>
    </w:p>
    <w:p>
      <w:pPr>
        <w:spacing w:after="40"/>
      </w:pPr>
      <w:r>
        <w:rPr>
          <w:sz w:val="22"/>
        </w:rPr>
        <w:t>画面切回林北——他从侧门一闪而出，消失在街角。</w:t>
      </w:r>
    </w:p>
    <w:p>
      <w:pPr>
        <w:spacing w:after="40"/>
      </w:pPr>
      <w:r>
        <w:rPr>
          <w:sz w:val="22"/>
        </w:rPr>
        <w:t>最后一镜：林北靠坐在空无一人的小巷墙边，左手滴血，脸上却带着笑。林北对着手心：“你还挺能抗。”手心眼睛半睁，瞳孔透出微弱的金光。</w:t>
      </w:r>
    </w:p>
    <w:p>
      <w:pPr>
        <w:spacing w:after="40"/>
      </w:pPr>
      <w:r>
        <w:rPr>
          <w:sz w:val="22"/>
        </w:rPr>
        <w:t>【画面定格。一卡钩子：手怎么了？4000万能保住吗？林北逃去哪？】</w:t>
      </w:r>
    </w:p>
    <w:p>
      <w:r>
        <w:br w:type="page"/>
      </w:r>
    </w:p>
    <w:p>
      <w:pPr>
        <w:pStyle w:val="Heading1"/>
      </w:pPr>
      <w:r>
        <w:t>第十一集</w:t>
      </w:r>
    </w:p>
    <w:p>
      <w:pPr>
        <w:spacing w:after="120"/>
      </w:pPr>
      <w:r>
        <w:rPr>
          <w:color w:val="888888"/>
          <w:sz w:val="18"/>
        </w:rPr>
        <w:t>本集功能：匿藏仓库→代价规律量化→王胖子找到林北</w:t>
        <w:br/>
        <w:t>【单元2 匿藏·代价觉醒 开篇】 | 钩子类型：悬念 | 爽点：— | 情绪锚点：悬</w:t>
      </w:r>
    </w:p>
    <w:p>
      <w:pPr>
        <w:pStyle w:val="Heading2"/>
      </w:pPr>
      <w:r>
        <w:t>场景 024  夜  内 废弃仓库</w:t>
      </w:r>
    </w:p>
    <w:p>
      <w:pPr>
        <w:spacing w:after="20" w:before="0"/>
      </w:pPr>
      <w:r>
        <w:rPr>
          <w:sz w:val="20"/>
        </w:rPr>
        <w:t>人物：林北</w:t>
      </w:r>
    </w:p>
    <w:p>
      <w:pPr>
        <w:spacing w:after="20" w:before="0"/>
      </w:pPr>
      <w:r>
        <w:rPr>
          <w:sz w:val="20"/>
        </w:rPr>
        <w:t>服装：林北（黑衫沾血）</w:t>
      </w:r>
    </w:p>
    <w:p>
      <w:pPr>
        <w:spacing w:after="20" w:before="0"/>
      </w:pPr>
      <w:r>
        <w:rPr>
          <w:sz w:val="20"/>
        </w:rPr>
        <w:t>道具：破旧桌子 纸 笔 水 纱布</w:t>
      </w:r>
    </w:p>
    <w:p>
      <w:pPr>
        <w:spacing w:before="120"/>
      </w:pPr>
      <w:r>
        <w:rPr>
          <w:sz w:val="22"/>
        </w:rPr>
        <w:t>【城郊废弃仓库，月光从破窗洒进来。】</w:t>
      </w:r>
    </w:p>
    <w:p>
      <w:pPr>
        <w:spacing w:after="40"/>
      </w:pPr>
      <w:r>
        <w:rPr>
          <w:sz w:val="22"/>
        </w:rPr>
        <w:t>林北独自坐在一张破旧桌子前，左手缠着纱布。他摊开一张纸，用右手慢慢写字。</w:t>
      </w:r>
    </w:p>
    <w:p>
      <w:pPr>
        <w:spacing w:after="40"/>
      </w:pPr>
      <w:r>
        <w:rPr>
          <w:sz w:val="22"/>
        </w:rPr>
        <w:t>纸上字迹记录每次透视的身体反应——“宣德炉15w→手心微热，数秒恢复” “玉扳指40w→短时发热，无痛感” “高冰翡翠60w→手心刺痛，持续数秒” “紫罗兰200w→刺痛加剧，裂纹初现” “飘花玻璃种350w→裂纹加深” “赌石大会连开→裂纹蔓延指根” “帝王绿8000w→手心喷血，裂纹炸到小臂”</w:t>
      </w:r>
    </w:p>
    <w:p>
      <w:pPr>
        <w:spacing w:after="40"/>
      </w:pPr>
      <w:r>
        <w:rPr>
          <w:sz w:val="22"/>
        </w:rPr>
        <w:t>林北放下笔，看着纸上规律：“越贵的东西，代价越大，恢复越慢。”</w:t>
      </w:r>
    </w:p>
    <w:p>
      <w:pPr>
        <w:spacing w:after="40"/>
      </w:pPr>
      <w:r>
        <w:rPr>
          <w:sz w:val="22"/>
        </w:rPr>
        <w:t>林北看着左手，OS：“15w是微热，40w开始发热，60w开始刺痛……那意思是，小钱可以随便用，大钱得斂量着来？”</w:t>
      </w:r>
    </w:p>
    <w:p>
      <w:pPr>
        <w:spacing w:after="40"/>
      </w:pPr>
      <w:r>
        <w:rPr>
          <w:sz w:val="22"/>
        </w:rPr>
        <w:t>门外传来脚步声。林北警觉，手摸向旁边的铁管。</w:t>
      </w:r>
    </w:p>
    <w:p>
      <w:pPr>
        <w:spacing w:after="40"/>
      </w:pPr>
      <w:r>
        <w:rPr>
          <w:sz w:val="22"/>
        </w:rPr>
        <w:t>王胖子小声：“哥？哥！你在里面吗？” 林北松了口气。</w:t>
      </w:r>
    </w:p>
    <w:p>
      <w:pPr>
        <w:pStyle w:val="Heading2"/>
      </w:pPr>
      <w:r>
        <w:t>场景 025  夜  内 废弃仓库</w:t>
      </w:r>
    </w:p>
    <w:p>
      <w:pPr>
        <w:spacing w:after="20" w:before="0"/>
      </w:pPr>
      <w:r>
        <w:rPr>
          <w:sz w:val="20"/>
        </w:rPr>
        <w:t>人物：林北 王胖子</w:t>
      </w:r>
    </w:p>
    <w:p>
      <w:pPr>
        <w:spacing w:after="20" w:before="0"/>
      </w:pPr>
      <w:r>
        <w:rPr>
          <w:sz w:val="20"/>
        </w:rPr>
        <w:t>服装：林北（黑衫沾血） 王胖子（衬衫扯皱）</w:t>
      </w:r>
    </w:p>
    <w:p>
      <w:pPr>
        <w:spacing w:after="20" w:before="0"/>
      </w:pPr>
      <w:r>
        <w:rPr>
          <w:sz w:val="20"/>
        </w:rPr>
        <w:t>道具：塑料袋（食物 药品） 两张破椅子</w:t>
      </w:r>
    </w:p>
    <w:p>
      <w:pPr>
        <w:spacing w:before="120"/>
      </w:pPr>
      <w:r>
        <w:rPr>
          <w:sz w:val="22"/>
        </w:rPr>
        <w:t>【王胖子拎着一个塑料袋进来，看到林北的瞬间眼眶就红了。】</w:t>
      </w:r>
    </w:p>
    <w:p>
      <w:pPr>
        <w:spacing w:after="40"/>
      </w:pPr>
      <w:r>
        <w:rPr>
          <w:sz w:val="22"/>
        </w:rPr>
        <w:t>王胖子：“哥！你手——” 林北放下袖子：“没事。”</w:t>
      </w:r>
    </w:p>
    <w:p>
      <w:pPr>
        <w:spacing w:after="40"/>
      </w:pPr>
      <w:r>
        <w:rPr>
          <w:sz w:val="22"/>
        </w:rPr>
        <w:t>王胖子拆塑料袋往外掏东西：“药，纱布，还有吃的——我跑遍了半个城才甩掉光头的人。”</w:t>
      </w:r>
    </w:p>
    <w:p>
      <w:pPr>
        <w:spacing w:after="40"/>
      </w:pPr>
      <w:r>
        <w:rPr>
          <w:sz w:val="22"/>
        </w:rPr>
        <w:t>王胖子把一瓶水和一个面包推到林北面前：“哥，吃。你都一天没吃东西了。”</w:t>
      </w:r>
    </w:p>
    <w:p>
      <w:pPr>
        <w:spacing w:after="40"/>
      </w:pPr>
      <w:r>
        <w:rPr>
          <w:sz w:val="22"/>
        </w:rPr>
        <w:t>林北拿起面包咬了一口，看着王胖子：“你怎么找到我的？”</w:t>
      </w:r>
    </w:p>
    <w:p>
      <w:pPr>
        <w:spacing w:after="40"/>
      </w:pPr>
      <w:r>
        <w:rPr>
          <w:sz w:val="22"/>
        </w:rPr>
        <w:t>王胖子挠头：“我把你那天跑的方向画了个圈，一家一家废弃厂房找过来的。不多，也就找了二十几个吧。”</w:t>
      </w:r>
    </w:p>
    <w:p>
      <w:pPr>
        <w:spacing w:after="40"/>
      </w:pPr>
      <w:r>
        <w:rPr>
          <w:sz w:val="22"/>
        </w:rPr>
        <w:t>林北停住咀嚼，看着王胖子满是灰的鞋和裤腿：“……谢了。”</w:t>
      </w:r>
    </w:p>
    <w:p>
      <w:pPr>
        <w:spacing w:after="40"/>
      </w:pPr>
      <w:r>
        <w:rPr>
          <w:sz w:val="22"/>
        </w:rPr>
        <w:t>王胖子摆手：“谢啥，哥你教我认石头的时候可没收我学费。”</w:t>
      </w:r>
    </w:p>
    <w:p>
      <w:r>
        <w:br w:type="page"/>
      </w:r>
    </w:p>
    <w:p>
      <w:pPr>
        <w:pStyle w:val="Heading1"/>
      </w:pPr>
      <w:r>
        <w:t>第十二集</w:t>
      </w:r>
    </w:p>
    <w:p>
      <w:pPr>
        <w:spacing w:after="120"/>
      </w:pPr>
      <w:r>
        <w:rPr>
          <w:color w:val="888888"/>
          <w:sz w:val="18"/>
        </w:rPr>
        <w:t>本集功能：林北首次对人坦白部分能力→王胖子讲述过去→兄弟情建立 | 钩子类型：反转（情感反转） | 爽点：身份反转（兄弟情） | 情绪锚点：暖</w:t>
      </w:r>
    </w:p>
    <w:p>
      <w:pPr>
        <w:pStyle w:val="Heading2"/>
      </w:pPr>
      <w:r>
        <w:t>场景 026  夜  内 废弃仓库</w:t>
      </w:r>
    </w:p>
    <w:p>
      <w:pPr>
        <w:spacing w:after="20" w:before="0"/>
      </w:pPr>
      <w:r>
        <w:rPr>
          <w:sz w:val="20"/>
        </w:rPr>
        <w:t>人物：林北 王胖子</w:t>
      </w:r>
    </w:p>
    <w:p>
      <w:pPr>
        <w:spacing w:after="20" w:before="0"/>
      </w:pPr>
      <w:r>
        <w:rPr>
          <w:sz w:val="20"/>
        </w:rPr>
        <w:t>服装：同上</w:t>
      </w:r>
    </w:p>
    <w:p>
      <w:pPr>
        <w:spacing w:after="20" w:before="0"/>
      </w:pPr>
      <w:r>
        <w:rPr>
          <w:sz w:val="20"/>
        </w:rPr>
        <w:t>道具：两罐啤酒 面包 纱布</w:t>
      </w:r>
    </w:p>
    <w:p>
      <w:pPr>
        <w:spacing w:before="120"/>
      </w:pPr>
      <w:r>
        <w:rPr>
          <w:sz w:val="22"/>
        </w:rPr>
        <w:t>【仓库里，两人席地而坐。王胖子从塑料袋底掏出两罐啤酒。】</w:t>
      </w:r>
    </w:p>
    <w:p>
      <w:pPr>
        <w:spacing w:after="40"/>
      </w:pPr>
      <w:r>
        <w:rPr>
          <w:sz w:val="22"/>
        </w:rPr>
        <w:t>王胖子不好意思：“顺路买的……” 林北接过啤酒，拉开拉环。两人碰了一下，各自喝了一口。</w:t>
      </w:r>
    </w:p>
    <w:p>
      <w:pPr>
        <w:spacing w:after="40"/>
      </w:pPr>
      <w:r>
        <w:rPr>
          <w:sz w:val="22"/>
        </w:rPr>
        <w:t>沉默片刻。王胖子：“哥，那天在赌石大会，你手——是真的喷血了。” 林北看着左手：“我知道。”</w:t>
      </w:r>
    </w:p>
    <w:p>
      <w:pPr>
        <w:spacing w:after="40"/>
      </w:pPr>
      <w:r>
        <w:rPr>
          <w:sz w:val="22"/>
        </w:rPr>
        <w:t>又一阵沉默。林北：“胖子，你信不信——”他摊开左手。纱布拆开，手心中央一层金色瘤痕，隐约能看到眼球的轮廓。林北：“——我手里长了只眼睛。”</w:t>
      </w:r>
    </w:p>
    <w:p>
      <w:pPr>
        <w:spacing w:after="40"/>
      </w:pPr>
      <w:r>
        <w:rPr>
          <w:sz w:val="22"/>
        </w:rPr>
        <w:t>王胖子盯着林北的手心，平静地说：“我知道。” 林北一愣。</w:t>
      </w:r>
    </w:p>
    <w:p>
      <w:pPr>
        <w:spacing w:after="40"/>
      </w:pPr>
      <w:r>
        <w:rPr>
          <w:sz w:val="22"/>
        </w:rPr>
        <w:t>王胖子：“那天在赌石场，你第一块废料开出高冰种的时候我就知道了。一个正常人不可能从废料堆里挑出最好的石头。”</w:t>
      </w:r>
    </w:p>
    <w:p>
      <w:pPr>
        <w:spacing w:after="40"/>
      </w:pPr>
      <w:r>
        <w:rPr>
          <w:sz w:val="22"/>
        </w:rPr>
        <w:t>王胖子灌了一口啤酒：“我以前有个兄弟，亲兄弟——被坑死在缅甸一个黑矿里。矿主把废料当原石卖，他不信邪非要下矿去看，结果塔方。他看到矿底有绿光，觉得能发财。结果那绿光是矿主的诱饵。”</w:t>
      </w:r>
    </w:p>
    <w:p>
      <w:pPr>
        <w:spacing w:after="40"/>
      </w:pPr>
      <w:r>
        <w:rPr>
          <w:sz w:val="22"/>
        </w:rPr>
        <w:t>王胖子眼眶发红，抬头看着林北：“哥，你让我想起他。不是长得像——是眼睛里那种光。不管你手上有啥，我跟定你了。”</w:t>
      </w:r>
    </w:p>
    <w:p>
      <w:pPr>
        <w:spacing w:after="40"/>
      </w:pPr>
      <w:r>
        <w:rPr>
          <w:sz w:val="22"/>
        </w:rPr>
        <w:t>林北伸出右手，握住王胖子的手：“好。”</w:t>
      </w:r>
    </w:p>
    <w:p>
      <w:pPr>
        <w:spacing w:after="40"/>
      </w:pPr>
      <w:r>
        <w:rPr>
          <w:sz w:val="22"/>
        </w:rPr>
        <w:t>两只手在月光下紧紧握在一起。</w:t>
      </w:r>
    </w:p>
    <w:p>
      <w:r>
        <w:br w:type="page"/>
      </w:r>
    </w:p>
    <w:p>
      <w:pPr>
        <w:pStyle w:val="Heading1"/>
      </w:pPr>
      <w:r>
        <w:t>第十三集</w:t>
      </w:r>
    </w:p>
    <w:p>
      <w:pPr>
        <w:spacing w:after="120"/>
      </w:pPr>
      <w:r>
        <w:rPr>
          <w:color w:val="888888"/>
          <w:sz w:val="18"/>
        </w:rPr>
        <w:t>本集功能：林北帮王胖子挑料→王胖子第一次自己赚钱→信任进一步深化 | 钩子类型：信息差 | 爽点：财富碾压+兄弟情 | 情绪锚点：爽+暖</w:t>
      </w:r>
    </w:p>
    <w:p>
      <w:pPr>
        <w:pStyle w:val="Heading2"/>
      </w:pPr>
      <w:r>
        <w:t>场景 027  日  外 二手原石市场</w:t>
      </w:r>
    </w:p>
    <w:p>
      <w:pPr>
        <w:spacing w:after="20" w:before="0"/>
      </w:pPr>
      <w:r>
        <w:rPr>
          <w:sz w:val="20"/>
        </w:rPr>
        <w:t>人物：林北 王胖子 摊主</w:t>
      </w:r>
    </w:p>
    <w:p>
      <w:pPr>
        <w:spacing w:after="20" w:before="0"/>
      </w:pPr>
      <w:r>
        <w:rPr>
          <w:sz w:val="20"/>
        </w:rPr>
        <w:t>服装：林北（休闲装） 王胖子（花哨衬衫） 摊主（工装）</w:t>
      </w:r>
    </w:p>
    <w:p>
      <w:pPr>
        <w:spacing w:after="20" w:before="0"/>
      </w:pPr>
      <w:r>
        <w:rPr>
          <w:sz w:val="20"/>
        </w:rPr>
        <w:t>道具：各种切垮废料 强光手电 银行卡</w:t>
      </w:r>
    </w:p>
    <w:p>
      <w:pPr>
        <w:spacing w:before="120"/>
      </w:pPr>
      <w:r>
        <w:rPr>
          <w:sz w:val="22"/>
        </w:rPr>
        <w:t>【城郊二手原石市场，满地都是别人切垮的废料。】</w:t>
      </w:r>
    </w:p>
    <w:p>
      <w:pPr>
        <w:spacing w:after="40"/>
      </w:pPr>
      <w:r>
        <w:rPr>
          <w:sz w:val="22"/>
        </w:rPr>
        <w:t>王胖子：“哥，这儿都是别人切剩下的，没啥好东西。”</w:t>
      </w:r>
    </w:p>
    <w:p>
      <w:pPr>
        <w:spacing w:after="40"/>
      </w:pPr>
      <w:r>
        <w:rPr>
          <w:sz w:val="22"/>
        </w:rPr>
        <w:t>林北不答话，手心慢慢扫过一堆废料。手心微微一热——停在一块拳头大的黑皮料上：“这块。”</w:t>
      </w:r>
    </w:p>
    <w:p>
      <w:pPr>
        <w:spacing w:after="40"/>
      </w:pPr>
      <w:r>
        <w:rPr>
          <w:sz w:val="22"/>
        </w:rPr>
        <w:t>王胖子翻看石头：“这块切口灰白，典型的垮料啊……”抬头看林北，又闭嘴：“……行，听哥的。”花2000买下废料。</w:t>
      </w:r>
    </w:p>
    <w:p>
      <w:pPr>
        <w:spacing w:after="40"/>
      </w:pPr>
      <w:r>
        <w:rPr>
          <w:sz w:val="22"/>
        </w:rPr>
        <w:t>当场开切——第二刀下去，糯种翡翠出水！摊主傻眼：“这也能出绿？”</w:t>
      </w:r>
    </w:p>
    <w:p>
      <w:pPr>
        <w:spacing w:after="40"/>
      </w:pPr>
      <w:r>
        <w:rPr>
          <w:sz w:val="22"/>
        </w:rPr>
        <w:t>切石师傅估价：“糯种，肉细，20w没问题。” 王胖子傻了。</w:t>
      </w:r>
    </w:p>
    <w:p>
      <w:pPr>
        <w:pStyle w:val="Heading2"/>
      </w:pPr>
      <w:r>
        <w:t>场景 028  日  外 二手原石市场门口</w:t>
      </w:r>
    </w:p>
    <w:p>
      <w:pPr>
        <w:spacing w:after="20" w:before="0"/>
      </w:pPr>
      <w:r>
        <w:rPr>
          <w:sz w:val="20"/>
        </w:rPr>
        <w:t>人物：林北 王胖子</w:t>
      </w:r>
    </w:p>
    <w:p>
      <w:pPr>
        <w:spacing w:after="20" w:before="0"/>
      </w:pPr>
      <w:r>
        <w:rPr>
          <w:sz w:val="20"/>
        </w:rPr>
        <w:t>服装：同上</w:t>
      </w:r>
    </w:p>
    <w:p>
      <w:pPr>
        <w:spacing w:after="20" w:before="0"/>
      </w:pPr>
      <w:r>
        <w:rPr>
          <w:sz w:val="20"/>
        </w:rPr>
        <w:t>道具：银行卡</w:t>
      </w:r>
    </w:p>
    <w:p>
      <w:pPr>
        <w:spacing w:before="120"/>
      </w:pPr>
      <w:r>
        <w:rPr>
          <w:sz w:val="22"/>
        </w:rPr>
        <w:t>【王胖子拿着刚到手的银行卡，双手递给林北。】</w:t>
      </w:r>
    </w:p>
    <w:p>
      <w:pPr>
        <w:spacing w:after="40"/>
      </w:pPr>
      <w:r>
        <w:rPr>
          <w:sz w:val="22"/>
        </w:rPr>
        <w:t>王胖子：“哥，这钱是你的。我就出了个手，料是你挑的。”</w:t>
      </w:r>
    </w:p>
    <w:p>
      <w:pPr>
        <w:spacing w:after="40"/>
      </w:pPr>
      <w:r>
        <w:rPr>
          <w:sz w:val="22"/>
        </w:rPr>
        <w:t>林北把银行卡推回去：“你的。”</w:t>
      </w:r>
    </w:p>
    <w:p>
      <w:pPr>
        <w:spacing w:after="40"/>
      </w:pPr>
      <w:r>
        <w:rPr>
          <w:sz w:val="22"/>
        </w:rPr>
        <w:t>王胖子：“可是——”</w:t>
      </w:r>
    </w:p>
    <w:p>
      <w:pPr>
        <w:spacing w:after="40"/>
      </w:pPr>
      <w:r>
        <w:rPr>
          <w:sz w:val="22"/>
        </w:rPr>
        <w:t>林北：“第一块废料是你劝我别买的，你欠我的。这块是你自己买的，不欠。”</w:t>
      </w:r>
    </w:p>
    <w:p>
      <w:pPr>
        <w:spacing w:after="40"/>
      </w:pPr>
      <w:r>
        <w:rPr>
          <w:sz w:val="22"/>
        </w:rPr>
        <w:t>王胖子低头看着手里的银行卡，眼眶慢慢红了，声音发哑：“哥，你知道吗——我混赌石圈三年，从来没有自己赚过一分钱。”他抹了一把眼睛：“从今天起，胖子这条命也归你管了。”</w:t>
      </w:r>
    </w:p>
    <w:p>
      <w:pPr>
        <w:spacing w:after="40"/>
      </w:pPr>
      <w:r>
        <w:rPr>
          <w:sz w:val="22"/>
        </w:rPr>
        <w:t>林北嘴角一扬：“命就算了，你太重，扛不动。” 王胖子破涕为笑。</w:t>
      </w:r>
    </w:p>
    <w:p>
      <w:r>
        <w:br w:type="page"/>
      </w:r>
    </w:p>
    <w:p>
      <w:pPr>
        <w:pStyle w:val="Heading1"/>
      </w:pPr>
      <w:r>
        <w:t>第十四集</w:t>
      </w:r>
    </w:p>
    <w:p>
      <w:pPr>
        <w:spacing w:after="120"/>
      </w:pPr>
      <w:r>
        <w:rPr>
          <w:color w:val="888888"/>
          <w:sz w:val="18"/>
        </w:rPr>
        <w:t>本集功能：光头被列入黑名单→九爷电话训斥→金丝眼镜专家介入→对抗从街头升级到专业 | 钩子类型：危机 | 爽点：— | 情绪锚点：悬</w:t>
      </w:r>
    </w:p>
    <w:p>
      <w:pPr>
        <w:pStyle w:val="Heading2"/>
      </w:pPr>
      <w:r>
        <w:t>场景 029  日  内 茶楼二楼</w:t>
      </w:r>
    </w:p>
    <w:p>
      <w:pPr>
        <w:spacing w:after="20" w:before="0"/>
      </w:pPr>
      <w:r>
        <w:rPr>
          <w:sz w:val="20"/>
        </w:rPr>
        <w:t>人物：光头男</w:t>
      </w:r>
    </w:p>
    <w:p>
      <w:pPr>
        <w:spacing w:after="20" w:before="0"/>
      </w:pPr>
      <w:r>
        <w:rPr>
          <w:sz w:val="20"/>
        </w:rPr>
        <w:t>服装：光头男（唐装）</w:t>
      </w:r>
    </w:p>
    <w:p>
      <w:pPr>
        <w:spacing w:after="20" w:before="0"/>
      </w:pPr>
      <w:r>
        <w:rPr>
          <w:sz w:val="20"/>
        </w:rPr>
        <w:t>道具：手机 茶杯</w:t>
      </w:r>
    </w:p>
    <w:p>
      <w:pPr>
        <w:spacing w:before="120"/>
      </w:pPr>
      <w:r>
        <w:rPr>
          <w:sz w:val="22"/>
        </w:rPr>
        <w:t>【光头男坐在茶楼，脸色铁青。】</w:t>
      </w:r>
    </w:p>
    <w:p>
      <w:pPr>
        <w:spacing w:after="40"/>
      </w:pPr>
      <w:r>
        <w:rPr>
          <w:sz w:val="22"/>
        </w:rPr>
        <w:t>手机震动。光头接起。电话vo（男声，低沉）：“你在赌石大会当众闹事，大会委员会把你列入黑名单了。” 光头：“什么？！”</w:t>
      </w:r>
    </w:p>
    <w:p>
      <w:pPr>
        <w:spacing w:after="40"/>
      </w:pPr>
      <w:r>
        <w:rPr>
          <w:sz w:val="22"/>
        </w:rPr>
        <w:t>电话vo：“以后东区所有正规赌石场你都不能进。你让我很被动。” 光头：“九爷，那个乞丐他真的——”</w:t>
      </w:r>
    </w:p>
    <w:p>
      <w:pPr>
        <w:spacing w:after="40"/>
      </w:pPr>
      <w:r>
        <w:rPr>
          <w:sz w:val="22"/>
        </w:rPr>
        <w:t>九爷vo打断：“一个乞丐你都搞不定，还有脸叫我？” 光头沉默。</w:t>
      </w:r>
    </w:p>
    <w:p>
      <w:pPr>
        <w:spacing w:after="40"/>
      </w:pPr>
      <w:r>
        <w:rPr>
          <w:sz w:val="22"/>
        </w:rPr>
        <w:t>九爷vo：“陈教授明天到。你把所有关于那个乞丐的资料交给他。” 电话挂断。光头把手机拍在桌上。</w:t>
      </w:r>
    </w:p>
    <w:p>
      <w:pPr>
        <w:pStyle w:val="Heading2"/>
      </w:pPr>
      <w:r>
        <w:t>场景 030  日  内 茶楼包间</w:t>
      </w:r>
    </w:p>
    <w:p>
      <w:pPr>
        <w:spacing w:after="20" w:before="0"/>
      </w:pPr>
      <w:r>
        <w:rPr>
          <w:sz w:val="20"/>
        </w:rPr>
        <w:t>人物：光头男 陈教授（金丝眼镜鉴定专家）</w:t>
      </w:r>
    </w:p>
    <w:p>
      <w:pPr>
        <w:spacing w:after="20" w:before="0"/>
      </w:pPr>
      <w:r>
        <w:rPr>
          <w:sz w:val="20"/>
        </w:rPr>
        <w:t>服装：光头男（唐装） 陈教授（灰色西装 金丝眼镜）</w:t>
      </w:r>
    </w:p>
    <w:p>
      <w:pPr>
        <w:spacing w:after="20" w:before="0"/>
      </w:pPr>
      <w:r>
        <w:rPr>
          <w:sz w:val="20"/>
        </w:rPr>
        <w:t>道具：文件袋（林北资料） 平板电脑</w:t>
      </w:r>
    </w:p>
    <w:p>
      <w:pPr>
        <w:spacing w:before="120"/>
      </w:pPr>
      <w:r>
        <w:rPr>
          <w:sz w:val="22"/>
        </w:rPr>
        <w:t>【一个戴着金丝眼镜的中年男人坐在光头对面，翻阅文件袋里的资料。】</w:t>
      </w:r>
    </w:p>
    <w:p>
      <w:pPr>
        <w:spacing w:after="40"/>
      </w:pPr>
      <w:r>
        <w:rPr>
          <w:sz w:val="22"/>
        </w:rPr>
        <w:t>文件袋里——林北在聚宝斋的照片、在赌石场的照片、在赌石大会的照片。</w:t>
      </w:r>
    </w:p>
    <w:p>
      <w:pPr>
        <w:spacing w:after="40"/>
      </w:pPr>
      <w:r>
        <w:rPr>
          <w:sz w:val="22"/>
        </w:rPr>
        <w:t>陈教授推推眼镜：“有意思。一个乞丐，一周之内从零到四千万。”</w:t>
      </w:r>
    </w:p>
    <w:p>
      <w:pPr>
        <w:spacing w:after="40"/>
      </w:pPr>
      <w:r>
        <w:rPr>
          <w:sz w:val="22"/>
        </w:rPr>
        <w:t>翻到交易记录：“宣德炉15w——检测了三天？玉扳指40w——从垃圾桶翻出来的？”</w:t>
      </w:r>
    </w:p>
    <w:p>
      <w:pPr>
        <w:spacing w:after="40"/>
      </w:pPr>
      <w:r>
        <w:rPr>
          <w:sz w:val="22"/>
        </w:rPr>
        <w:t>陈教授放下资料，摘下眼镜擦拭：“光头，你有没有想过——他不是运气好，他是能看到你看不到的东西。”</w:t>
      </w:r>
    </w:p>
    <w:p>
      <w:pPr>
        <w:spacing w:after="40"/>
      </w:pPr>
      <w:r>
        <w:rPr>
          <w:sz w:val="22"/>
        </w:rPr>
        <w:t>光头：“你意思是？”</w:t>
      </w:r>
    </w:p>
    <w:p>
      <w:pPr>
        <w:spacing w:after="40"/>
      </w:pPr>
      <w:r>
        <w:rPr>
          <w:sz w:val="22"/>
        </w:rPr>
        <w:t>陈教授重新戴上眼镜：“我的意思是，别再用你那些打打杀杀的办法了。对付这种人，要先搞清楚他的底牌。”打开平板：“我已经联系了东区三大拍卖行，他迟早会再出货。到时候——让他自己把底牌亮出来。”</w:t>
      </w:r>
    </w:p>
    <w:p>
      <w:r>
        <w:br w:type="page"/>
      </w:r>
    </w:p>
    <w:p>
      <w:pPr>
        <w:pStyle w:val="Heading1"/>
      </w:pPr>
      <w:r>
        <w:t>第十五集</w:t>
      </w:r>
    </w:p>
    <w:p>
      <w:pPr>
        <w:spacing w:after="120"/>
      </w:pPr>
      <w:r>
        <w:rPr>
          <w:color w:val="888888"/>
          <w:sz w:val="18"/>
        </w:rPr>
        <w:t>本集功能：掌柜联系林北→拍卖行私洽鉴定明清瓷器→九爷名字首次出现→林北进入高端古玩圈 | 钩子类型：信息差 | 爽点：实力碾压 | 情绪锚点：爽+悬</w:t>
      </w:r>
    </w:p>
    <w:p>
      <w:pPr>
        <w:pStyle w:val="Heading2"/>
      </w:pPr>
      <w:r>
        <w:t>场景 031  日  内 废弃仓库</w:t>
      </w:r>
    </w:p>
    <w:p>
      <w:pPr>
        <w:spacing w:after="20" w:before="0"/>
      </w:pPr>
      <w:r>
        <w:rPr>
          <w:sz w:val="20"/>
        </w:rPr>
        <w:t>人物：林北 王胖子</w:t>
      </w:r>
    </w:p>
    <w:p>
      <w:pPr>
        <w:spacing w:after="20" w:before="0"/>
      </w:pPr>
      <w:r>
        <w:rPr>
          <w:sz w:val="20"/>
        </w:rPr>
        <w:t>服装：林北（休闲装） 王胖子（花哨衬衫）</w:t>
      </w:r>
    </w:p>
    <w:p>
      <w:pPr>
        <w:spacing w:after="20" w:before="0"/>
      </w:pPr>
      <w:r>
        <w:rPr>
          <w:sz w:val="20"/>
        </w:rPr>
        <w:t>道具：手机 背包</w:t>
      </w:r>
    </w:p>
    <w:p>
      <w:pPr>
        <w:spacing w:before="120"/>
      </w:pPr>
      <w:r>
        <w:rPr>
          <w:sz w:val="22"/>
        </w:rPr>
        <w:t>【林北的手机震动——屏幕上显示“掌柜的”。】</w:t>
      </w:r>
    </w:p>
    <w:p>
      <w:pPr>
        <w:spacing w:after="40"/>
      </w:pPr>
      <w:r>
        <w:rPr>
          <w:sz w:val="22"/>
        </w:rPr>
        <w:t>林北接起。掌柜压低声音：“小兄弟，终于联系上你了！你现在在哪儿？安全吗？” 林北：“安全。掌柜的有事？”</w:t>
      </w:r>
    </w:p>
    <w:p>
      <w:pPr>
        <w:spacing w:after="40"/>
      </w:pPr>
      <w:r>
        <w:rPr>
          <w:sz w:val="22"/>
        </w:rPr>
        <w:t>掌柜：“有个活——高端拍卖行的私洽委托，鉴定一批明清瓷器。对方点名要找真正有眼力的人。”</w:t>
      </w:r>
    </w:p>
    <w:p>
      <w:pPr>
        <w:spacing w:after="40"/>
      </w:pPr>
      <w:r>
        <w:rPr>
          <w:sz w:val="22"/>
        </w:rPr>
        <w:t>林北看左手手心：“……什么价位的？”</w:t>
      </w:r>
    </w:p>
    <w:p>
      <w:pPr>
        <w:spacing w:after="40"/>
      </w:pPr>
      <w:r>
        <w:rPr>
          <w:sz w:val="22"/>
        </w:rPr>
        <w:t>掌柜：“五件瓷器，总估值在2000w左右。拍卖行出三百万鉴定费。”</w:t>
      </w:r>
    </w:p>
    <w:p>
      <w:pPr>
        <w:spacing w:after="40"/>
      </w:pPr>
      <w:r>
        <w:rPr>
          <w:sz w:val="22"/>
        </w:rPr>
        <w:t>林北沉默片刻：“接。”</w:t>
      </w:r>
    </w:p>
    <w:p>
      <w:pPr>
        <w:pStyle w:val="Heading2"/>
      </w:pPr>
      <w:r>
        <w:t>场景 032  日  内 拍卖行私洽室</w:t>
      </w:r>
    </w:p>
    <w:p>
      <w:pPr>
        <w:spacing w:after="20" w:before="0"/>
      </w:pPr>
      <w:r>
        <w:rPr>
          <w:sz w:val="20"/>
        </w:rPr>
        <w:t>人物：林北 掌柜 拍卖行经理 助理</w:t>
      </w:r>
    </w:p>
    <w:p>
      <w:pPr>
        <w:spacing w:after="20" w:before="0"/>
      </w:pPr>
      <w:r>
        <w:rPr>
          <w:sz w:val="20"/>
        </w:rPr>
        <w:t>服装：林北（新中式黑衫） 掌柜（唐装） 经理（西装） 助理（职业装）</w:t>
      </w:r>
    </w:p>
    <w:p>
      <w:pPr>
        <w:spacing w:after="20" w:before="0"/>
      </w:pPr>
      <w:r>
        <w:rPr>
          <w:sz w:val="20"/>
        </w:rPr>
        <w:t>道具：五件明清瓷器（三真两假） 鉴定工具 强光手电</w:t>
      </w:r>
    </w:p>
    <w:p>
      <w:pPr>
        <w:spacing w:before="120"/>
      </w:pPr>
      <w:r>
        <w:rPr>
          <w:sz w:val="22"/>
        </w:rPr>
        <w:t>【高端拍卖行的私洽室内，五件瓷器一字排开。】</w:t>
      </w:r>
    </w:p>
    <w:p>
      <w:pPr>
        <w:spacing w:after="40"/>
      </w:pPr>
      <w:r>
        <w:rPr>
          <w:sz w:val="22"/>
        </w:rPr>
        <w:t>拍卖行经理客气地请林北和掌柜入座：“林先生，久仰大名。这五件是我们一个藏家委托的明清瓷器，请您过目。”</w:t>
      </w:r>
    </w:p>
    <w:p>
      <w:pPr>
        <w:spacing w:after="40"/>
      </w:pPr>
      <w:r>
        <w:rPr>
          <w:sz w:val="22"/>
        </w:rPr>
        <w:t>林北走近瓷器，左手看似随意地贴着桌面——手心眼微睁。视野中：第一件清乾隆青花缠枝莲纹瓶，真品，600w。第二件五彩鱼藻纹罐，现代仿品，胎釉不对。第三件清雍正粉彩九桃纹天球瓶，真品，800w。第四件清晚期仿明釉里红，半真，价值折半。第五件明成化斗彩鸡缸杯（残修），真品，300w。</w:t>
      </w:r>
    </w:p>
    <w:p>
      <w:pPr>
        <w:spacing w:after="40"/>
      </w:pPr>
      <w:r>
        <w:rPr>
          <w:sz w:val="22"/>
        </w:rPr>
        <w:t>林北收回手：“三真一仿一半真。仿的是五彩鱼藻纹罐，胎釉不对，现代高仿。”</w:t>
      </w:r>
    </w:p>
    <w:p>
      <w:pPr>
        <w:spacing w:after="40"/>
      </w:pPr>
      <w:r>
        <w:rPr>
          <w:sz w:val="22"/>
        </w:rPr>
        <w:t>经理迟疑：“林先生……我们拍卖行的两位专家看了三天，结论是四真一仿。” 掌柜看向林北。</w:t>
      </w:r>
    </w:p>
    <w:p>
      <w:pPr>
        <w:spacing w:after="40"/>
      </w:pPr>
      <w:r>
        <w:rPr>
          <w:sz w:val="22"/>
        </w:rPr>
        <w:t>林北平静：“那就再找人看。鉴定费我不急。”</w:t>
      </w:r>
    </w:p>
    <w:p>
      <w:pPr>
        <w:spacing w:after="40"/>
      </w:pPr>
      <w:r>
        <w:rPr>
          <w:sz w:val="22"/>
        </w:rPr>
        <w:t>沉默片刻。经理拿起电话走到角落低声说了几句。回来时表情变了：“林先生说对了。我们刚才用X荧光检测——五彩鱼藻纹罐胎釉成分确实不对，是现代工艺。”</w:t>
      </w:r>
    </w:p>
    <w:p>
      <w:pPr>
        <w:spacing w:after="40"/>
      </w:pPr>
      <w:r>
        <w:rPr>
          <w:sz w:val="22"/>
        </w:rPr>
        <w:t>掌柜倒吸一口气。经理双手递上鉴定委托书。</w:t>
      </w:r>
    </w:p>
    <w:p>
      <w:pPr>
        <w:pStyle w:val="Heading2"/>
      </w:pPr>
      <w:r>
        <w:t>场景 033  日  内 拍卖行走廊</w:t>
      </w:r>
    </w:p>
    <w:p>
      <w:pPr>
        <w:spacing w:after="20" w:before="0"/>
      </w:pPr>
      <w:r>
        <w:rPr>
          <w:sz w:val="20"/>
        </w:rPr>
        <w:t>人物：林北 掌柜</w:t>
      </w:r>
    </w:p>
    <w:p>
      <w:pPr>
        <w:spacing w:after="20" w:before="0"/>
      </w:pPr>
      <w:r>
        <w:rPr>
          <w:sz w:val="20"/>
        </w:rPr>
        <w:t>服装：同上</w:t>
      </w:r>
    </w:p>
    <w:p>
      <w:pPr>
        <w:spacing w:after="20" w:before="0"/>
      </w:pPr>
      <w:r>
        <w:rPr>
          <w:sz w:val="20"/>
        </w:rPr>
        <w:t>道具：鉴定委托书</w:t>
      </w:r>
    </w:p>
    <w:p>
      <w:pPr>
        <w:spacing w:before="120"/>
      </w:pPr>
      <w:r>
        <w:rPr>
          <w:sz w:val="22"/>
        </w:rPr>
        <w:t>【林北签完委托书，和掌柜走在走廊上。】</w:t>
      </w:r>
    </w:p>
    <w:p>
      <w:pPr>
        <w:spacing w:after="40"/>
      </w:pPr>
      <w:r>
        <w:rPr>
          <w:sz w:val="22"/>
        </w:rPr>
        <w:t>掌柜压低声音：“小兄弟——有件事得跟你说。” 林北停下脚步。</w:t>
      </w:r>
    </w:p>
    <w:p>
      <w:pPr>
        <w:spacing w:after="40"/>
      </w:pPr>
      <w:r>
        <w:rPr>
          <w:sz w:val="22"/>
        </w:rPr>
        <w:t>掌柜：“这批瓷器的主人——是九爷。” 林北：“九爷？”</w:t>
      </w:r>
    </w:p>
    <w:p>
      <w:pPr>
        <w:spacing w:after="40"/>
      </w:pPr>
      <w:r>
        <w:rPr>
          <w:sz w:val="22"/>
        </w:rPr>
        <w:t>掌柜：“东区古玩产业协会副会长，二十年前做走私起家的。光头男——就是他手下的一条狗。你现在进的这个圈子，是他的地盘。货是他的，拍卖行是他的关系，连赌石大会的委员会都有他的人。”</w:t>
      </w:r>
    </w:p>
    <w:p>
      <w:pPr>
        <w:spacing w:after="40"/>
      </w:pPr>
      <w:r>
        <w:rPr>
          <w:sz w:val="22"/>
        </w:rPr>
        <w:t>林北望着走廊尽头：“好。” 掌柜一愣：“好？”</w:t>
      </w:r>
    </w:p>
    <w:p>
      <w:pPr>
        <w:spacing w:after="40"/>
      </w:pPr>
      <w:r>
        <w:rPr>
          <w:sz w:val="22"/>
        </w:rPr>
        <w:t>林北嘴角一扬：“鱼够大，才值得钓。”</w:t>
      </w:r>
    </w:p>
    <w:p>
      <w:pPr>
        <w:spacing w:after="40"/>
      </w:pPr>
      <w:r>
        <w:rPr>
          <w:sz w:val="22"/>
        </w:rPr>
        <w:t>【画面定格：林北站在拍卖行走廊，逆光的剪影中，左手手心隐隐透出金色光芒。】</w:t>
      </w:r>
    </w:p>
    <w:p>
      <w:r>
        <w:br w:type="page"/>
      </w:r>
    </w:p>
    <w:p>
      <w:pPr>
        <w:pStyle w:val="Heading1"/>
      </w:pPr>
      <w:r>
        <w:t>E7-E15 关键数据总览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集数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场景数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核心事件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财富变化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代价等级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情绪弹簧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付费卡点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2场(013-014)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切石打脸+王胖子入队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+60w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微热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放(爽+燃)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3场(015-017)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连切三块+裂纹初现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+550w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刺痛→裂纹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压(悬)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3场(018-020)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大会邀请+裂纹蔓延+决定迎战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裂纹扩散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放(燃)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3场(021-023)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五连赢+暴富+爆血+揭穿+消失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+1.2亿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喷血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燃→悬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⭐⭐一卡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2场(024-025)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隐匿+代价规律量化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结痂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压(悬)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1场(026)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坦白+兄弟情建立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放(暖)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2场(027-028)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帮胖子赚第一桶金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王+20w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微热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放(爽+暖)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2场(029-030)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光头失势+专家介入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压(悬)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3场(031-033)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拍卖鉴定+九爷名字首现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+300w鉴定费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微热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爽+悬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关键设计说明</w:t>
      </w:r>
    </w:p>
    <w:p>
      <w:pPr>
        <w:spacing w:after="80"/>
      </w:pPr>
      <w:r>
        <w:rPr>
          <w:sz w:val="20"/>
        </w:rPr>
        <w:t>1. E10为第一付费卡点（一卡），四线同时引爆：帝王绿8000w+手心喷血+光头当众揭穿+王胖子挡镜头。结尾强制钩子——手怎么了？钱能保住吗？逃去哪了？</w:t>
      </w:r>
    </w:p>
    <w:p>
      <w:pPr>
        <w:spacing w:after="80"/>
      </w:pPr>
      <w:r>
        <w:rPr>
          <w:sz w:val="20"/>
        </w:rPr>
        <w:t>2. E11-E12为情绪"压-放"双集——E11压（隐匿+代价量化），E12放（兄弟情建立），避免连续虐观众。</w:t>
      </w:r>
    </w:p>
    <w:p>
      <w:pPr>
        <w:spacing w:after="80"/>
      </w:pPr>
      <w:r>
        <w:rPr>
          <w:sz w:val="20"/>
        </w:rPr>
        <w:t>3. E15首次揭示"九爷"之名，对抗线从光头（街头级）升级到九爷（产业级），为E16-E20渠道封锁战埋伏笔。</w:t>
      </w:r>
    </w:p>
    <w:p>
      <w:pPr>
        <w:spacing w:after="80"/>
      </w:pPr>
      <w:r>
        <w:rPr>
          <w:sz w:val="20"/>
        </w:rPr>
        <w:t>4. 代价系统严格按照ANCHOR v2.0的6级量化推进：微热→发热→刺痛→裂纹→喷血→闭合。E7-E15覆盖前三级的深化。</w:t>
      </w:r>
    </w:p>
    <w:p>
      <w:pPr>
        <w:spacing w:after="80"/>
      </w:pPr>
      <w:r>
        <w:rPr>
          <w:sz w:val="20"/>
        </w:rPr>
        <w:t>5. 王胖子弧光：E6质疑→E7被征服叫哥→E8守门→E9报信→E10挡镜头→E12坦白建立兄弟情→E13自己赚第一桶金。搞笑但不降智，怂但在关键时刻不掉链子。</w:t>
      </w:r>
    </w:p>
    <w:p>
      <w:pPr>
        <w:spacing w:after="80"/>
      </w:pPr>
      <w:r>
        <w:rPr>
          <w:sz w:val="20"/>
        </w:rPr>
        <w:t>6. 所有场景人物≤4人（E10赌石大会围观群众不计入核心人物），对白≤20字，每场必有"手心透视"能力展现。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