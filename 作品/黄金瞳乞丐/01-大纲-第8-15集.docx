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微软雅黑" w:hAnsi="微软雅黑" w:eastAsia="微软雅黑"/>
        </w:rPr>
        <w:t>大纲-第8-15集 — 《黄金瞳乞丐》</w:t>
      </w:r>
    </w:p>
    <w:p>
      <w:r>
        <w:rPr>
          <w:rFonts w:ascii="微软雅黑" w:hAnsi="微软雅黑" w:eastAsia="微软雅黑"/>
          <w:sz w:val="22"/>
        </w:rPr>
        <w:t xml:space="preserve">&gt; </w:t>
      </w:r>
      <w:r>
        <w:rPr>
          <w:rFonts w:ascii="微软雅黑" w:hAnsi="微软雅黑" w:eastAsia="微软雅黑"/>
          <w:b/>
          <w:sz w:val="22"/>
        </w:rPr>
        <w:t>版本</w:t>
      </w:r>
      <w:r>
        <w:rPr>
          <w:rFonts w:ascii="微软雅黑" w:hAnsi="微软雅黑" w:eastAsia="微软雅黑"/>
          <w:sz w:val="22"/>
        </w:rPr>
        <w:t>版本</w:t>
      </w:r>
      <w:r>
        <w:rPr>
          <w:rFonts w:ascii="微软雅黑" w:hAnsi="微软雅黑" w:eastAsia="微软雅黑"/>
          <w:sz w:val="22"/>
        </w:rPr>
        <w:t xml:space="preserve">: v1.0 — Agent 2 | </w:t>
      </w:r>
      <w:r>
        <w:rPr>
          <w:rFonts w:ascii="微软雅黑" w:hAnsi="微软雅黑" w:eastAsia="微软雅黑"/>
          <w:b/>
          <w:sz w:val="22"/>
        </w:rPr>
        <w:t>日期</w:t>
      </w:r>
      <w:r>
        <w:rPr>
          <w:rFonts w:ascii="微软雅黑" w:hAnsi="微软雅黑" w:eastAsia="微软雅黑"/>
          <w:sz w:val="22"/>
        </w:rPr>
        <w:t>日期</w:t>
      </w:r>
      <w:r>
        <w:rPr>
          <w:rFonts w:ascii="微软雅黑" w:hAnsi="微软雅黑" w:eastAsia="微软雅黑"/>
          <w:sz w:val="22"/>
        </w:rPr>
        <w:t>: 2026-06-14</w:t>
      </w:r>
    </w:p>
    <w:p>
      <w:r>
        <w:rPr>
          <w:rFonts w:ascii="微软雅黑" w:hAnsi="微软雅黑" w:eastAsia="微软雅黑"/>
          <w:sz w:val="22"/>
        </w:rPr>
        <w:t xml:space="preserve">&gt; </w:t>
      </w:r>
      <w:r>
        <w:rPr>
          <w:rFonts w:ascii="微软雅黑" w:hAnsi="微软雅黑" w:eastAsia="微软雅黑"/>
          <w:b/>
          <w:sz w:val="22"/>
        </w:rPr>
        <w:t>基石</w:t>
      </w:r>
      <w:r>
        <w:rPr>
          <w:rFonts w:ascii="微软雅黑" w:hAnsi="微软雅黑" w:eastAsia="微软雅黑"/>
          <w:sz w:val="22"/>
        </w:rPr>
        <w:t>基石</w:t>
      </w:r>
      <w:r>
        <w:rPr>
          <w:rFonts w:ascii="微软雅黑" w:hAnsi="微软雅黑" w:eastAsia="微软雅黑"/>
          <w:sz w:val="22"/>
        </w:rPr>
        <w:t>: E1-E7 桌面文档《黄金瞳乞丐.docx》定稿</w:t>
      </w:r>
    </w:p>
    <w:p>
      <w:r>
        <w:rPr>
          <w:rFonts w:ascii="微软雅黑" w:hAnsi="微软雅黑" w:eastAsia="微软雅黑"/>
          <w:sz w:val="22"/>
        </w:rPr>
        <w:t xml:space="preserve">&gt; </w:t>
      </w:r>
      <w:r>
        <w:rPr>
          <w:rFonts w:ascii="微软雅黑" w:hAnsi="微软雅黑" w:eastAsia="微软雅黑"/>
          <w:b/>
          <w:sz w:val="22"/>
        </w:rPr>
        <w:t>金手指</w:t>
      </w:r>
      <w:r>
        <w:rPr>
          <w:rFonts w:ascii="微软雅黑" w:hAnsi="微软雅黑" w:eastAsia="微软雅黑"/>
          <w:sz w:val="22"/>
        </w:rPr>
        <w:t>金手指</w:t>
      </w:r>
      <w:r>
        <w:rPr>
          <w:rFonts w:ascii="微软雅黑" w:hAnsi="微软雅黑" w:eastAsia="微软雅黑"/>
          <w:sz w:val="22"/>
        </w:rPr>
        <w:t>: 双眸黄金瞳·4级进化·零副作用</w:t>
      </w:r>
    </w:p>
    <w:p>
      <w:r>
        <w:rPr>
          <w:rFonts w:ascii="微软雅黑" w:hAnsi="微软雅黑" w:eastAsia="微软雅黑"/>
          <w:sz w:val="22"/>
        </w:rPr>
        <w:t xml:space="preserve">&gt; </w:t>
      </w:r>
      <w:r>
        <w:rPr>
          <w:rFonts w:ascii="微软雅黑" w:hAnsi="微软雅黑" w:eastAsia="微软雅黑"/>
          <w:b/>
          <w:sz w:val="22"/>
        </w:rPr>
        <w:t>人物</w:t>
      </w:r>
      <w:r>
        <w:rPr>
          <w:rFonts w:ascii="微软雅黑" w:hAnsi="微软雅黑" w:eastAsia="微软雅黑"/>
          <w:sz w:val="22"/>
        </w:rPr>
        <w:t>人物</w:t>
      </w:r>
      <w:r>
        <w:rPr>
          <w:rFonts w:ascii="微软雅黑" w:hAnsi="微软雅黑" w:eastAsia="微软雅黑"/>
          <w:sz w:val="22"/>
        </w:rPr>
        <w:t>: 5人（林北/顾柔/王胖子/沈钧/白先予）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第8集</w:t>
      </w:r>
    </w:p>
    <w:p>
      <w:r>
        <w:rPr>
          <w:rFonts w:ascii="微软雅黑" w:hAnsi="微软雅黑" w:eastAsia="微软雅黑"/>
          <w:sz w:val="22"/>
        </w:rPr>
        <w:t>VIP区。林北站在一堆原石前，双眼泛金——扫过一排石头，信息面板跳动：大理石/花岗岩/和田玉3w/翡翠5w。王胖子跟在后面不敢出声。林北停在一块黄砂皮前，眼中金光泛起。信息：紫罗兰，价值80w。林北刷卡，切石师傅固定石头。刀片转动——截面翻出浓紫色。切石师傅大喊"紫罗兰！水头足！"全场骚动，王胖子激动得抓住旁边老板的手"又中了！"林北没说话，走向下一堆，手指一块灰白皮料。信息：翡翠玻璃种，价值120w。刷卡，再切——通透如冰，飘花翠绿。切石师傅手抖"玻璃种，飘花！"路人喊"一百二十万！"王胖子凑到林北身前"哥，今天一晚上比我混赌石圈三年还刺激。"顾柔从人群中走出，递上一封烫金信函——"林先生，明天东区赌石大会，压轴一块三吨缅甸老坑巨料。"压低声音："王二放话要在大会上压你。"林北接过邀请函，眼角扫到角落里一个戴帽男人正举着手机对准他。男人转身挤出人群，拨出电话。</w:t>
      </w:r>
    </w:p>
    <w:p>
      <w:r>
        <w:rPr>
          <w:rFonts w:ascii="微软雅黑" w:hAnsi="微软雅黑" w:eastAsia="微软雅黑"/>
          <w:b/>
          <w:sz w:val="22"/>
        </w:rPr>
        <w:t>钩子</w:t>
      </w:r>
      <w:r>
        <w:rPr>
          <w:rFonts w:ascii="微软雅黑" w:hAnsi="微软雅黑" w:eastAsia="微软雅黑"/>
          <w:sz w:val="22"/>
        </w:rPr>
        <w:t>钩子</w:t>
      </w:r>
      <w:r>
        <w:rPr>
          <w:rFonts w:ascii="微软雅黑" w:hAnsi="微软雅黑" w:eastAsia="微软雅黑"/>
          <w:sz w:val="22"/>
        </w:rPr>
        <w:t>：王二的人报信了。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第9集</w:t>
      </w:r>
    </w:p>
    <w:p>
      <w:r>
        <w:rPr>
          <w:rFonts w:ascii="微软雅黑" w:hAnsi="微软雅黑" w:eastAsia="微软雅黑"/>
          <w:sz w:val="22"/>
        </w:rPr>
        <w:t>赌石大会。舞台上巨料盖着红布，台下几排座椅坐满宾客。顾柔拿着麦克风上台："各位，东区第十届赌石大——"大门被一脚踹开。王二弯腰引路，沈钧叼着雪茄走进来，身后四个保镖黑衣墨镜。全场转头。沈钧直接走上台，从顾柔手里拿过麦克风。他扫了一眼台下："今天所有好料子——我包了。各位有意见可以举牌。"停顿，吐一口烟。"但我劝你们——省省。"他把麦克风塞回顾柔手里，手指蹭了一下她的手背。坐回第一排，翘起二郎腿。台下没人敢出声。王二站在他旁边，朝角落里林北的方向努了努嘴。前几块小料开拍。顾柔稳住声音报起拍价。林北每看中一块举牌，王二立刻举牌加价——三倍、四倍。林北放下号牌，抱着胳膊靠在椅背上。王二替沈钧抢下四块料子。切开，三涨一垮，小赚。沈钧从头到尾没看石头一眼——他的眼睛一直跟着台上的顾柔。林北坐在最后一排角落里，双眼泛金，一言不发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第10集</w:t>
      </w:r>
    </w:p>
    <w:p>
      <w:r>
        <w:rPr>
          <w:rFonts w:ascii="微软雅黑" w:hAnsi="微软雅黑" w:eastAsia="微软雅黑"/>
          <w:sz w:val="22"/>
        </w:rPr>
        <w:t>压轴。红布拉开——三吨缅甸老坑巨料，石皮上布满松花蟒纹。全场起立拍照。顾柔宣布起拍价500w。台下多人举牌，价格推到1500w后只剩零星几手。林北双眼泛金——瞳孔中金色数据流扫过巨料从头到尾。信息跳出：大理石。价值：无。废料。他嘴角一扬，第一次举起号牌："2000w。"王二立刻回头看了沈钧一眼。沈钧弹了弹烟灰："跟。"王二举牌。林北面不改色继续加——3000w、4000w。王二咬牙跟进，额头上渗出汗。林北最后一次举牌："5000w。"扭头看了沈钧一眼。沈钧把烟头扔在地上踩灭，刷卡。pos机吐出小票。落槌。巨料推进切石机，全场屏息。刀片刺入——第一刀，灰白截面。第二刀，灰白。第三刀，灰白。废料。全场死寂。王二瘫坐在地上。沈钧慢慢站起来，走到王二面前，把手里的雪茄摁灭在王二手背上。王二惨叫。沈钧转身离场，路过顾柔身边时停了一步，低声说了句话。顾柔脸色发白。警察入场——顾柔提前提交的E6-E7王二围堵监控证据——王二被从地上拖起来带走。林北坐在最后一排，看着沈钧离去的背影，双眼金芒未熄。沈钧上车后对保镖说："查他。那双眼睛。"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第11集</w:t>
      </w:r>
    </w:p>
    <w:p>
      <w:r>
        <w:rPr>
          <w:rFonts w:ascii="微软雅黑" w:hAnsi="微软雅黑" w:eastAsia="微软雅黑"/>
          <w:sz w:val="22"/>
        </w:rPr>
        <w:t>会场外。王二被沈钧的保镖拖出来扔在路边。刘三蹲下来要扶——王二手背上一个烟疤还在冒烟。刘三抬头看沈钧的车队远去，咬咬牙，没追。会场门口，沈钧留下两个保镖拦住顾柔——"顾小姐，沈少请你明晚旋转餐厅。"顾柔没答。林北从旁边走出来，伸手从保镖手里抽走请柬，揣进自己口袋。保镖伸手要拦——林北侧身，保镖手落空。林北双眼金芒一闪，瞳孔中的金色让保镖后退了一步。林北拉着顾柔离开。保镖拨通电话："沈少，请柬被那个姓林的拿走了。"电话那头沈钧笑了："让他来。把餐厅包了。"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第12集</w:t>
      </w:r>
    </w:p>
    <w:p>
      <w:r>
        <w:rPr>
          <w:rFonts w:ascii="微软雅黑" w:hAnsi="微软雅黑" w:eastAsia="微软雅黑"/>
          <w:sz w:val="22"/>
        </w:rPr>
        <w:t>旋转餐厅。沈钧包场。长桌、烛光、满桌菜肴。他一个人坐着等了两个小时。门开了——进来的是林北。林北把皱巴巴的请柬拍在桌上："她不会来。"沈钧没动怒，倒了两杯红酒，推了一杯到林北面前："你替她来也行。坐下。"林北没坐。沈钧靠在椅背上，收起笑容："我查过你。三个月前还在街上要饭。一只破碗——一双眼睛——能看穿石头。"他用叉子敲了敲盘子边缘："这双眼睛要是跟了我，钱你赚，名你出，我不动顾柔。"放下叉子。"要是不跟——我让聚宝斋关门。让你在这行混不下去。两条路。"林北拿起桌上那杯酒，没喝，把酒杯倒扣在桌上。转身离开。沈钧看着倒扣的酒杯，拿起手机拨出去："喂，白叔。那个乞丐的眼睛有问题。不是练出来的——是天赋。"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第13集</w:t>
      </w:r>
    </w:p>
    <w:p>
      <w:r>
        <w:rPr>
          <w:rFonts w:ascii="微软雅黑" w:hAnsi="微软雅黑" w:eastAsia="微软雅黑"/>
          <w:sz w:val="22"/>
        </w:rPr>
        <w:t>沈钧车里。电话那头一个苍老的声音："先别动他。南都全国鉴宝大赛快到了。让他参赛。我要亲眼看看那双眼睛。"沈钧挂断。手指敲着方向盘。当天深夜。聚宝斋门口。两个混混提着红油漆桶出现在监控画面里——泼完就跑。红漆顺着聚宝斋招牌往下淌。监控放大——混混手背上都有一个纹身：钧字。顾柔站在店门口看着招牌，没报警。林北赶到，问为什么。顾柔没说话，把聚宝斋过去三年的账本拿出来。翻开——货品来源登记表上，一半的货后面写着一个"白"字。她父亲去年退出之前，聚宝斋是白先生的洗货渠道之一。沈钧追的不是她的人——是她家的渠道。他想让聚宝斋重新给白先生洗货。林北双眼泛金，目光停在那个"白"字上。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第14集</w:t>
      </w:r>
    </w:p>
    <w:p>
      <w:r>
        <w:rPr>
          <w:rFonts w:ascii="微软雅黑" w:hAnsi="微软雅黑" w:eastAsia="微软雅黑"/>
          <w:sz w:val="22"/>
        </w:rPr>
        <w:t>聚宝斋里。林北放下账本。顾柔看着他："白先生控制了东区六成地下古玩流通。我爹退出付了代价——聚宝斋从七家分行被压到只剩这一家。沈钧不是最大的问题。白先生才是。"林北双眼泛金——瞳孔里金色纹路比之前更深了。"他想看我的眼睛？"顾柔点头："全国鉴宝大赛每一届冠军最后都被白先生收了。要么替他鉴定，要么再也鉴定不了。"林北站起来："那就让他收收看。"王胖子从门外冲进来，举着手机——南都全国鉴宝大赛的参赛名单公布了。林北的名字在上面。沈钧的名字也在上面。林北看着名单，拿过手机给沈钧发了一条消息。两个字："等你。"</w:t>
      </w:r>
    </w:p>
    <w:p>
      <w:pPr>
        <w:spacing w:before="120" w:after="120"/>
        <w:pBdr>
          <w:bottom w:val="single" w:sz="6" w:space="1" w:color="999999"/>
        </w:pBdr>
      </w:pPr>
    </w:p>
    <w:p>
      <w:pPr>
        <w:pStyle w:val="Heading2"/>
      </w:pPr>
      <w:r>
        <w:rPr>
          <w:rFonts w:ascii="微软雅黑" w:hAnsi="微软雅黑" w:eastAsia="微软雅黑"/>
        </w:rPr>
        <w:t>第15集</w:t>
      </w:r>
    </w:p>
    <w:p>
      <w:r>
        <w:rPr>
          <w:rFonts w:ascii="微软雅黑" w:hAnsi="微软雅黑" w:eastAsia="微软雅黑"/>
          <w:sz w:val="22"/>
        </w:rPr>
        <w:t>沈钧别墅。他把手机扔给旁边沙发上的人看——那人穿着唐装，五十多岁，坐在暗处，端着一杯茶。白先生没抬头："他咬钩了。"沈钧靠在沙发里："一个乞丐，一双眼睛——至于您亲自关注？"白先生吹了吹茶叶："沈钧，你爹把你送到伦敦学了五年鉴定。回来你能看穿几块石头？"沈钧没说话。白先生放下茶杯："那个乞丐三个月前还什么都不会。现在——一刀切出帝王绿，废料堆里捡高冰种。那不是练出来的。"他站起来，走到窗边。"南都大赛我亲自去。我要看看——那双眼睛到底是怎么回事。如果可用——你多了一个帮手。如果不可用——"白先生转过身。"你把他埋在南都。"画面定格：参赛名单上，林北和沈钧的名字并列。旁边还有一行字——"特邀观察员：白先予"。</w:t>
      </w:r>
    </w:p>
    <w:p>
      <w:pPr>
        <w:spacing w:before="120" w:after="120"/>
        <w:pBdr>
          <w:bottom w:val="single" w:sz="6" w:space="1" w:color="999999"/>
        </w:pBdr>
      </w:pP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