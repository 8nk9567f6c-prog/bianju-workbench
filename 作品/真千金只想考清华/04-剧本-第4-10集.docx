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剧本-第4-10集</w:t>
      </w:r>
    </w:p>
    <w:p>
      <w:r>
        <w:rPr>
          <w:rFonts w:ascii="微软雅黑" w:hAnsi="微软雅黑" w:eastAsia="微软雅黑"/>
          <w:sz w:val="22"/>
        </w:rPr>
        <w:t>4-1 林知意房间 晨 内</w:t>
      </w:r>
    </w:p>
    <w:p>
      <w:r>
        <w:rPr>
          <w:rFonts w:ascii="微软雅黑" w:hAnsi="微软雅黑" w:eastAsia="微软雅黑"/>
          <w:sz w:val="22"/>
        </w:rPr>
        <w:t>出场人物：林知意、苏正清</w:t>
      </w:r>
    </w:p>
    <w:p>
      <w:r>
        <w:rPr>
          <w:rFonts w:ascii="微软雅黑" w:hAnsi="微软雅黑" w:eastAsia="微软雅黑"/>
          <w:sz w:val="22"/>
        </w:rPr>
        <w:t>场景描述：窗帘拉开一半。林知意坐在书桌前，手机屏幕亮着——搜索记录：「精神分裂症 直系遗传概率」。错题本翻开，新页标题：「苏婉莹·病理观察·第1条」。</w:t>
      </w:r>
    </w:p>
    <w:p>
      <w:r>
        <w:rPr>
          <w:rFonts w:ascii="微软雅黑" w:hAnsi="微软雅黑" w:eastAsia="微软雅黑"/>
          <w:sz w:val="22"/>
        </w:rPr>
        <w:t>△ 敲门声。苏正清端着热牛奶进来，放在桌上。</w:t>
      </w:r>
    </w:p>
    <w:p>
      <w:r>
        <w:rPr>
          <w:rFonts w:ascii="微软雅黑" w:hAnsi="微软雅黑" w:eastAsia="微软雅黑"/>
          <w:sz w:val="22"/>
        </w:rPr>
        <w:t>△ 林知意合上手机。</w:t>
      </w:r>
    </w:p>
    <w:p>
      <w:r>
        <w:rPr>
          <w:rFonts w:ascii="微软雅黑" w:hAnsi="微软雅黑" w:eastAsia="微软雅黑"/>
          <w:sz w:val="22"/>
        </w:rPr>
        <w:t>林知意：直系遗传概率13%。</w:t>
      </w:r>
    </w:p>
    <w:p>
      <w:r>
        <w:rPr>
          <w:rFonts w:ascii="微软雅黑" w:hAnsi="微软雅黑" w:eastAsia="微软雅黑"/>
          <w:sz w:val="22"/>
        </w:rPr>
        <w:t>林知意：如果她亲生母亲确诊过——她的行为就要重新评估。</w:t>
      </w:r>
    </w:p>
    <w:p>
      <w:r>
        <w:rPr>
          <w:rFonts w:ascii="微软雅黑" w:hAnsi="微软雅黑" w:eastAsia="微软雅黑"/>
          <w:sz w:val="22"/>
        </w:rPr>
        <w:t>苏正清：（坐下）她妈发病那年，婉莹三岁。看着她妈被绑上救护车。</w:t>
      </w:r>
    </w:p>
    <w:p>
      <w:r>
        <w:rPr>
          <w:rFonts w:ascii="微软雅黑" w:hAnsi="微软雅黑" w:eastAsia="微软雅黑"/>
          <w:sz w:val="22"/>
        </w:rPr>
        <w:t>苏正清：从那以后她就学会了一件事。</w:t>
      </w:r>
    </w:p>
    <w:p>
      <w:r>
        <w:rPr>
          <w:rFonts w:ascii="微软雅黑" w:hAnsi="微软雅黑" w:eastAsia="微软雅黑"/>
          <w:sz w:val="22"/>
        </w:rPr>
        <w:t>林知意：哭能让人留下来。</w:t>
      </w:r>
    </w:p>
    <w:p>
      <w:r>
        <w:rPr>
          <w:rFonts w:ascii="微软雅黑" w:hAnsi="微软雅黑" w:eastAsia="微软雅黑"/>
          <w:sz w:val="22"/>
        </w:rPr>
        <w:t>△ 苏正清默认。</w:t>
      </w:r>
    </w:p>
    <w:p>
      <w:r>
        <w:rPr>
          <w:rFonts w:ascii="微软雅黑" w:hAnsi="微软雅黑" w:eastAsia="微软雅黑"/>
          <w:sz w:val="22"/>
        </w:rPr>
        <w:t>林知意：所以你一直不拆穿。你分不清哪些是病，哪些是她故意的。</w:t>
      </w:r>
    </w:p>
    <w:p>
      <w:r>
        <w:rPr>
          <w:rFonts w:ascii="微软雅黑" w:hAnsi="微软雅黑" w:eastAsia="微软雅黑"/>
          <w:sz w:val="22"/>
        </w:rPr>
        <w:t>苏正清：我分不清。</w:t>
      </w:r>
    </w:p>
    <w:p>
      <w:r>
        <w:rPr>
          <w:rFonts w:ascii="微软雅黑" w:hAnsi="微软雅黑" w:eastAsia="微软雅黑"/>
          <w:sz w:val="22"/>
        </w:rPr>
        <w:t>林知意：那就继续分不清？</w:t>
      </w:r>
    </w:p>
    <w:p>
      <w:r>
        <w:rPr>
          <w:rFonts w:ascii="微软雅黑" w:hAnsi="微软雅黑" w:eastAsia="微软雅黑"/>
          <w:sz w:val="22"/>
        </w:rPr>
        <w:t>△ 苏正清站起来。</w:t>
      </w:r>
    </w:p>
    <w:p>
      <w:r>
        <w:rPr>
          <w:rFonts w:ascii="微软雅黑" w:hAnsi="微软雅黑" w:eastAsia="微软雅黑"/>
          <w:sz w:val="22"/>
        </w:rPr>
        <w:t>苏正清：新学校有个叫顾砚书的。清华的。他想见你。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4-2 京市一中图书馆 日 内</w:t>
      </w:r>
    </w:p>
    <w:p>
      <w:r>
        <w:rPr>
          <w:rFonts w:ascii="微软雅黑" w:hAnsi="微软雅黑" w:eastAsia="微软雅黑"/>
          <w:sz w:val="22"/>
        </w:rPr>
        <w:t>出场人物：林知意、顾砚书</w:t>
      </w:r>
    </w:p>
    <w:p>
      <w:r>
        <w:rPr>
          <w:rFonts w:ascii="微软雅黑" w:hAnsi="微软雅黑" w:eastAsia="微软雅黑"/>
          <w:sz w:val="22"/>
        </w:rPr>
        <w:t>场景描述：图书馆靠窗座位。一个穿白衬衫的男生在看《常微分方程》。林知意在他对面坐下。</w:t>
      </w:r>
    </w:p>
    <w:p>
      <w:r>
        <w:rPr>
          <w:rFonts w:ascii="微软雅黑" w:hAnsi="微软雅黑" w:eastAsia="微软雅黑"/>
          <w:sz w:val="22"/>
        </w:rPr>
        <w:t>顾砚书：（没抬头）用摩擦系数拆穿碰瓷的，对吧。</w:t>
      </w:r>
    </w:p>
    <w:p>
      <w:r>
        <w:rPr>
          <w:rFonts w:ascii="微软雅黑" w:hAnsi="微软雅黑" w:eastAsia="微软雅黑"/>
          <w:sz w:val="22"/>
        </w:rPr>
        <w:t>林知意：苏叔叔让你来的？</w:t>
      </w:r>
    </w:p>
    <w:p>
      <w:r>
        <w:rPr>
          <w:rFonts w:ascii="微软雅黑" w:hAnsi="微软雅黑" w:eastAsia="微软雅黑"/>
          <w:sz w:val="22"/>
        </w:rPr>
        <w:t>顾砚书：我自己想来的。（放下笔）你这套错题本分析法，在豪门里没用。豪门不讲道理，讲站队。</w:t>
      </w:r>
    </w:p>
    <w:p>
      <w:r>
        <w:rPr>
          <w:rFonts w:ascii="微软雅黑" w:hAnsi="微软雅黑" w:eastAsia="微软雅黑"/>
          <w:sz w:val="22"/>
        </w:rPr>
        <w:t>林知意：那你在豪门怎么活下来的？</w:t>
      </w:r>
    </w:p>
    <w:p>
      <w:r>
        <w:rPr>
          <w:rFonts w:ascii="微软雅黑" w:hAnsi="微软雅黑" w:eastAsia="微软雅黑"/>
          <w:sz w:val="22"/>
        </w:rPr>
        <w:t>顾砚书：我考出去了。</w:t>
      </w:r>
    </w:p>
    <w:p>
      <w:r>
        <w:rPr>
          <w:rFonts w:ascii="微软雅黑" w:hAnsi="微软雅黑" w:eastAsia="微软雅黑"/>
          <w:sz w:val="22"/>
        </w:rPr>
        <w:t>△ 他推过来一张纸条，上面写着电话号码。</w:t>
      </w:r>
    </w:p>
    <w:p>
      <w:r>
        <w:rPr>
          <w:rFonts w:ascii="微软雅黑" w:hAnsi="微软雅黑" w:eastAsia="微软雅黑"/>
          <w:sz w:val="22"/>
        </w:rPr>
        <w:t>顾砚书：有件事苏叔叔不知道——苏婉莹的舍曲林，标准剂量50mg。她抽屉里那瓶是25mg。有人给她减了量。</w:t>
      </w:r>
    </w:p>
    <w:p>
      <w:r>
        <w:rPr>
          <w:rFonts w:ascii="微软雅黑" w:hAnsi="微软雅黑" w:eastAsia="微软雅黑"/>
          <w:sz w:val="22"/>
        </w:rPr>
        <w:t>△ 林知意抬头。顾砚书已经起身离开。</w:t>
      </w:r>
    </w:p>
    <w:p>
      <w:r>
        <w:rPr>
          <w:rFonts w:ascii="微软雅黑" w:hAnsi="微软雅黑" w:eastAsia="微软雅黑"/>
          <w:sz w:val="22"/>
        </w:rPr>
        <w:t>△ 她翻过纸条，背面一行字：「P.S. 半剂量停药比全断更危险。情绪波动更大。」</w:t>
      </w:r>
    </w:p>
    <w:p>
      <w:r>
        <w:rPr>
          <w:rFonts w:ascii="微软雅黑" w:hAnsi="微软雅黑" w:eastAsia="微软雅黑"/>
          <w:sz w:val="22"/>
        </w:rPr>
        <w:t>（第4集）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5-1 苏家客厅 日 内</w:t>
      </w:r>
    </w:p>
    <w:p>
      <w:r>
        <w:rPr>
          <w:rFonts w:ascii="微软雅黑" w:hAnsi="微软雅黑" w:eastAsia="微软雅黑"/>
          <w:sz w:val="22"/>
        </w:rPr>
        <w:t>出场人物：林知意、苏婉莹、沈月如</w:t>
      </w:r>
    </w:p>
    <w:p>
      <w:r>
        <w:rPr>
          <w:rFonts w:ascii="微软雅黑" w:hAnsi="微软雅黑" w:eastAsia="微软雅黑"/>
          <w:sz w:val="22"/>
        </w:rPr>
        <w:t>场景描述：周末。林知意坐在客厅茶几旁刷题。苏婉莹端着一杯茶走过来，双手递上。</w:t>
      </w:r>
    </w:p>
    <w:p>
      <w:r>
        <w:rPr>
          <w:rFonts w:ascii="微软雅黑" w:hAnsi="微软雅黑" w:eastAsia="微软雅黑"/>
          <w:sz w:val="22"/>
        </w:rPr>
        <w:t>苏婉莹：姐姐，这是我泡的桂花茶。你刷题辛苦。</w:t>
      </w:r>
    </w:p>
    <w:p>
      <w:r>
        <w:rPr>
          <w:rFonts w:ascii="微软雅黑" w:hAnsi="微软雅黑" w:eastAsia="微软雅黑"/>
          <w:sz w:val="22"/>
        </w:rPr>
        <w:t>△ 林知意抬头看她——没有夸张的笑容，眼神低垂，声音平静。和之前判若两人。</w:t>
      </w:r>
    </w:p>
    <w:p>
      <w:r>
        <w:rPr>
          <w:rFonts w:ascii="微软雅黑" w:hAnsi="微软雅黑" w:eastAsia="微软雅黑"/>
          <w:sz w:val="22"/>
        </w:rPr>
        <w:t>林知意：谢谢。</w:t>
      </w:r>
    </w:p>
    <w:p>
      <w:r>
        <w:rPr>
          <w:rFonts w:ascii="微软雅黑" w:hAnsi="微软雅黑" w:eastAsia="微软雅黑"/>
          <w:sz w:val="22"/>
        </w:rPr>
        <w:t>△ 苏婉莹在她旁边坐下，安安静静翻杂志。沈月如从厨房出来，看到这一幕，愣住了。</w:t>
      </w:r>
    </w:p>
    <w:p>
      <w:r>
        <w:rPr>
          <w:rFonts w:ascii="微软雅黑" w:hAnsi="微软雅黑" w:eastAsia="微软雅黑"/>
          <w:sz w:val="22"/>
        </w:rPr>
        <w:t>沈月如：你们……在一起看书？</w:t>
      </w:r>
    </w:p>
    <w:p>
      <w:r>
        <w:rPr>
          <w:rFonts w:ascii="微软雅黑" w:hAnsi="微软雅黑" w:eastAsia="微软雅黑"/>
          <w:sz w:val="22"/>
        </w:rPr>
        <w:t>苏婉莹：嗯。姐姐教我做题。我不会的她就讲给我听。</w:t>
      </w:r>
    </w:p>
    <w:p>
      <w:r>
        <w:rPr>
          <w:rFonts w:ascii="微软雅黑" w:hAnsi="微软雅黑" w:eastAsia="微软雅黑"/>
          <w:sz w:val="22"/>
        </w:rPr>
        <w:t>△ 林知意没说话。苏婉莹从头到尾没看她一眼——但沈月如看到的是「姐妹和睦」。</w:t>
      </w:r>
    </w:p>
    <w:p>
      <w:r>
        <w:rPr>
          <w:rFonts w:ascii="微软雅黑" w:hAnsi="微软雅黑" w:eastAsia="微软雅黑"/>
          <w:sz w:val="22"/>
        </w:rPr>
        <w:t>△ 沈月如眼眶红了，转身回厨房。</w:t>
      </w:r>
    </w:p>
    <w:p>
      <w:r>
        <w:rPr>
          <w:rFonts w:ascii="微软雅黑" w:hAnsi="微软雅黑" w:eastAsia="微软雅黑"/>
          <w:sz w:val="22"/>
        </w:rPr>
        <w:t>△ 苏婉莹翻杂志的手停了一下——嘴角那丝上扬又来了。一闪而过。</w:t>
      </w:r>
    </w:p>
    <w:p>
      <w:r>
        <w:rPr>
          <w:rFonts w:ascii="微软雅黑" w:hAnsi="微软雅黑" w:eastAsia="微软雅黑"/>
          <w:sz w:val="22"/>
        </w:rPr>
        <w:t>林知意：（低声）你换了策略。</w:t>
      </w:r>
    </w:p>
    <w:p>
      <w:r>
        <w:rPr>
          <w:rFonts w:ascii="微软雅黑" w:hAnsi="微软雅黑" w:eastAsia="微软雅黑"/>
          <w:sz w:val="22"/>
        </w:rPr>
        <w:t>苏婉莹：（同样低声）跟姐姐学的——错题本嘛。上次那招不管用了，换一招。</w:t>
      </w:r>
    </w:p>
    <w:p>
      <w:r>
        <w:rPr>
          <w:rFonts w:ascii="微软雅黑" w:hAnsi="微软雅黑" w:eastAsia="微软雅黑"/>
          <w:sz w:val="22"/>
        </w:rPr>
        <w:t>△ 两人对视。苏婉莹笑了——不是讨好，是棋逢对手。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5-2 京市一中天台 日 外</w:t>
      </w:r>
    </w:p>
    <w:p>
      <w:r>
        <w:rPr>
          <w:rFonts w:ascii="微软雅黑" w:hAnsi="微软雅黑" w:eastAsia="微软雅黑"/>
          <w:sz w:val="22"/>
        </w:rPr>
        <w:t>出场人物：林知意、顾砚书</w:t>
      </w:r>
    </w:p>
    <w:p>
      <w:r>
        <w:rPr>
          <w:rFonts w:ascii="微软雅黑" w:hAnsi="微软雅黑" w:eastAsia="微软雅黑"/>
          <w:sz w:val="22"/>
        </w:rPr>
        <w:t>场景描述：教学楼天台。风很大。顾砚书靠在栏杆上，林知意站在三步外。</w:t>
      </w:r>
    </w:p>
    <w:p>
      <w:r>
        <w:rPr>
          <w:rFonts w:ascii="微软雅黑" w:hAnsi="微软雅黑" w:eastAsia="微软雅黑"/>
          <w:sz w:val="22"/>
        </w:rPr>
        <w:t>林知意：她换了招数。软的。不哭不闹不摔倒。就坐在那泡茶翻杂志。</w:t>
      </w:r>
    </w:p>
    <w:p>
      <w:r>
        <w:rPr>
          <w:rFonts w:ascii="微软雅黑" w:hAnsi="微软雅黑" w:eastAsia="微软雅黑"/>
          <w:sz w:val="22"/>
        </w:rPr>
        <w:t>林知意：我妈哭了——高兴哭的。我三年没见过她为我哭。</w:t>
      </w:r>
    </w:p>
    <w:p>
      <w:r>
        <w:rPr>
          <w:rFonts w:ascii="微软雅黑" w:hAnsi="微软雅黑" w:eastAsia="微软雅黑"/>
          <w:sz w:val="22"/>
        </w:rPr>
        <w:t>顾砚书：你生气？</w:t>
      </w:r>
    </w:p>
    <w:p>
      <w:r>
        <w:rPr>
          <w:rFonts w:ascii="微软雅黑" w:hAnsi="微软雅黑" w:eastAsia="微软雅黑"/>
          <w:sz w:val="22"/>
        </w:rPr>
        <w:t>林知意：我生气的是她这招我没法拆。拆了就是我欺负她。</w:t>
      </w:r>
    </w:p>
    <w:p>
      <w:r>
        <w:rPr>
          <w:rFonts w:ascii="微软雅黑" w:hAnsi="微软雅黑" w:eastAsia="微软雅黑"/>
          <w:sz w:val="22"/>
        </w:rPr>
        <w:t>顾砚书：所以你来问我？</w:t>
      </w:r>
    </w:p>
    <w:p>
      <w:r>
        <w:rPr>
          <w:rFonts w:ascii="微软雅黑" w:hAnsi="微软雅黑" w:eastAsia="微软雅黑"/>
          <w:sz w:val="22"/>
        </w:rPr>
        <w:t>△ 林知意掏出错题本，翻到空白页。</w:t>
      </w:r>
    </w:p>
    <w:p>
      <w:r>
        <w:rPr>
          <w:rFonts w:ascii="微软雅黑" w:hAnsi="微软雅黑" w:eastAsia="微软雅黑"/>
          <w:sz w:val="22"/>
        </w:rPr>
        <w:t>林知意：你说豪门讲站队。怎么站？</w:t>
      </w:r>
    </w:p>
    <w:p>
      <w:r>
        <w:rPr>
          <w:rFonts w:ascii="微软雅黑" w:hAnsi="微软雅黑" w:eastAsia="微软雅黑"/>
          <w:sz w:val="22"/>
        </w:rPr>
        <w:t>顾砚书：你妈不是偏心。她是上瘾——被需要的感觉。苏婉莹给她这个，你没给。</w:t>
      </w:r>
    </w:p>
    <w:p>
      <w:r>
        <w:rPr>
          <w:rFonts w:ascii="微软雅黑" w:hAnsi="微软雅黑" w:eastAsia="微软雅黑"/>
          <w:sz w:val="22"/>
        </w:rPr>
        <w:t>林知意：因为我不会演。</w:t>
      </w:r>
    </w:p>
    <w:p>
      <w:r>
        <w:rPr>
          <w:rFonts w:ascii="微软雅黑" w:hAnsi="微软雅黑" w:eastAsia="微软雅黑"/>
          <w:sz w:val="22"/>
        </w:rPr>
        <w:t>顾砚书：不需要演。你只需要让她知道——你也需要她。</w:t>
      </w:r>
    </w:p>
    <w:p>
      <w:r>
        <w:rPr>
          <w:rFonts w:ascii="微软雅黑" w:hAnsi="微软雅黑" w:eastAsia="微软雅黑"/>
          <w:sz w:val="22"/>
        </w:rPr>
        <w:t>△ 林知意合上本子。风把她的马尾吹到脸上。</w:t>
      </w:r>
    </w:p>
    <w:p>
      <w:r>
        <w:rPr>
          <w:rFonts w:ascii="微软雅黑" w:hAnsi="微软雅黑" w:eastAsia="微软雅黑"/>
          <w:sz w:val="22"/>
        </w:rPr>
        <w:t>林知意：这比物理最后一道大题难。</w:t>
      </w:r>
    </w:p>
    <w:p>
      <w:r>
        <w:rPr>
          <w:rFonts w:ascii="微软雅黑" w:hAnsi="微软雅黑" w:eastAsia="微软雅黑"/>
          <w:sz w:val="22"/>
        </w:rPr>
        <w:t>（第5集）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6-1 苏家客厅 夜 内</w:t>
      </w:r>
    </w:p>
    <w:p>
      <w:r>
        <w:rPr>
          <w:rFonts w:ascii="微软雅黑" w:hAnsi="微软雅黑" w:eastAsia="微软雅黑"/>
          <w:sz w:val="22"/>
        </w:rPr>
        <w:t>出场人物：林知意、沈月如、苏婉莹、苏正清</w:t>
      </w:r>
    </w:p>
    <w:p>
      <w:r>
        <w:rPr>
          <w:rFonts w:ascii="微软雅黑" w:hAnsi="微软雅黑" w:eastAsia="微软雅黑"/>
          <w:sz w:val="22"/>
        </w:rPr>
        <w:t>场景描述：客厅里摆着礼服和首饰盒。今晚苏家设宴，正式向社会介绍林知意。沈月如拿着一件淡蓝色礼服在林知意身上比划。</w:t>
      </w:r>
    </w:p>
    <w:p>
      <w:r>
        <w:rPr>
          <w:rFonts w:ascii="微软雅黑" w:hAnsi="微软雅黑" w:eastAsia="微软雅黑"/>
          <w:sz w:val="22"/>
        </w:rPr>
        <w:t>沈月如：这件。适合你。婉莹帮我挑的。</w:t>
      </w:r>
    </w:p>
    <w:p>
      <w:r>
        <w:rPr>
          <w:rFonts w:ascii="微软雅黑" w:hAnsi="微软雅黑" w:eastAsia="微软雅黑"/>
          <w:sz w:val="22"/>
        </w:rPr>
        <w:t>△ 苏婉莹站在一旁，乖巧微笑。林知意接过礼服——后背的拉链位置有一道几乎看不见的脱线。</w:t>
      </w:r>
    </w:p>
    <w:p>
      <w:r>
        <w:rPr>
          <w:rFonts w:ascii="微软雅黑" w:hAnsi="微软雅黑" w:eastAsia="微软雅黑"/>
          <w:sz w:val="22"/>
        </w:rPr>
        <w:t>林知意：这里脱线了。一拉就开。</w:t>
      </w:r>
    </w:p>
    <w:p>
      <w:r>
        <w:rPr>
          <w:rFonts w:ascii="微软雅黑" w:hAnsi="微软雅黑" w:eastAsia="微软雅黑"/>
          <w:sz w:val="22"/>
        </w:rPr>
        <w:t>沈月如：（看了看）哪有？好好的。你别老把人往坏处想。</w:t>
      </w:r>
    </w:p>
    <w:p>
      <w:r>
        <w:rPr>
          <w:rFonts w:ascii="微软雅黑" w:hAnsi="微软雅黑" w:eastAsia="微软雅黑"/>
          <w:sz w:val="22"/>
        </w:rPr>
        <w:t>△ 林知意不再说话，穿上礼服。沈月如帮她拉上拉链——没断。但脱线还在。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6-2 宴会厅 夜 内</w:t>
      </w:r>
    </w:p>
    <w:p>
      <w:r>
        <w:rPr>
          <w:rFonts w:ascii="微软雅黑" w:hAnsi="微软雅黑" w:eastAsia="微软雅黑"/>
          <w:sz w:val="22"/>
        </w:rPr>
        <w:t>出场人物：林知意、苏正清、沈月如、苏婉莹</w:t>
      </w:r>
    </w:p>
    <w:p>
      <w:r>
        <w:rPr>
          <w:rFonts w:ascii="微软雅黑" w:hAnsi="微软雅黑" w:eastAsia="微软雅黑"/>
          <w:sz w:val="22"/>
        </w:rPr>
        <w:t>场景描述：水晶灯下，满堂宾客。苏正清牵着林知意走上台。</w:t>
      </w:r>
    </w:p>
    <w:p>
      <w:r>
        <w:rPr>
          <w:rFonts w:ascii="微软雅黑" w:hAnsi="微软雅黑" w:eastAsia="微软雅黑"/>
          <w:sz w:val="22"/>
        </w:rPr>
        <w:t>苏正清：各位——这是我女儿，林知意。京市一中新转学生，目标是清华。</w:t>
      </w:r>
    </w:p>
    <w:p>
      <w:r>
        <w:rPr>
          <w:rFonts w:ascii="微软雅黑" w:hAnsi="微软雅黑" w:eastAsia="微软雅黑"/>
          <w:sz w:val="22"/>
        </w:rPr>
        <w:t>△ 掌声。林知意站在聚光灯下，全身僵硬。她在全校面前演讲过无数次——但这次不一样。这些人在打量她。不是打量她的分数，是打量她的出身。</w:t>
      </w:r>
    </w:p>
    <w:p>
      <w:r>
        <w:rPr>
          <w:rFonts w:ascii="微软雅黑" w:hAnsi="微软雅黑" w:eastAsia="微软雅黑"/>
          <w:sz w:val="22"/>
        </w:rPr>
        <w:t>△ 她鞠躬。后背拉链发出轻微的一声「嘶」。</w:t>
      </w:r>
    </w:p>
    <w:p>
      <w:r>
        <w:rPr>
          <w:rFonts w:ascii="微软雅黑" w:hAnsi="微软雅黑" w:eastAsia="微软雅黑"/>
          <w:sz w:val="22"/>
        </w:rPr>
        <w:t>△ 礼服从右肩滑落——不是整个掉下来，是滑了两寸。刚好够让全场看见她内衣肩带。</w:t>
      </w:r>
    </w:p>
    <w:p>
      <w:r>
        <w:rPr>
          <w:rFonts w:ascii="微软雅黑" w:hAnsi="微软雅黑" w:eastAsia="微软雅黑"/>
          <w:sz w:val="22"/>
        </w:rPr>
        <w:t>△ 有人笑了一声。然后是更多。</w:t>
      </w:r>
    </w:p>
    <w:p>
      <w:r>
        <w:rPr>
          <w:rFonts w:ascii="微软雅黑" w:hAnsi="微软雅黑" w:eastAsia="微软雅黑"/>
          <w:sz w:val="22"/>
        </w:rPr>
        <w:t>△ 沈月如的脸白了。苏正清一把脱下西装裹住林知意肩膀。</w:t>
      </w:r>
    </w:p>
    <w:p>
      <w:r>
        <w:rPr>
          <w:rFonts w:ascii="微软雅黑" w:hAnsi="微软雅黑" w:eastAsia="微软雅黑"/>
          <w:sz w:val="22"/>
        </w:rPr>
        <w:t>△ 苏婉莹站在角落里——脸上没有表情。但她没上前帮忙。</w:t>
      </w:r>
    </w:p>
    <w:p>
      <w:r>
        <w:rPr>
          <w:rFonts w:ascii="微软雅黑" w:hAnsi="微软雅黑" w:eastAsia="微软雅黑"/>
          <w:sz w:val="22"/>
        </w:rPr>
        <w:t>△ 回程车上。四个人，没人说话。</w:t>
      </w:r>
    </w:p>
    <w:p>
      <w:r>
        <w:rPr>
          <w:rFonts w:ascii="微软雅黑" w:hAnsi="微软雅黑" w:eastAsia="微软雅黑"/>
          <w:sz w:val="22"/>
        </w:rPr>
        <w:t>△ 林知意看着窗外。她没有哭。手指在膝盖上比划——就像在草稿纸上演算。</w:t>
      </w:r>
    </w:p>
    <w:p>
      <w:r>
        <w:rPr>
          <w:rFonts w:ascii="微软雅黑" w:hAnsi="微软雅黑" w:eastAsia="微软雅黑"/>
          <w:sz w:val="22"/>
        </w:rPr>
        <w:t>沈月如：（终于开口）让你小心点的。</w:t>
      </w:r>
    </w:p>
    <w:p>
      <w:r>
        <w:rPr>
          <w:rFonts w:ascii="微软雅黑" w:hAnsi="微软雅黑" w:eastAsia="微软雅黑"/>
          <w:sz w:val="22"/>
        </w:rPr>
        <w:t>△ 林知意的手指停了。</w:t>
      </w:r>
    </w:p>
    <w:p>
      <w:r>
        <w:rPr>
          <w:rFonts w:ascii="微软雅黑" w:hAnsi="微软雅黑" w:eastAsia="微软雅黑"/>
          <w:sz w:val="22"/>
        </w:rPr>
        <w:t>（第6集）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7-1 林知意房间 夜 内</w:t>
      </w:r>
    </w:p>
    <w:p>
      <w:r>
        <w:rPr>
          <w:rFonts w:ascii="微软雅黑" w:hAnsi="微软雅黑" w:eastAsia="微软雅黑"/>
          <w:sz w:val="22"/>
        </w:rPr>
        <w:t>出场人物：林知意</w:t>
      </w:r>
    </w:p>
    <w:p>
      <w:r>
        <w:rPr>
          <w:rFonts w:ascii="微软雅黑" w:hAnsi="微软雅黑" w:eastAsia="微软雅黑"/>
          <w:sz w:val="22"/>
        </w:rPr>
        <w:t>场景描述：礼服扔在地上。林知意坐在床边，手里攥着一个相框——照片里，一个穿格子衫的中年女人搂着小时候的她，站在县中门口。照片被什么东西砸过，玻璃裂成蛛网状。</w:t>
      </w:r>
    </w:p>
    <w:p>
      <w:r>
        <w:rPr>
          <w:rFonts w:ascii="微软雅黑" w:hAnsi="微软雅黑" w:eastAsia="微软雅黑"/>
          <w:sz w:val="22"/>
        </w:rPr>
        <w:t>△ 她把相框塞进旧帆布书包。然后开始装衣服。动作很慢——每件都叠得整整齐齐。</w:t>
      </w:r>
    </w:p>
    <w:p>
      <w:r>
        <w:rPr>
          <w:rFonts w:ascii="微软雅黑" w:hAnsi="微软雅黑" w:eastAsia="微软雅黑"/>
          <w:sz w:val="22"/>
        </w:rPr>
        <w:t>△ 手机亮了。来电显示：「妈（养母）」。她盯着屏幕，拇指悬在接听键上。</w:t>
      </w:r>
    </w:p>
    <w:p>
      <w:r>
        <w:rPr>
          <w:rFonts w:ascii="微软雅黑" w:hAnsi="微软雅黑" w:eastAsia="微软雅黑"/>
          <w:sz w:val="22"/>
        </w:rPr>
        <w:t>△ 电话断了。她没回拨。</w:t>
      </w:r>
    </w:p>
    <w:p>
      <w:r>
        <w:rPr>
          <w:rFonts w:ascii="微软雅黑" w:hAnsi="微软雅黑" w:eastAsia="微软雅黑"/>
          <w:sz w:val="22"/>
        </w:rPr>
        <w:t>△ 她拿起错题本·第8册，翻到最后一页。写了三行字，又全部划掉。</w:t>
      </w:r>
    </w:p>
    <w:p>
      <w:r>
        <w:rPr>
          <w:rFonts w:ascii="微软雅黑" w:hAnsi="微软雅黑" w:eastAsia="微软雅黑"/>
          <w:sz w:val="22"/>
        </w:rPr>
        <w:t>△ 只留一句没划——「他们说的没错。我不属于这里。」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7-2 苏正清书房 夜 内</w:t>
      </w:r>
    </w:p>
    <w:p>
      <w:r>
        <w:rPr>
          <w:rFonts w:ascii="微软雅黑" w:hAnsi="微软雅黑" w:eastAsia="微软雅黑"/>
          <w:sz w:val="22"/>
        </w:rPr>
        <w:t>出场人物：林知意、苏正清</w:t>
      </w:r>
    </w:p>
    <w:p>
      <w:r>
        <w:rPr>
          <w:rFonts w:ascii="微软雅黑" w:hAnsi="微软雅黑" w:eastAsia="微软雅黑"/>
          <w:sz w:val="22"/>
        </w:rPr>
        <w:t>场景描述：苏正清坐在书桌后，领带松了，烟灰缸里积满烟头。林知意背着旧书包站在门口。</w:t>
      </w:r>
    </w:p>
    <w:p>
      <w:r>
        <w:rPr>
          <w:rFonts w:ascii="微软雅黑" w:hAnsi="微软雅黑" w:eastAsia="微软雅黑"/>
          <w:sz w:val="22"/>
        </w:rPr>
        <w:t>林知意：我想回山河四省。</w:t>
      </w:r>
    </w:p>
    <w:p>
      <w:r>
        <w:rPr>
          <w:rFonts w:ascii="微软雅黑" w:hAnsi="微软雅黑" w:eastAsia="微软雅黑"/>
          <w:sz w:val="22"/>
        </w:rPr>
        <w:t>△ 苏正清没有抬头。</w:t>
      </w:r>
    </w:p>
    <w:p>
      <w:r>
        <w:rPr>
          <w:rFonts w:ascii="微软雅黑" w:hAnsi="微软雅黑" w:eastAsia="微软雅黑"/>
          <w:sz w:val="22"/>
        </w:rPr>
        <w:t>林知意：在那里我的对手是题目。在这里，我不知道对手是谁。</w:t>
      </w:r>
    </w:p>
    <w:p>
      <w:r>
        <w:rPr>
          <w:rFonts w:ascii="微软雅黑" w:hAnsi="微软雅黑" w:eastAsia="微软雅黑"/>
          <w:sz w:val="22"/>
        </w:rPr>
        <w:t>苏正清：你妈今晚——哭了。不是为婉莹。是为你。</w:t>
      </w:r>
    </w:p>
    <w:p>
      <w:r>
        <w:rPr>
          <w:rFonts w:ascii="微软雅黑" w:hAnsi="微软雅黑" w:eastAsia="微软雅黑"/>
          <w:sz w:val="22"/>
        </w:rPr>
        <w:t>△ 林知意没说话。</w:t>
      </w:r>
    </w:p>
    <w:p>
      <w:r>
        <w:rPr>
          <w:rFonts w:ascii="微软雅黑" w:hAnsi="微软雅黑" w:eastAsia="微软雅黑"/>
          <w:sz w:val="22"/>
        </w:rPr>
        <w:t>苏正清：她说她拉那个拉链的时候感觉到了不对劲。但她选择相信婉莹。因为如果不相信，她就得承认——她养了十六年的女儿，可能一直在骗她。</w:t>
      </w:r>
    </w:p>
    <w:p>
      <w:r>
        <w:rPr>
          <w:rFonts w:ascii="微软雅黑" w:hAnsi="微软雅黑" w:eastAsia="微软雅黑"/>
          <w:sz w:val="22"/>
        </w:rPr>
        <w:t>苏正清：她约了心理医生。明天。不是为婉莹——是为她自己。</w:t>
      </w:r>
    </w:p>
    <w:p>
      <w:r>
        <w:rPr>
          <w:rFonts w:ascii="微软雅黑" w:hAnsi="微软雅黑" w:eastAsia="微软雅黑"/>
          <w:sz w:val="22"/>
        </w:rPr>
        <w:t>△ 林知意握着书包带的手松了一寸。</w:t>
      </w:r>
    </w:p>
    <w:p>
      <w:r>
        <w:rPr>
          <w:rFonts w:ascii="微软雅黑" w:hAnsi="微软雅黑" w:eastAsia="微软雅黑"/>
          <w:sz w:val="22"/>
        </w:rPr>
        <w:t>苏正清：如果你要走，我送你。但你走之前——这个给你。</w:t>
      </w:r>
    </w:p>
    <w:p>
      <w:r>
        <w:rPr>
          <w:rFonts w:ascii="微软雅黑" w:hAnsi="微软雅黑" w:eastAsia="微软雅黑"/>
          <w:sz w:val="22"/>
        </w:rPr>
        <w:t>△ 他推过来一份文件。封面印着：「京市一中 全市模拟考试 报名表」。备注栏手写着：「第一名获清华自主招生推荐资格」。</w:t>
      </w:r>
    </w:p>
    <w:p>
      <w:r>
        <w:rPr>
          <w:rFonts w:ascii="微软雅黑" w:hAnsi="微软雅黑" w:eastAsia="微软雅黑"/>
          <w:sz w:val="22"/>
        </w:rPr>
        <w:t>△ 林知意看着那张表，站了很久。然后她把书包从肩上卸下来，放在地上。</w:t>
      </w:r>
    </w:p>
    <w:p>
      <w:r>
        <w:rPr>
          <w:rFonts w:ascii="微软雅黑" w:hAnsi="微软雅黑" w:eastAsia="微软雅黑"/>
          <w:sz w:val="22"/>
        </w:rPr>
        <w:t>林知意：我考完再走。</w:t>
      </w:r>
    </w:p>
    <w:p>
      <w:r>
        <w:rPr>
          <w:rFonts w:ascii="微软雅黑" w:hAnsi="微软雅黑" w:eastAsia="微软雅黑"/>
          <w:sz w:val="22"/>
        </w:rPr>
        <w:t>（第7集）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8-1 京市一中图书馆 日 内</w:t>
      </w:r>
    </w:p>
    <w:p>
      <w:r>
        <w:rPr>
          <w:rFonts w:ascii="微软雅黑" w:hAnsi="微软雅黑" w:eastAsia="微软雅黑"/>
          <w:sz w:val="22"/>
        </w:rPr>
        <w:t>出场人物：林知意、顾砚书</w:t>
      </w:r>
    </w:p>
    <w:p>
      <w:r>
        <w:rPr>
          <w:rFonts w:ascii="微软雅黑" w:hAnsi="微软雅黑" w:eastAsia="微软雅黑"/>
          <w:sz w:val="22"/>
        </w:rPr>
        <w:t>场景描述：林知意把错题本推给顾砚书。翻开的页面密密麻麻——不是观察记录，是数学公式。</w:t>
      </w:r>
    </w:p>
    <w:p>
      <w:r>
        <w:rPr>
          <w:rFonts w:ascii="微软雅黑" w:hAnsi="微软雅黑" w:eastAsia="微软雅黑"/>
          <w:sz w:val="22"/>
        </w:rPr>
        <w:t>顾砚书：（看了半天）这是什么？</w:t>
      </w:r>
    </w:p>
    <w:p>
      <w:r>
        <w:rPr>
          <w:rFonts w:ascii="微软雅黑" w:hAnsi="微软雅黑" w:eastAsia="微软雅黑"/>
          <w:sz w:val="22"/>
        </w:rPr>
        <w:t>林知意：情绪波动曲线。纵轴是她的行为激烈程度，横轴是时间。我用两周的数据拟合了一个函数——她的每次发作，峰值间隔越来越短。</w:t>
      </w:r>
    </w:p>
    <w:p>
      <w:r>
        <w:rPr>
          <w:rFonts w:ascii="微软雅黑" w:hAnsi="微软雅黑" w:eastAsia="微软雅黑"/>
          <w:sz w:val="22"/>
        </w:rPr>
        <w:t>顾砚书：所以？</w:t>
      </w:r>
    </w:p>
    <w:p>
      <w:r>
        <w:rPr>
          <w:rFonts w:ascii="微软雅黑" w:hAnsi="微软雅黑" w:eastAsia="微软雅黑"/>
          <w:sz w:val="22"/>
        </w:rPr>
        <w:t>林知意：50mg减到25mg，不是她爸干的。他不敢。是她自己——她在慢慢停药。而且她知道停药会怎样。她在主动诱发。</w:t>
      </w:r>
    </w:p>
    <w:p>
      <w:r>
        <w:rPr>
          <w:rFonts w:ascii="微软雅黑" w:hAnsi="微软雅黑" w:eastAsia="微软雅黑"/>
          <w:sz w:val="22"/>
        </w:rPr>
        <w:t>△ 顾砚书把本子合上。</w:t>
      </w:r>
    </w:p>
    <w:p>
      <w:r>
        <w:rPr>
          <w:rFonts w:ascii="微软雅黑" w:hAnsi="微软雅黑" w:eastAsia="微软雅黑"/>
          <w:sz w:val="22"/>
        </w:rPr>
        <w:t>顾砚书：你高中的物理老师知道你拿函数分析人吗？</w:t>
      </w:r>
    </w:p>
    <w:p>
      <w:r>
        <w:rPr>
          <w:rFonts w:ascii="微软雅黑" w:hAnsi="微软雅黑" w:eastAsia="微软雅黑"/>
          <w:sz w:val="22"/>
        </w:rPr>
        <w:t>林知意：他不知道。但他教过我——任何一个系统，只要找到变量关系，就能预测下一个状态。</w:t>
      </w:r>
    </w:p>
    <w:p>
      <w:r>
        <w:rPr>
          <w:rFonts w:ascii="微软雅黑" w:hAnsi="微软雅黑" w:eastAsia="微软雅黑"/>
          <w:sz w:val="22"/>
        </w:rPr>
        <w:t>顾砚书：那预测到了吗？</w:t>
      </w:r>
    </w:p>
    <w:p>
      <w:r>
        <w:rPr>
          <w:rFonts w:ascii="微软雅黑" w:hAnsi="微软雅黑" w:eastAsia="微软雅黑"/>
          <w:sz w:val="22"/>
        </w:rPr>
        <w:t>林知意：预测到了。她的下一个峰值——落在全市模考那天。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8-2 苏婉莹房间门口 夜 内</w:t>
      </w:r>
    </w:p>
    <w:p>
      <w:r>
        <w:rPr>
          <w:rFonts w:ascii="微软雅黑" w:hAnsi="微软雅黑" w:eastAsia="微软雅黑"/>
          <w:sz w:val="22"/>
        </w:rPr>
        <w:t>出场人物：林知意、苏婉莹</w:t>
      </w:r>
    </w:p>
    <w:p>
      <w:r>
        <w:rPr>
          <w:rFonts w:ascii="微软雅黑" w:hAnsi="微软雅黑" w:eastAsia="微软雅黑"/>
          <w:sz w:val="22"/>
        </w:rPr>
        <w:t>场景描述：走廊昏暗。林知意站在苏婉莹房门前。门缝透出一线光。她蹲下——地上没有药瓶。上次的位置是空的。</w:t>
      </w:r>
    </w:p>
    <w:p>
      <w:r>
        <w:rPr>
          <w:rFonts w:ascii="微软雅黑" w:hAnsi="微软雅黑" w:eastAsia="微软雅黑"/>
          <w:sz w:val="22"/>
        </w:rPr>
        <w:t>△ 门突然开了。苏婉莹穿着睡衣，没有化妆，头发散着。这是林知意第一次看到她真正的样子——没有公主裙，没有发卡。</w:t>
      </w:r>
    </w:p>
    <w:p>
      <w:r>
        <w:rPr>
          <w:rFonts w:ascii="微软雅黑" w:hAnsi="微软雅黑" w:eastAsia="微软雅黑"/>
          <w:sz w:val="22"/>
        </w:rPr>
        <w:t>苏婉莹：找药？</w:t>
      </w:r>
    </w:p>
    <w:p>
      <w:r>
        <w:rPr>
          <w:rFonts w:ascii="微软雅黑" w:hAnsi="微软雅黑" w:eastAsia="微软雅黑"/>
          <w:sz w:val="22"/>
        </w:rPr>
        <w:t>林知意：对。</w:t>
      </w:r>
    </w:p>
    <w:p>
      <w:r>
        <w:rPr>
          <w:rFonts w:ascii="微软雅黑" w:hAnsi="微软雅黑" w:eastAsia="微软雅黑"/>
          <w:sz w:val="22"/>
        </w:rPr>
        <w:t>苏婉莹：扔了。三天前。你想告诉爸？去吧——他知道了只会再买一瓶。</w:t>
      </w:r>
    </w:p>
    <w:p>
      <w:r>
        <w:rPr>
          <w:rFonts w:ascii="微软雅黑" w:hAnsi="微软雅黑" w:eastAsia="微软雅黑"/>
          <w:sz w:val="22"/>
        </w:rPr>
        <w:t>△ 林知意站起来，和她面对面。两人之间只隔一个门槛。</w:t>
      </w:r>
    </w:p>
    <w:p>
      <w:r>
        <w:rPr>
          <w:rFonts w:ascii="微软雅黑" w:hAnsi="微软雅黑" w:eastAsia="微软雅黑"/>
          <w:sz w:val="22"/>
        </w:rPr>
        <w:t>林知意：你为什么停药？</w:t>
      </w:r>
    </w:p>
    <w:p>
      <w:r>
        <w:rPr>
          <w:rFonts w:ascii="微软雅黑" w:hAnsi="微软雅黑" w:eastAsia="微软雅黑"/>
          <w:sz w:val="22"/>
        </w:rPr>
        <w:t>苏婉莹：（笑了）因为吃了药，我就不想演了。不想演，就没有人看我。没有人看我——我就真的是一个人了。</w:t>
      </w:r>
    </w:p>
    <w:p>
      <w:r>
        <w:rPr>
          <w:rFonts w:ascii="微软雅黑" w:hAnsi="微软雅黑" w:eastAsia="微软雅黑"/>
          <w:sz w:val="22"/>
        </w:rPr>
        <w:t>△ 她关上门。轻轻的。锁芯咔哒一声。</w:t>
      </w:r>
    </w:p>
    <w:p>
      <w:r>
        <w:rPr>
          <w:rFonts w:ascii="微软雅黑" w:hAnsi="微软雅黑" w:eastAsia="微软雅黑"/>
          <w:sz w:val="22"/>
        </w:rPr>
        <w:t>△ 林知意站在门外，手里的错题本攥出了褶皱。</w:t>
      </w:r>
    </w:p>
    <w:p>
      <w:r>
        <w:rPr>
          <w:rFonts w:ascii="微软雅黑" w:hAnsi="微软雅黑" w:eastAsia="微软雅黑"/>
          <w:sz w:val="22"/>
        </w:rPr>
        <w:t>（第8集）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9-1 京市一中教学楼 日 内</w:t>
      </w:r>
    </w:p>
    <w:p>
      <w:r>
        <w:rPr>
          <w:rFonts w:ascii="微软雅黑" w:hAnsi="微软雅黑" w:eastAsia="微软雅黑"/>
          <w:sz w:val="22"/>
        </w:rPr>
        <w:t>出场人物：林知意、顾砚书、班主任</w:t>
      </w:r>
    </w:p>
    <w:p>
      <w:r>
        <w:rPr>
          <w:rFonts w:ascii="微软雅黑" w:hAnsi="微软雅黑" w:eastAsia="微软雅黑"/>
          <w:sz w:val="22"/>
        </w:rPr>
        <w:t>场景描述：班主任办公室。林知意站在桌前，手里拿着全市模考报名表。</w:t>
      </w:r>
    </w:p>
    <w:p>
      <w:r>
        <w:rPr>
          <w:rFonts w:ascii="微软雅黑" w:hAnsi="微软雅黑" w:eastAsia="微软雅黑"/>
          <w:sz w:val="22"/>
        </w:rPr>
        <w:t>班主任：报名确认。下周六，全市统一模考。清华自主招生推荐名额只有一个。</w:t>
      </w:r>
    </w:p>
    <w:p>
      <w:r>
        <w:rPr>
          <w:rFonts w:ascii="微软雅黑" w:hAnsi="微软雅黑" w:eastAsia="微软雅黑"/>
          <w:sz w:val="22"/>
        </w:rPr>
        <w:t>△ 林知意填完最后一项，把表递给班主任。转身——顾砚书靠在门口。</w:t>
      </w:r>
    </w:p>
    <w:p>
      <w:r>
        <w:rPr>
          <w:rFonts w:ascii="微软雅黑" w:hAnsi="微软雅黑" w:eastAsia="微软雅黑"/>
          <w:sz w:val="22"/>
        </w:rPr>
        <w:t>顾砚书：我查了苏婉莹的医疗记录。她三个月前换过医生。新医生开的剂量是50mg——老医生是25mg。</w:t>
      </w:r>
    </w:p>
    <w:p>
      <w:r>
        <w:rPr>
          <w:rFonts w:ascii="微软雅黑" w:hAnsi="微软雅黑" w:eastAsia="微软雅黑"/>
          <w:sz w:val="22"/>
        </w:rPr>
        <w:t>顾砚书：有人一直在给她用老处方取药。半剂量吃了至少三个月。</w:t>
      </w:r>
    </w:p>
    <w:p>
      <w:r>
        <w:rPr>
          <w:rFonts w:ascii="微软雅黑" w:hAnsi="微软雅黑" w:eastAsia="微软雅黑"/>
          <w:sz w:val="22"/>
        </w:rPr>
        <w:t>林知意：谁取的老处方？</w:t>
      </w:r>
    </w:p>
    <w:p>
      <w:r>
        <w:rPr>
          <w:rFonts w:ascii="微软雅黑" w:hAnsi="微软雅黑" w:eastAsia="微软雅黑"/>
          <w:sz w:val="22"/>
        </w:rPr>
        <w:t>顾砚书：你妈。</w:t>
      </w:r>
    </w:p>
    <w:p>
      <w:r>
        <w:rPr>
          <w:rFonts w:ascii="微软雅黑" w:hAnsi="微软雅黑" w:eastAsia="微软雅黑"/>
          <w:sz w:val="22"/>
        </w:rPr>
        <w:t>△ 林知意手指收紧。</w:t>
      </w:r>
    </w:p>
    <w:p>
      <w:r>
        <w:rPr>
          <w:rFonts w:ascii="微软雅黑" w:hAnsi="微软雅黑" w:eastAsia="微软雅黑"/>
          <w:sz w:val="22"/>
        </w:rPr>
        <w:t>林知意：她不知道新处方。</w:t>
      </w:r>
    </w:p>
    <w:p>
      <w:r>
        <w:rPr>
          <w:rFonts w:ascii="微软雅黑" w:hAnsi="微软雅黑" w:eastAsia="微软雅黑"/>
          <w:sz w:val="22"/>
        </w:rPr>
        <w:t>顾砚书：不知道。苏婉莹跟她说老药效果好，让她继续取。你妈每个月按时去药房——以为自己在帮她。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9-2 苏家厨房 夜 内</w:t>
      </w:r>
    </w:p>
    <w:p>
      <w:r>
        <w:rPr>
          <w:rFonts w:ascii="微软雅黑" w:hAnsi="微软雅黑" w:eastAsia="微软雅黑"/>
          <w:sz w:val="22"/>
        </w:rPr>
        <w:t>出场人物：林知意、沈月如</w:t>
      </w:r>
    </w:p>
    <w:p>
      <w:r>
        <w:rPr>
          <w:rFonts w:ascii="微软雅黑" w:hAnsi="微软雅黑" w:eastAsia="微软雅黑"/>
          <w:sz w:val="22"/>
        </w:rPr>
        <w:t>场景描述：厨房只开了一盏小灯。沈月如在热牛奶。林知意站在门口。</w:t>
      </w:r>
    </w:p>
    <w:p>
      <w:r>
        <w:rPr>
          <w:rFonts w:ascii="微软雅黑" w:hAnsi="微软雅黑" w:eastAsia="微软雅黑"/>
          <w:sz w:val="22"/>
        </w:rPr>
        <w:t>沈月如：（没回头）你爸说你报了模考。</w:t>
      </w:r>
    </w:p>
    <w:p>
      <w:r>
        <w:rPr>
          <w:rFonts w:ascii="微软雅黑" w:hAnsi="微软雅黑" w:eastAsia="微软雅黑"/>
          <w:sz w:val="22"/>
        </w:rPr>
        <w:t>林知意：嗯。</w:t>
      </w:r>
    </w:p>
    <w:p>
      <w:r>
        <w:rPr>
          <w:rFonts w:ascii="微软雅黑" w:hAnsi="微软雅黑" w:eastAsia="微软雅黑"/>
          <w:sz w:val="22"/>
        </w:rPr>
        <w:t>沈月如：考清华……你养母供了你这么多年。你要给她争气。</w:t>
      </w:r>
    </w:p>
    <w:p>
      <w:r>
        <w:rPr>
          <w:rFonts w:ascii="微软雅黑" w:hAnsi="微软雅黑" w:eastAsia="微软雅黑"/>
          <w:sz w:val="22"/>
        </w:rPr>
        <w:t>△ 林知意走过去，接过她手里的牛奶锅。</w:t>
      </w:r>
    </w:p>
    <w:p>
      <w:r>
        <w:rPr>
          <w:rFonts w:ascii="微软雅黑" w:hAnsi="微软雅黑" w:eastAsia="微软雅黑"/>
          <w:sz w:val="22"/>
        </w:rPr>
        <w:t>林知意：妈。苏婉莹的药——你每个月帮她取的，是25mg还是50mg？</w:t>
      </w:r>
    </w:p>
    <w:p>
      <w:r>
        <w:rPr>
          <w:rFonts w:ascii="微软雅黑" w:hAnsi="微软雅黑" w:eastAsia="微软雅黑"/>
          <w:sz w:val="22"/>
        </w:rPr>
        <w:t>△ 沈月如转身。脸上的表情从困惑变成不安。</w:t>
      </w:r>
    </w:p>
    <w:p>
      <w:r>
        <w:rPr>
          <w:rFonts w:ascii="微软雅黑" w:hAnsi="微软雅黑" w:eastAsia="微软雅黑"/>
          <w:sz w:val="22"/>
        </w:rPr>
        <w:t>沈月如：25。怎么了？</w:t>
      </w:r>
    </w:p>
    <w:p>
      <w:r>
        <w:rPr>
          <w:rFonts w:ascii="微软雅黑" w:hAnsi="微软雅黑" w:eastAsia="微软雅黑"/>
          <w:sz w:val="22"/>
        </w:rPr>
        <w:t>林知意：她新医生开的剂量是50。三个月前就改了。她让你继续取旧药——是为了只吃一半。</w:t>
      </w:r>
    </w:p>
    <w:p>
      <w:r>
        <w:rPr>
          <w:rFonts w:ascii="微软雅黑" w:hAnsi="微软雅黑" w:eastAsia="微软雅黑"/>
          <w:sz w:val="22"/>
        </w:rPr>
        <w:t>△ 沈月如手里的杯子掉在地上。牛奶溅了一地。</w:t>
      </w:r>
    </w:p>
    <w:p>
      <w:r>
        <w:rPr>
          <w:rFonts w:ascii="微软雅黑" w:hAnsi="微软雅黑" w:eastAsia="微软雅黑"/>
          <w:sz w:val="22"/>
        </w:rPr>
        <w:t>（第9集）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10-1 京市一中考场 日 内</w:t>
      </w:r>
    </w:p>
    <w:p>
      <w:r>
        <w:rPr>
          <w:rFonts w:ascii="微软雅黑" w:hAnsi="微软雅黑" w:eastAsia="微软雅黑"/>
          <w:sz w:val="22"/>
        </w:rPr>
        <w:t>出场人物：林知意、苏婉莹</w:t>
      </w:r>
    </w:p>
    <w:p>
      <w:r>
        <w:rPr>
          <w:rFonts w:ascii="微软雅黑" w:hAnsi="微软雅黑" w:eastAsia="微软雅黑"/>
          <w:sz w:val="22"/>
        </w:rPr>
        <w:t>场景描述：教室安静。林知意坐在第一排，笔尖在答题卡上勾画。翻页声整齐划一。她扫了一眼窗外——阳光正好，和山河一中那个下午一模一样。</w:t>
      </w:r>
    </w:p>
    <w:p>
      <w:r>
        <w:rPr>
          <w:rFonts w:ascii="微软雅黑" w:hAnsi="微软雅黑" w:eastAsia="微软雅黑"/>
          <w:sz w:val="22"/>
        </w:rPr>
        <w:t>△ 同一栋楼，另一间考场。苏婉莹坐在最后一排。她没有答题。笔放在桌上没动过。她盯着试卷第一页——手在抖，不是紧张。是戒断反应。</w:t>
      </w:r>
    </w:p>
    <w:p>
      <w:r>
        <w:rPr>
          <w:rFonts w:ascii="微软雅黑" w:hAnsi="微软雅黑" w:eastAsia="微软雅黑"/>
          <w:sz w:val="22"/>
        </w:rPr>
        <w:t>△ 监考老师走过去低声询问。苏婉莹摇头。老师收了她的空白卷。</w:t>
      </w:r>
    </w:p>
    <w:p>
      <w:r>
        <w:rPr>
          <w:rFonts w:ascii="微软雅黑" w:hAnsi="微软雅黑" w:eastAsia="微软雅黑"/>
          <w:sz w:val="22"/>
        </w:rPr>
        <w:t>△ 她站起来，走出考场。走廊空无一人。她靠着墙慢慢滑坐到地上。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10-2 京市一中礼堂 日 内</w:t>
      </w:r>
    </w:p>
    <w:p>
      <w:r>
        <w:rPr>
          <w:rFonts w:ascii="微软雅黑" w:hAnsi="微软雅黑" w:eastAsia="微软雅黑"/>
          <w:sz w:val="22"/>
        </w:rPr>
        <w:t>出场人物：林知意、苏正清、沈月如、苏婉莹</w:t>
      </w:r>
    </w:p>
    <w:p>
      <w:r>
        <w:rPr>
          <w:rFonts w:ascii="微软雅黑" w:hAnsi="微软雅黑" w:eastAsia="微软雅黑"/>
          <w:sz w:val="22"/>
        </w:rPr>
        <w:t>场景描述：全校大会。校长站在台上，背后大屏幕显示——「全市模拟考试 第一名：林知意 总分719」。</w:t>
      </w:r>
    </w:p>
    <w:p>
      <w:r>
        <w:rPr>
          <w:rFonts w:ascii="微软雅黑" w:hAnsi="微软雅黑" w:eastAsia="微软雅黑"/>
          <w:sz w:val="22"/>
        </w:rPr>
        <w:t>△ 掌声。林知意上台领奖。她鞠躬。这次礼服没有滑。台下——沈月如坐在家长席第三排。她在鼓掌，拍得很用力。</w:t>
      </w:r>
    </w:p>
    <w:p>
      <w:r>
        <w:rPr>
          <w:rFonts w:ascii="微软雅黑" w:hAnsi="微软雅黑" w:eastAsia="微软雅黑"/>
          <w:sz w:val="22"/>
        </w:rPr>
        <w:t>△ 苏正清没有鼓掌——他在笑。这是林知意第一次看见他笑。</w:t>
      </w:r>
    </w:p>
    <w:p>
      <w:r>
        <w:rPr>
          <w:rFonts w:ascii="微软雅黑" w:hAnsi="微软雅黑" w:eastAsia="微软雅黑"/>
          <w:sz w:val="22"/>
        </w:rPr>
        <w:t>△ 苏婉莹站在礼堂最后面。她看完了全程。脸上什么都没有，不是嫉妒，不是愤怒——是空。</w:t>
      </w:r>
    </w:p>
    <w:p>
      <w:r>
        <w:rPr>
          <w:rFonts w:ascii="微软雅黑" w:hAnsi="微软雅黑" w:eastAsia="微软雅黑"/>
          <w:sz w:val="22"/>
        </w:rPr>
        <w:t>△ 散场时人群往外涌。没有人注意到她从侧门出去了。</w:t>
      </w:r>
    </w:p>
    <w:p>
      <w:r>
        <w:rPr>
          <w:rFonts w:ascii="微软雅黑" w:hAnsi="微软雅黑" w:eastAsia="微软雅黑"/>
          <w:sz w:val="22"/>
        </w:rPr>
        <w:t>△ 回到苏家。客厅摆着庆祝蛋糕。沈月如第一次主动抱住林知意。抱得很紧。</w:t>
      </w:r>
    </w:p>
    <w:p>
      <w:r>
        <w:rPr>
          <w:rFonts w:ascii="微软雅黑" w:hAnsi="微软雅黑" w:eastAsia="微软雅黑"/>
          <w:sz w:val="22"/>
        </w:rPr>
        <w:t>沈月如：妈妈对不起你。</w:t>
      </w:r>
    </w:p>
    <w:p>
      <w:r>
        <w:rPr>
          <w:rFonts w:ascii="微软雅黑" w:hAnsi="微软雅黑" w:eastAsia="微软雅黑"/>
          <w:sz w:val="22"/>
        </w:rPr>
        <w:t>△ 话没说完就哭了。林知意的手先是僵在半空——然后落下来，轻轻按在沈月如背上。</w:t>
      </w:r>
    </w:p>
    <w:p>
      <w:r>
        <w:rPr>
          <w:rFonts w:ascii="微软雅黑" w:hAnsi="微软雅黑" w:eastAsia="微软雅黑"/>
          <w:sz w:val="22"/>
        </w:rPr>
        <w:t>△ 苏正清的手机响了。他接起来，听了一句，脸上的笑全没了。</w:t>
      </w:r>
    </w:p>
    <w:p>
      <w:r>
        <w:rPr>
          <w:rFonts w:ascii="微软雅黑" w:hAnsi="微软雅黑" w:eastAsia="微软雅黑"/>
          <w:sz w:val="22"/>
        </w:rPr>
        <w:t>苏正清：婉莹不见了。</w:t>
      </w:r>
    </w:p>
    <w:p>
      <w:r>
        <w:rPr>
          <w:rFonts w:ascii="微软雅黑" w:hAnsi="微软雅黑" w:eastAsia="微软雅黑"/>
          <w:sz w:val="22"/>
        </w:rPr>
        <w:t>△ 所有人愣住。</w:t>
      </w:r>
    </w:p>
    <w:p>
      <w:r>
        <w:rPr>
          <w:rFonts w:ascii="微软雅黑" w:hAnsi="微软雅黑" w:eastAsia="微软雅黑"/>
          <w:sz w:val="22"/>
        </w:rPr>
        <w:t>△ 苏正清冲出客厅。林知意跟着跑出去——她瞥见茶几上放着一个本子。不是她的——是苏婉莹的。封面手写着：「错题本·第1册·苏婉莹」。</w:t>
      </w:r>
    </w:p>
    <w:p>
      <w:r>
        <w:rPr>
          <w:rFonts w:ascii="微软雅黑" w:hAnsi="微软雅黑" w:eastAsia="微软雅黑"/>
          <w:sz w:val="22"/>
        </w:rPr>
        <w:t>△ 翻开最后一页：</w:t>
      </w:r>
    </w:p>
    <w:p>
      <w:r>
        <w:rPr>
          <w:rFonts w:ascii="微软雅黑" w:hAnsi="微软雅黑" w:eastAsia="微软雅黑"/>
          <w:sz w:val="22"/>
        </w:rPr>
        <w:t>△ 特写：「苏婉莹·自我观察·最终条——她考了719。我交了白卷。她不需要演就有人爱。我演了十六年，还是一无所有。停药挺好——至少停药以后，感觉不到疼。」</w:t>
      </w:r>
    </w:p>
    <w:p>
      <w:r>
        <w:rPr>
          <w:rFonts w:ascii="微软雅黑" w:hAnsi="微软雅黑" w:eastAsia="微软雅黑"/>
          <w:sz w:val="22"/>
        </w:rPr>
        <w:t>△ 林知意抓起本子，冲出大门。</w:t>
      </w:r>
    </w:p>
    <w:p>
      <w:r>
        <w:rPr>
          <w:rFonts w:ascii="微软雅黑" w:hAnsi="微软雅黑" w:eastAsia="微软雅黑"/>
          <w:sz w:val="22"/>
        </w:rPr>
        <w:t>△ 远处传来救护车的鸣笛声。</w:t>
      </w:r>
    </w:p>
    <w:p>
      <w:r>
        <w:rPr>
          <w:rFonts w:ascii="微软雅黑" w:hAnsi="微软雅黑" w:eastAsia="微软雅黑"/>
          <w:sz w:val="22"/>
        </w:rPr>
        <w:t>（第10集）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