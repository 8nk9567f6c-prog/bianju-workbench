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剧本-第1-3集</w:t>
      </w:r>
    </w:p>
    <w:p>
      <w:r>
        <w:rPr>
          <w:rFonts w:ascii="微软雅黑" w:hAnsi="微软雅黑" w:eastAsia="微软雅黑"/>
          <w:sz w:val="22"/>
        </w:rPr>
        <w:t>1-1 山河一中高三教室 日 内</w:t>
      </w:r>
    </w:p>
    <w:p>
      <w:r>
        <w:rPr>
          <w:rFonts w:ascii="微软雅黑" w:hAnsi="微软雅黑" w:eastAsia="微软雅黑"/>
          <w:sz w:val="22"/>
        </w:rPr>
        <w:t>出场人物：林知意、班主任</w:t>
      </w:r>
    </w:p>
    <w:p>
      <w:r>
        <w:rPr>
          <w:rFonts w:ascii="微软雅黑" w:hAnsi="微软雅黑" w:eastAsia="微软雅黑"/>
          <w:sz w:val="22"/>
        </w:rPr>
        <w:t>场景描述：黑板挂着高考倒计时牌——「距高考还有217天」。林知意坐在靠窗倒数第二排，桌上堆着半人高的教辅资料。</w:t>
      </w:r>
    </w:p>
    <w:p>
      <w:r>
        <w:rPr>
          <w:rFonts w:ascii="微软雅黑" w:hAnsi="微软雅黑" w:eastAsia="微软雅黑"/>
          <w:sz w:val="22"/>
        </w:rPr>
        <w:t>△ 笔尖在卷面上飞速书写。</w:t>
      </w:r>
    </w:p>
    <w:p>
      <w:r>
        <w:rPr>
          <w:rFonts w:ascii="微软雅黑" w:hAnsi="微软雅黑" w:eastAsia="微软雅黑"/>
          <w:sz w:val="22"/>
        </w:rPr>
        <w:t>△ 窗外传来汽车引擎声。</w:t>
      </w:r>
    </w:p>
    <w:p>
      <w:r>
        <w:rPr>
          <w:rFonts w:ascii="微软雅黑" w:hAnsi="微软雅黑" w:eastAsia="微软雅黑"/>
          <w:sz w:val="22"/>
        </w:rPr>
        <w:t>△ 笔尖骤然停住。墨水在卷面上洇开一小团黑。</w:t>
      </w:r>
    </w:p>
    <w:p>
      <w:r>
        <w:rPr>
          <w:rFonts w:ascii="微软雅黑" w:hAnsi="微软雅黑" w:eastAsia="微软雅黑"/>
          <w:sz w:val="22"/>
        </w:rPr>
        <w:t>△ 倒计时牌被风吹动一角。</w:t>
      </w:r>
    </w:p>
    <w:p>
      <w:r>
        <w:rPr>
          <w:rFonts w:ascii="微软雅黑" w:hAnsi="微软雅黑" w:eastAsia="微软雅黑"/>
          <w:sz w:val="22"/>
        </w:rPr>
        <w:t>班主任：（推门）林知意，你出来一下。</w:t>
      </w:r>
    </w:p>
    <w:p>
      <w:r>
        <w:rPr>
          <w:rFonts w:ascii="微软雅黑" w:hAnsi="微软雅黑" w:eastAsia="微软雅黑"/>
          <w:sz w:val="22"/>
        </w:rPr>
        <w:t>△ 全班抬头。林知意放下笔，看了一眼倒计时牌。</w:t>
      </w:r>
    </w:p>
    <w:p>
      <w:r>
        <w:rPr>
          <w:rFonts w:ascii="微软雅黑" w:hAnsi="微软雅黑" w:eastAsia="微软雅黑"/>
          <w:sz w:val="22"/>
        </w:rPr>
        <w:t>△ 她起身，椅子在水泥地上刮出一声尖响。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1-2 教学楼走廊 日 内</w:t>
      </w:r>
    </w:p>
    <w:p>
      <w:r>
        <w:rPr>
          <w:rFonts w:ascii="微软雅黑" w:hAnsi="微软雅黑" w:eastAsia="微软雅黑"/>
          <w:sz w:val="22"/>
        </w:rPr>
        <w:t>出场人物：林知意、苏正清、沈月如、班主任</w:t>
      </w:r>
    </w:p>
    <w:p>
      <w:r>
        <w:rPr>
          <w:rFonts w:ascii="微软雅黑" w:hAnsi="微软雅黑" w:eastAsia="微软雅黑"/>
          <w:sz w:val="22"/>
        </w:rPr>
        <w:t>场景描述：走廊尽头站着两个穿正装的人。班主任站在一旁，表情复杂。</w:t>
      </w:r>
    </w:p>
    <w:p>
      <w:r>
        <w:rPr>
          <w:rFonts w:ascii="微软雅黑" w:hAnsi="微软雅黑" w:eastAsia="微软雅黑"/>
          <w:sz w:val="22"/>
        </w:rPr>
        <w:t>△ 沈月如上前一步，伸手想碰林知意的脸。</w:t>
      </w:r>
    </w:p>
    <w:p>
      <w:r>
        <w:rPr>
          <w:rFonts w:ascii="微软雅黑" w:hAnsi="微软雅黑" w:eastAsia="微软雅黑"/>
          <w:sz w:val="22"/>
        </w:rPr>
        <w:t>△ 林知意后退半步。沈月如的手僵在半空。</w:t>
      </w:r>
    </w:p>
    <w:p>
      <w:r>
        <w:rPr>
          <w:rFonts w:ascii="微软雅黑" w:hAnsi="微软雅黑" w:eastAsia="微软雅黑"/>
          <w:sz w:val="22"/>
        </w:rPr>
        <w:t>苏正清：（递过一份文件）我们是你的亲生父母。这是DNA报告。</w:t>
      </w:r>
    </w:p>
    <w:p>
      <w:r>
        <w:rPr>
          <w:rFonts w:ascii="微软雅黑" w:hAnsi="微软雅黑" w:eastAsia="微软雅黑"/>
          <w:sz w:val="22"/>
        </w:rPr>
        <w:t>△ 林知意接过报告。翻页的方式和看试卷一样——先看关键数据，再检查鉴定机构资质章。</w:t>
      </w:r>
    </w:p>
    <w:p>
      <w:r>
        <w:rPr>
          <w:rFonts w:ascii="微软雅黑" w:hAnsi="微软雅黑" w:eastAsia="微软雅黑"/>
          <w:sz w:val="22"/>
        </w:rPr>
        <w:t>林知意：数据没问题。但我下周有月考，能考完再说吗？</w:t>
      </w:r>
    </w:p>
    <w:p>
      <w:r>
        <w:rPr>
          <w:rFonts w:ascii="微软雅黑" w:hAnsi="微软雅黑" w:eastAsia="微软雅黑"/>
          <w:sz w:val="22"/>
        </w:rPr>
        <w:t>△ 沈月如的眼泪掉下来。</w:t>
      </w:r>
    </w:p>
    <w:p>
      <w:r>
        <w:rPr>
          <w:rFonts w:ascii="微软雅黑" w:hAnsi="微软雅黑" w:eastAsia="微软雅黑"/>
          <w:sz w:val="22"/>
        </w:rPr>
        <w:t>沈月如：你不想知道你还有个妹妹吗？你不想知道当年发生了什么？</w:t>
      </w:r>
    </w:p>
    <w:p>
      <w:r>
        <w:rPr>
          <w:rFonts w:ascii="微软雅黑" w:hAnsi="微软雅黑" w:eastAsia="微软雅黑"/>
          <w:sz w:val="22"/>
        </w:rPr>
        <w:t>林知意：你们来之前查过我成绩吧？年级第一。打断一个年级第一的复习节奏，你们确定这是最好的认亲方式？</w:t>
      </w:r>
    </w:p>
    <w:p>
      <w:r>
        <w:rPr>
          <w:rFonts w:ascii="微软雅黑" w:hAnsi="微软雅黑" w:eastAsia="微软雅黑"/>
          <w:sz w:val="22"/>
        </w:rPr>
        <w:t>△ 苏正清愣住。班主任别过脸。</w:t>
      </w:r>
    </w:p>
    <w:p>
      <w:r>
        <w:rPr>
          <w:rFonts w:ascii="微软雅黑" w:hAnsi="微软雅黑" w:eastAsia="微软雅黑"/>
          <w:sz w:val="22"/>
        </w:rPr>
        <w:t>△ 苏正清拉住还要说话的沈月如。</w:t>
      </w:r>
    </w:p>
    <w:p>
      <w:r>
        <w:rPr>
          <w:rFonts w:ascii="微软雅黑" w:hAnsi="微软雅黑" w:eastAsia="微软雅黑"/>
          <w:sz w:val="22"/>
        </w:rPr>
        <w:t>苏正清：那考完我们来接你。</w:t>
      </w:r>
    </w:p>
    <w:p>
      <w:r>
        <w:rPr>
          <w:rFonts w:ascii="微软雅黑" w:hAnsi="微软雅黑" w:eastAsia="微软雅黑"/>
          <w:sz w:val="22"/>
        </w:rPr>
        <w:t>△ 林知意点头，转身回教室。</w:t>
      </w:r>
    </w:p>
    <w:p>
      <w:r>
        <w:rPr>
          <w:rFonts w:ascii="微软雅黑" w:hAnsi="微软雅黑" w:eastAsia="微软雅黑"/>
          <w:sz w:val="22"/>
        </w:rPr>
        <w:t>△ 坐下的瞬间——手指攥紧笔，指节发白。然后松开，重新握笔，笔尖落回卷面。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1-3 苏家别墅门口 日 外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场景描述：黑色轿车停在别墅门前。铁艺大门缓缓打开，庭院里有一座大理石喷泉。</w:t>
      </w:r>
    </w:p>
    <w:p>
      <w:r>
        <w:rPr>
          <w:rFonts w:ascii="微软雅黑" w:hAnsi="微软雅黑" w:eastAsia="微软雅黑"/>
          <w:sz w:val="22"/>
        </w:rPr>
        <w:t>△ 林知意下车，背着一个洗得发白的帆布书包。</w:t>
      </w:r>
    </w:p>
    <w:p>
      <w:r>
        <w:rPr>
          <w:rFonts w:ascii="微软雅黑" w:hAnsi="微软雅黑" w:eastAsia="微软雅黑"/>
          <w:sz w:val="22"/>
        </w:rPr>
        <w:t>△ 大门内冲出一个穿公主裙的女孩，直直扑向林知意。</w:t>
      </w:r>
    </w:p>
    <w:p>
      <w:r>
        <w:rPr>
          <w:rFonts w:ascii="微软雅黑" w:hAnsi="微软雅黑" w:eastAsia="微软雅黑"/>
          <w:sz w:val="22"/>
        </w:rPr>
        <w:t>苏婉莹：姐姐！我终于见到你了！我每天都在想你！</w:t>
      </w:r>
    </w:p>
    <w:p>
      <w:r>
        <w:rPr>
          <w:rFonts w:ascii="微软雅黑" w:hAnsi="微软雅黑" w:eastAsia="微软雅黑"/>
          <w:sz w:val="22"/>
        </w:rPr>
        <w:t>△ 苏婉莹抱住林知意，脸贴在她肩上。</w:t>
      </w:r>
    </w:p>
    <w:p>
      <w:r>
        <w:rPr>
          <w:rFonts w:ascii="微软雅黑" w:hAnsi="微软雅黑" w:eastAsia="微软雅黑"/>
          <w:sz w:val="22"/>
        </w:rPr>
        <w:t>△ 林知意没抬手接这个拥抱。</w:t>
      </w:r>
    </w:p>
    <w:p>
      <w:r>
        <w:rPr>
          <w:rFonts w:ascii="微软雅黑" w:hAnsi="微软雅黑" w:eastAsia="微软雅黑"/>
          <w:sz w:val="22"/>
        </w:rPr>
        <w:t>△ 粉底在林知意深蓝色校服上蹭出一道白印子。</w:t>
      </w:r>
    </w:p>
    <w:p>
      <w:r>
        <w:rPr>
          <w:rFonts w:ascii="微软雅黑" w:hAnsi="微软雅黑" w:eastAsia="微软雅黑"/>
          <w:sz w:val="22"/>
        </w:rPr>
        <w:t>林知意：你的粉底蹭到我校服上了。</w:t>
      </w:r>
    </w:p>
    <w:p>
      <w:r>
        <w:rPr>
          <w:rFonts w:ascii="微软雅黑" w:hAnsi="微软雅黑" w:eastAsia="微软雅黑"/>
          <w:sz w:val="22"/>
        </w:rPr>
        <w:t>林知意：还有，你哭的时候眼睛一直往妈那边瞟——你在确认她在看。</w:t>
      </w:r>
    </w:p>
    <w:p>
      <w:r>
        <w:rPr>
          <w:rFonts w:ascii="微软雅黑" w:hAnsi="微软雅黑" w:eastAsia="微软雅黑"/>
          <w:sz w:val="22"/>
        </w:rPr>
        <w:t>△ 苏婉莹愣住。手臂从林知意身上滑下来。</w:t>
      </w:r>
    </w:p>
    <w:p>
      <w:r>
        <w:rPr>
          <w:rFonts w:ascii="微软雅黑" w:hAnsi="微软雅黑" w:eastAsia="微软雅黑"/>
          <w:sz w:val="22"/>
        </w:rPr>
        <w:t>△ 沈月如脸色变了。</w:t>
      </w:r>
    </w:p>
    <w:p>
      <w:r>
        <w:rPr>
          <w:rFonts w:ascii="微软雅黑" w:hAnsi="微软雅黑" w:eastAsia="微软雅黑"/>
          <w:sz w:val="22"/>
        </w:rPr>
        <w:t>苏婉莹：（低头）我只是太紧张了……我怕姐姐不喜欢我……</w:t>
      </w:r>
    </w:p>
    <w:p>
      <w:r>
        <w:rPr>
          <w:rFonts w:ascii="微软雅黑" w:hAnsi="微软雅黑" w:eastAsia="微软雅黑"/>
          <w:sz w:val="22"/>
        </w:rPr>
        <w:t>林知意：别怕。我不是不喜欢你——我是不认识你。</w:t>
      </w:r>
    </w:p>
    <w:p>
      <w:r>
        <w:rPr>
          <w:rFonts w:ascii="微软雅黑" w:hAnsi="微软雅黑" w:eastAsia="微软雅黑"/>
          <w:sz w:val="22"/>
        </w:rPr>
        <w:t>林知意：这两者有区别，初三语文就教过。</w:t>
      </w:r>
    </w:p>
    <w:p>
      <w:r>
        <w:rPr>
          <w:rFonts w:ascii="微软雅黑" w:hAnsi="微软雅黑" w:eastAsia="微软雅黑"/>
          <w:sz w:val="22"/>
        </w:rPr>
        <w:t>△ 林知意绕过苏婉莹，走进大门。</w:t>
      </w:r>
    </w:p>
    <w:p>
      <w:r>
        <w:rPr>
          <w:rFonts w:ascii="微软雅黑" w:hAnsi="微软雅黑" w:eastAsia="微软雅黑"/>
          <w:sz w:val="22"/>
        </w:rPr>
        <w:t>△ 大厅——水晶灯、旋转楼梯、落地窗。大理石地面倒映着所有人的影子。</w:t>
      </w:r>
    </w:p>
    <w:p>
      <w:r>
        <w:rPr>
          <w:rFonts w:ascii="微软雅黑" w:hAnsi="微软雅黑" w:eastAsia="微软雅黑"/>
          <w:sz w:val="22"/>
        </w:rPr>
        <w:t>林知意：书房在哪？</w:t>
      </w:r>
    </w:p>
    <w:p>
      <w:r>
        <w:rPr>
          <w:rFonts w:ascii="微软雅黑" w:hAnsi="微软雅黑" w:eastAsia="微软雅黑"/>
          <w:sz w:val="22"/>
        </w:rPr>
        <w:t>沈月如：你不先看看你的房间吗？</w:t>
      </w:r>
    </w:p>
    <w:p>
      <w:r>
        <w:rPr>
          <w:rFonts w:ascii="微软雅黑" w:hAnsi="微软雅黑" w:eastAsia="微软雅黑"/>
          <w:sz w:val="22"/>
        </w:rPr>
        <w:t>林知意：房间不重要。我需要一张能放得下错题本的书桌。</w:t>
      </w:r>
    </w:p>
    <w:p>
      <w:r>
        <w:rPr>
          <w:rFonts w:ascii="微软雅黑" w:hAnsi="微软雅黑" w:eastAsia="微软雅黑"/>
          <w:sz w:val="22"/>
        </w:rPr>
        <w:t>△ 她从书包里掏出牛皮本。封面翻烂了，手写着「错题本·第7册」。</w:t>
      </w:r>
    </w:p>
    <w:p>
      <w:r>
        <w:rPr>
          <w:rFonts w:ascii="微软雅黑" w:hAnsi="微软雅黑" w:eastAsia="微软雅黑"/>
          <w:sz w:val="22"/>
        </w:rPr>
        <w:t>△ 苏婉莹盯着那个本子，手指绞紧裙摆。</w:t>
      </w:r>
    </w:p>
    <w:p>
      <w:r>
        <w:rPr>
          <w:rFonts w:ascii="微软雅黑" w:hAnsi="微软雅黑" w:eastAsia="微软雅黑"/>
          <w:sz w:val="22"/>
        </w:rPr>
        <w:t>苏正清：（低声）有件事没告诉你——你妹妹，她身体不太好。你多让着她。</w:t>
      </w:r>
    </w:p>
    <w:p>
      <w:r>
        <w:rPr>
          <w:rFonts w:ascii="微软雅黑" w:hAnsi="微软雅黑" w:eastAsia="微软雅黑"/>
          <w:sz w:val="22"/>
        </w:rPr>
        <w:t>△ 林知意转头看向苏婉莹。</w:t>
      </w:r>
    </w:p>
    <w:p>
      <w:r>
        <w:rPr>
          <w:rFonts w:ascii="微软雅黑" w:hAnsi="微软雅黑" w:eastAsia="微软雅黑"/>
          <w:sz w:val="22"/>
        </w:rPr>
        <w:t>△ 苏婉莹对她露出乖巧的笑。</w:t>
      </w:r>
    </w:p>
    <w:p>
      <w:r>
        <w:rPr>
          <w:rFonts w:ascii="微软雅黑" w:hAnsi="微软雅黑" w:eastAsia="微软雅黑"/>
          <w:sz w:val="22"/>
        </w:rPr>
        <w:t>△ 林知意没笑。</w:t>
      </w:r>
    </w:p>
    <w:p>
      <w:r>
        <w:rPr>
          <w:rFonts w:ascii="微软雅黑" w:hAnsi="微软雅黑" w:eastAsia="微软雅黑"/>
          <w:sz w:val="22"/>
        </w:rPr>
        <w:t>（第1集）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2-1 林知意房间 夜 内</w:t>
      </w:r>
    </w:p>
    <w:p>
      <w:r>
        <w:rPr>
          <w:rFonts w:ascii="微软雅黑" w:hAnsi="微软雅黑" w:eastAsia="微软雅黑"/>
          <w:sz w:val="22"/>
        </w:rPr>
        <w:t>出场人物：林知意</w:t>
      </w:r>
    </w:p>
    <w:p>
      <w:r>
        <w:rPr>
          <w:rFonts w:ascii="微软雅黑" w:hAnsi="微软雅黑" w:eastAsia="微软雅黑"/>
          <w:sz w:val="22"/>
        </w:rPr>
        <w:t>场景描述：房间很大，书桌正对落地窗。林知意坐在桌前，手机屏幕亮着。</w:t>
      </w:r>
    </w:p>
    <w:p>
      <w:r>
        <w:rPr>
          <w:rFonts w:ascii="微软雅黑" w:hAnsi="微软雅黑" w:eastAsia="微软雅黑"/>
          <w:sz w:val="22"/>
        </w:rPr>
        <w:t>△ 手机搜索栏显示：苏婉莹 病史。</w:t>
      </w:r>
    </w:p>
    <w:p>
      <w:r>
        <w:rPr>
          <w:rFonts w:ascii="微软雅黑" w:hAnsi="微软雅黑" w:eastAsia="微软雅黑"/>
          <w:sz w:val="22"/>
        </w:rPr>
        <w:t>△ 搜索结果为空。她把手机扣在桌上。</w:t>
      </w:r>
    </w:p>
    <w:p>
      <w:r>
        <w:rPr>
          <w:rFonts w:ascii="微软雅黑" w:hAnsi="微软雅黑" w:eastAsia="微软雅黑"/>
          <w:sz w:val="22"/>
        </w:rPr>
        <w:t>△ 翻开错题本，在新一页写下一行字。</w:t>
      </w:r>
    </w:p>
    <w:p>
      <w:r>
        <w:rPr>
          <w:rFonts w:ascii="微软雅黑" w:hAnsi="微软雅黑" w:eastAsia="微软雅黑"/>
          <w:sz w:val="22"/>
        </w:rPr>
        <w:t>△ 特写：苏婉莹·观察记录·第1条——父亲说她身体不好。证据：无。待核实。</w:t>
      </w:r>
    </w:p>
    <w:p>
      <w:r>
        <w:rPr>
          <w:rFonts w:ascii="微软雅黑" w:hAnsi="微软雅黑" w:eastAsia="微软雅黑"/>
          <w:sz w:val="22"/>
        </w:rPr>
        <w:t>敲门声。</w:t>
      </w:r>
    </w:p>
    <w:p>
      <w:r>
        <w:rPr>
          <w:rFonts w:ascii="微软雅黑" w:hAnsi="微软雅黑" w:eastAsia="微软雅黑"/>
          <w:sz w:val="22"/>
        </w:rPr>
        <w:t>保姆：（画外音）小姐，晚饭好了。太太请您下楼。</w:t>
      </w:r>
    </w:p>
    <w:p>
      <w:r>
        <w:rPr>
          <w:rFonts w:ascii="微软雅黑" w:hAnsi="微软雅黑" w:eastAsia="微软雅黑"/>
          <w:sz w:val="22"/>
        </w:rPr>
        <w:t>△ 林知意合上错题本。手指在封面上停了一秒。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2-2 苏家餐厅 夜 内</w:t>
      </w:r>
    </w:p>
    <w:p>
      <w:r>
        <w:rPr>
          <w:rFonts w:ascii="微软雅黑" w:hAnsi="微软雅黑" w:eastAsia="微软雅黑"/>
          <w:sz w:val="22"/>
        </w:rPr>
        <w:t>出场人物：林知意、苏正清、沈月如、苏婉莹</w:t>
      </w:r>
    </w:p>
    <w:p>
      <w:r>
        <w:rPr>
          <w:rFonts w:ascii="微软雅黑" w:hAnsi="微软雅黑" w:eastAsia="微软雅黑"/>
          <w:sz w:val="22"/>
        </w:rPr>
        <w:t>场景描述：长餐桌。苏正清坐主位，沈月如坐左侧，林知意和苏婉莹面对面。水晶吊灯把每个人的影子压在桌上。</w:t>
      </w:r>
    </w:p>
    <w:p>
      <w:r>
        <w:rPr>
          <w:rFonts w:ascii="微软雅黑" w:hAnsi="微软雅黑" w:eastAsia="微软雅黑"/>
          <w:sz w:val="22"/>
        </w:rPr>
        <w:t>△ 苏婉莹起身盛汤。先端给沈月如，再端给苏正清。</w:t>
      </w:r>
    </w:p>
    <w:p>
      <w:r>
        <w:rPr>
          <w:rFonts w:ascii="微软雅黑" w:hAnsi="微软雅黑" w:eastAsia="微软雅黑"/>
          <w:sz w:val="22"/>
        </w:rPr>
        <w:t>△ 最后一碗，她双手端到林知意面前。</w:t>
      </w:r>
    </w:p>
    <w:p>
      <w:r>
        <w:rPr>
          <w:rFonts w:ascii="微软雅黑" w:hAnsi="微软雅黑" w:eastAsia="微软雅黑"/>
          <w:sz w:val="22"/>
        </w:rPr>
        <w:t>苏婉莹：姐姐，我特意给你盛的，多加了排骨。</w:t>
      </w:r>
    </w:p>
    <w:p>
      <w:r>
        <w:rPr>
          <w:rFonts w:ascii="微软雅黑" w:hAnsi="微软雅黑" w:eastAsia="微软雅黑"/>
          <w:sz w:val="22"/>
        </w:rPr>
        <w:t>△ 林知意低头看汤碗——汤色比其他人碗里的深。</w:t>
      </w:r>
    </w:p>
    <w:p>
      <w:r>
        <w:rPr>
          <w:rFonts w:ascii="微软雅黑" w:hAnsi="微软雅黑" w:eastAsia="微软雅黑"/>
          <w:sz w:val="22"/>
        </w:rPr>
        <w:t>△ 她没碰碗。</w:t>
      </w:r>
    </w:p>
    <w:p>
      <w:r>
        <w:rPr>
          <w:rFonts w:ascii="微软雅黑" w:hAnsi="微软雅黑" w:eastAsia="微软雅黑"/>
          <w:sz w:val="22"/>
        </w:rPr>
        <w:t>苏婉莹：（眼眶红了）姐姐是不是怕我下毒？</w:t>
      </w:r>
    </w:p>
    <w:p>
      <w:r>
        <w:rPr>
          <w:rFonts w:ascii="微软雅黑" w:hAnsi="微软雅黑" w:eastAsia="微软雅黑"/>
          <w:sz w:val="22"/>
        </w:rPr>
        <w:t>沈月如：知意，妹妹一片心意。你喝一口。</w:t>
      </w:r>
    </w:p>
    <w:p>
      <w:r>
        <w:rPr>
          <w:rFonts w:ascii="微软雅黑" w:hAnsi="微软雅黑" w:eastAsia="微软雅黑"/>
          <w:sz w:val="22"/>
        </w:rPr>
        <w:t>△ 林知意端起碗，闻了一下，放下。</w:t>
      </w:r>
    </w:p>
    <w:p>
      <w:r>
        <w:rPr>
          <w:rFonts w:ascii="微软雅黑" w:hAnsi="微软雅黑" w:eastAsia="微软雅黑"/>
          <w:sz w:val="22"/>
        </w:rPr>
        <w:t>林知意：汤里有醋。排骨汤不放醋，这是常识。</w:t>
      </w:r>
    </w:p>
    <w:p>
      <w:r>
        <w:rPr>
          <w:rFonts w:ascii="微软雅黑" w:hAnsi="微软雅黑" w:eastAsia="微软雅黑"/>
          <w:sz w:val="22"/>
        </w:rPr>
        <w:t>林知意：要么厨房弄错了，要么有人往我碗里加了东西。</w:t>
      </w:r>
    </w:p>
    <w:p>
      <w:r>
        <w:rPr>
          <w:rFonts w:ascii="微软雅黑" w:hAnsi="微软雅黑" w:eastAsia="微软雅黑"/>
          <w:sz w:val="22"/>
        </w:rPr>
        <w:t>林知意：（看向苏婉莹）你加的醋。你想让我喝一口吐出来，然后说「姐姐不喜欢我盛的汤」。对吧？</w:t>
      </w:r>
    </w:p>
    <w:p>
      <w:r>
        <w:rPr>
          <w:rFonts w:ascii="微软雅黑" w:hAnsi="微软雅黑" w:eastAsia="微软雅黑"/>
          <w:sz w:val="22"/>
        </w:rPr>
        <w:t>△ 苏婉莹的眼泪掉下来。</w:t>
      </w:r>
    </w:p>
    <w:p>
      <w:r>
        <w:rPr>
          <w:rFonts w:ascii="微软雅黑" w:hAnsi="微软雅黑" w:eastAsia="微软雅黑"/>
          <w:sz w:val="22"/>
        </w:rPr>
        <w:t>苏婉莹：我没有……我只是觉得加点醋更好喝……</w:t>
      </w:r>
    </w:p>
    <w:p>
      <w:r>
        <w:rPr>
          <w:rFonts w:ascii="微软雅黑" w:hAnsi="微软雅黑" w:eastAsia="微软雅黑"/>
          <w:sz w:val="22"/>
        </w:rPr>
        <w:t>苏正清：（放下筷子）行了。换一碗就是了。</w:t>
      </w:r>
    </w:p>
    <w:p>
      <w:r>
        <w:rPr>
          <w:rFonts w:ascii="微软雅黑" w:hAnsi="微软雅黑" w:eastAsia="微软雅黑"/>
          <w:sz w:val="22"/>
        </w:rPr>
        <w:t>△ 保姆过来换碗。苏婉莹低头喝汤，嘴角一丝几乎看不见的上扬。</w:t>
      </w:r>
    </w:p>
    <w:p>
      <w:r>
        <w:rPr>
          <w:rFonts w:ascii="微软雅黑" w:hAnsi="微软雅黑" w:eastAsia="微软雅黑"/>
          <w:sz w:val="22"/>
        </w:rPr>
        <w:t>△ 林知意看见了。她在桌下翻开错题本，写下几个字。</w:t>
      </w:r>
    </w:p>
    <w:p>
      <w:r>
        <w:rPr>
          <w:rFonts w:ascii="微软雅黑" w:hAnsi="微软雅黑" w:eastAsia="微软雅黑"/>
          <w:sz w:val="22"/>
        </w:rPr>
        <w:t>△ 特写：她的目的不是赢，是让父母选边。我拆穿她=我看起来在欺负她。结论：常规拆招无效。</w:t>
      </w:r>
    </w:p>
    <w:p>
      <w:r>
        <w:rPr>
          <w:rFonts w:ascii="微软雅黑" w:hAnsi="微软雅黑" w:eastAsia="微软雅黑"/>
          <w:sz w:val="22"/>
        </w:rPr>
        <w:t>△ 苏婉莹追着沈月如去厨房。</w:t>
      </w:r>
    </w:p>
    <w:p>
      <w:r>
        <w:rPr>
          <w:rFonts w:ascii="微软雅黑" w:hAnsi="微软雅黑" w:eastAsia="微软雅黑"/>
          <w:sz w:val="22"/>
        </w:rPr>
        <w:t>苏婉莹：妈我帮你洗碗！</w:t>
      </w:r>
    </w:p>
    <w:p>
      <w:r>
        <w:rPr>
          <w:rFonts w:ascii="微软雅黑" w:hAnsi="微软雅黑" w:eastAsia="微软雅黑"/>
          <w:sz w:val="22"/>
        </w:rPr>
        <w:t>△ 沈月如笑着说好。林知意站在餐桌旁，一动不动。</w:t>
      </w:r>
    </w:p>
    <w:p>
      <w:r>
        <w:rPr>
          <w:rFonts w:ascii="微软雅黑" w:hAnsi="微软雅黑" w:eastAsia="微软雅黑"/>
          <w:sz w:val="22"/>
        </w:rPr>
        <w:t>△ 苏正清走到她身边。</w:t>
      </w:r>
    </w:p>
    <w:p>
      <w:r>
        <w:rPr>
          <w:rFonts w:ascii="微软雅黑" w:hAnsi="微软雅黑" w:eastAsia="微软雅黑"/>
          <w:sz w:val="22"/>
        </w:rPr>
        <w:t>苏正清：你妈妈她……只是太久没被人需要了。</w:t>
      </w:r>
    </w:p>
    <w:p>
      <w:r>
        <w:rPr>
          <w:rFonts w:ascii="微软雅黑" w:hAnsi="微软雅黑" w:eastAsia="微软雅黑"/>
          <w:sz w:val="22"/>
        </w:rPr>
        <w:t>林知意：所以被需要的方式，就是表演？</w:t>
      </w:r>
    </w:p>
    <w:p>
      <w:r>
        <w:rPr>
          <w:rFonts w:ascii="微软雅黑" w:hAnsi="微软雅黑" w:eastAsia="微软雅黑"/>
          <w:sz w:val="22"/>
        </w:rPr>
        <w:t>△ 苏正清沉默。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2-3 林知意房间 夜 内</w:t>
      </w:r>
    </w:p>
    <w:p>
      <w:r>
        <w:rPr>
          <w:rFonts w:ascii="微软雅黑" w:hAnsi="微软雅黑" w:eastAsia="微软雅黑"/>
          <w:sz w:val="22"/>
        </w:rPr>
        <w:t>出场人物：林知意、苏婉莹、沈月如</w:t>
      </w:r>
    </w:p>
    <w:p>
      <w:r>
        <w:rPr>
          <w:rFonts w:ascii="微软雅黑" w:hAnsi="微软雅黑" w:eastAsia="微软雅黑"/>
          <w:sz w:val="22"/>
        </w:rPr>
        <w:t>场景描述：林知意的房门半敞。书桌上空空荡荡——错题本不见了。</w:t>
      </w:r>
    </w:p>
    <w:p>
      <w:r>
        <w:rPr>
          <w:rFonts w:ascii="微软雅黑" w:hAnsi="微软雅黑" w:eastAsia="微软雅黑"/>
          <w:sz w:val="22"/>
        </w:rPr>
        <w:t>△ 林知意站在门口，手还保持着推门的姿势。</w:t>
      </w:r>
    </w:p>
    <w:p>
      <w:r>
        <w:rPr>
          <w:rFonts w:ascii="微软雅黑" w:hAnsi="微软雅黑" w:eastAsia="微软雅黑"/>
          <w:sz w:val="22"/>
        </w:rPr>
        <w:t>△ 走廊尽头，苏婉莹手里拿着错题本，脸色发白。</w:t>
      </w:r>
    </w:p>
    <w:p>
      <w:r>
        <w:rPr>
          <w:rFonts w:ascii="微软雅黑" w:hAnsi="微软雅黑" w:eastAsia="微软雅黑"/>
          <w:sz w:val="22"/>
        </w:rPr>
        <w:t>△ 她翻开的那页写着「苏婉莹·观察记录」。</w:t>
      </w:r>
    </w:p>
    <w:p>
      <w:r>
        <w:rPr>
          <w:rFonts w:ascii="微软雅黑" w:hAnsi="微软雅黑" w:eastAsia="微软雅黑"/>
          <w:sz w:val="22"/>
        </w:rPr>
        <w:t>△ 苏婉莹转身跑向沈月如房间。林知意跟上去——晚了。</w:t>
      </w:r>
    </w:p>
    <w:p>
      <w:r>
        <w:rPr>
          <w:rFonts w:ascii="微软雅黑" w:hAnsi="微软雅黑" w:eastAsia="微软雅黑"/>
          <w:sz w:val="22"/>
        </w:rPr>
        <w:t>△ 苏婉莹扑进沈月如怀里。</w:t>
      </w:r>
    </w:p>
    <w:p>
      <w:r>
        <w:rPr>
          <w:rFonts w:ascii="微软雅黑" w:hAnsi="微软雅黑" w:eastAsia="微软雅黑"/>
          <w:sz w:val="22"/>
        </w:rPr>
        <w:t>苏婉莹：（大哭）姐姐把我当犯人！她把我说过的每句话都记下来！她根本没想跟我做一家人！</w:t>
      </w:r>
    </w:p>
    <w:p>
      <w:r>
        <w:rPr>
          <w:rFonts w:ascii="微软雅黑" w:hAnsi="微软雅黑" w:eastAsia="微软雅黑"/>
          <w:sz w:val="22"/>
        </w:rPr>
        <w:t>△ 沈月如翻着错题本。「苏婉莹·第1条」「苏婉莹·第2条」……她的手在抖。</w:t>
      </w:r>
    </w:p>
    <w:p>
      <w:r>
        <w:rPr>
          <w:rFonts w:ascii="微软雅黑" w:hAnsi="微软雅黑" w:eastAsia="微软雅黑"/>
          <w:sz w:val="22"/>
        </w:rPr>
        <w:t>林知意：那是我学习的方法。我记所有人的话，不只是她的。</w:t>
      </w:r>
    </w:p>
    <w:p>
      <w:r>
        <w:rPr>
          <w:rFonts w:ascii="微软雅黑" w:hAnsi="微软雅黑" w:eastAsia="微软雅黑"/>
          <w:sz w:val="22"/>
        </w:rPr>
        <w:t>沈月如：你把家人当学习对象？</w:t>
      </w:r>
    </w:p>
    <w:p>
      <w:r>
        <w:rPr>
          <w:rFonts w:ascii="微软雅黑" w:hAnsi="微软雅黑" w:eastAsia="微软雅黑"/>
          <w:sz w:val="22"/>
        </w:rPr>
        <w:t>△ 林知意想说什么。看见沈月如护着苏婉莹的手臂姿势——她突然什么都不想说了。</w:t>
      </w:r>
    </w:p>
    <w:p>
      <w:r>
        <w:rPr>
          <w:rFonts w:ascii="微软雅黑" w:hAnsi="微软雅黑" w:eastAsia="微软雅黑"/>
          <w:sz w:val="22"/>
        </w:rPr>
        <w:t>△ 她转身回房间。从抽屉里拿出一个新本子。</w:t>
      </w:r>
    </w:p>
    <w:p>
      <w:r>
        <w:rPr>
          <w:rFonts w:ascii="微软雅黑" w:hAnsi="微软雅黑" w:eastAsia="微软雅黑"/>
          <w:sz w:val="22"/>
        </w:rPr>
        <w:t>△ 封面写上「错题本·第8册」。</w:t>
      </w:r>
    </w:p>
    <w:p>
      <w:r>
        <w:rPr>
          <w:rFonts w:ascii="微软雅黑" w:hAnsi="微软雅黑" w:eastAsia="微软雅黑"/>
          <w:sz w:val="22"/>
        </w:rPr>
        <w:t>△ 旧本子留在桌上。最后一页还有一行字：</w:t>
      </w:r>
    </w:p>
    <w:p>
      <w:r>
        <w:rPr>
          <w:rFonts w:ascii="微软雅黑" w:hAnsi="微软雅黑" w:eastAsia="微软雅黑"/>
          <w:sz w:val="22"/>
        </w:rPr>
        <w:t>△ 特写：苏婉莹·待观察项——她怕什么？</w:t>
      </w:r>
    </w:p>
    <w:p>
      <w:r>
        <w:rPr>
          <w:rFonts w:ascii="微软雅黑" w:hAnsi="微软雅黑" w:eastAsia="微软雅黑"/>
          <w:sz w:val="22"/>
        </w:rPr>
        <w:t>△ 深夜。苏婉莹房间。她对着手机发语音。</w:t>
      </w:r>
    </w:p>
    <w:p>
      <w:r>
        <w:rPr>
          <w:rFonts w:ascii="微软雅黑" w:hAnsi="微软雅黑" w:eastAsia="微软雅黑"/>
          <w:sz w:val="22"/>
        </w:rPr>
        <w:t>苏婉莹：明天你来我家，帮我演场戏。</w:t>
      </w:r>
    </w:p>
    <w:p>
      <w:r>
        <w:rPr>
          <w:rFonts w:ascii="微软雅黑" w:hAnsi="微软雅黑" w:eastAsia="微软雅黑"/>
          <w:sz w:val="22"/>
        </w:rPr>
        <w:t>闺蜜甲：（画外音）又演什么？</w:t>
      </w:r>
    </w:p>
    <w:p>
      <w:r>
        <w:rPr>
          <w:rFonts w:ascii="微软雅黑" w:hAnsi="微软雅黑" w:eastAsia="微软雅黑"/>
          <w:sz w:val="22"/>
        </w:rPr>
        <w:t>苏婉莹：演我被欺负。这次——我要让她自己走。</w:t>
      </w:r>
    </w:p>
    <w:p>
      <w:r>
        <w:rPr>
          <w:rFonts w:ascii="微软雅黑" w:hAnsi="微软雅黑" w:eastAsia="微软雅黑"/>
          <w:sz w:val="22"/>
        </w:rPr>
        <w:t>△ 她挂了电话。拉开抽屉，拿出一个药瓶，看了一眼。</w:t>
      </w:r>
    </w:p>
    <w:p>
      <w:r>
        <w:rPr>
          <w:rFonts w:ascii="微软雅黑" w:hAnsi="微软雅黑" w:eastAsia="微软雅黑"/>
          <w:sz w:val="22"/>
        </w:rPr>
        <w:t>△ 放回抽屉。抽屉没关严。</w:t>
      </w:r>
    </w:p>
    <w:p>
      <w:r>
        <w:rPr>
          <w:rFonts w:ascii="微软雅黑" w:hAnsi="微软雅黑" w:eastAsia="微软雅黑"/>
          <w:sz w:val="22"/>
        </w:rPr>
        <w:t>△ 药瓶标签露出半截：盐酸舍曲林片。</w:t>
      </w:r>
    </w:p>
    <w:p>
      <w:r>
        <w:rPr>
          <w:rFonts w:ascii="微软雅黑" w:hAnsi="微软雅黑" w:eastAsia="微软雅黑"/>
          <w:sz w:val="22"/>
        </w:rPr>
        <w:t>（第2集）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3-1 林知意房间 晨 内</w:t>
      </w:r>
    </w:p>
    <w:p>
      <w:r>
        <w:rPr>
          <w:rFonts w:ascii="微软雅黑" w:hAnsi="微软雅黑" w:eastAsia="微软雅黑"/>
          <w:sz w:val="22"/>
        </w:rPr>
        <w:t>出场人物：林知意</w:t>
      </w:r>
    </w:p>
    <w:p>
      <w:r>
        <w:rPr>
          <w:rFonts w:ascii="微软雅黑" w:hAnsi="微软雅黑" w:eastAsia="微软雅黑"/>
          <w:sz w:val="22"/>
        </w:rPr>
        <w:t>场景描述：天刚亮。窗帘缝透进一线白光。林知意合上错题本·第8册。</w:t>
      </w:r>
    </w:p>
    <w:p>
      <w:r>
        <w:rPr>
          <w:rFonts w:ascii="微软雅黑" w:hAnsi="微软雅黑" w:eastAsia="微软雅黑"/>
          <w:sz w:val="22"/>
        </w:rPr>
        <w:t>△ 翻开的第一页写着——「新策略：不当面拆穿。收集证据，等一个她无法反驳的时机。」</w:t>
      </w:r>
    </w:p>
    <w:p>
      <w:r>
        <w:rPr>
          <w:rFonts w:ascii="微软雅黑" w:hAnsi="微软雅黑" w:eastAsia="微软雅黑"/>
          <w:sz w:val="22"/>
        </w:rPr>
        <w:t>△ 她起身穿校服。镜头摇过枕头——枕面上有干掉的泪痕。</w:t>
      </w:r>
    </w:p>
    <w:p>
      <w:r>
        <w:rPr>
          <w:rFonts w:ascii="微软雅黑" w:hAnsi="微软雅黑" w:eastAsia="微软雅黑"/>
          <w:sz w:val="22"/>
        </w:rPr>
        <w:t>△ 敲门声。</w:t>
      </w:r>
    </w:p>
    <w:p>
      <w:r>
        <w:rPr>
          <w:rFonts w:ascii="微软雅黑" w:hAnsi="微软雅黑" w:eastAsia="微软雅黑"/>
          <w:sz w:val="22"/>
        </w:rPr>
        <w:t>苏正清：（画外音）今天爸爸送你去新学校。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3-2 京市一中校门口 日 外</w:t>
      </w:r>
    </w:p>
    <w:p>
      <w:r>
        <w:rPr>
          <w:rFonts w:ascii="微软雅黑" w:hAnsi="微软雅黑" w:eastAsia="微软雅黑"/>
          <w:sz w:val="22"/>
        </w:rPr>
        <w:t>出场人物：林知意、苏正清、苏婉莹、闺蜜甲</w:t>
      </w:r>
    </w:p>
    <w:p>
      <w:r>
        <w:rPr>
          <w:rFonts w:ascii="微软雅黑" w:hAnsi="微软雅黑" w:eastAsia="微软雅黑"/>
          <w:sz w:val="22"/>
        </w:rPr>
        <w:t>场景描述：校门口车流不息。京市一中金字校牌在阳光下反光。</w:t>
      </w:r>
    </w:p>
    <w:p>
      <w:r>
        <w:rPr>
          <w:rFonts w:ascii="微软雅黑" w:hAnsi="微软雅黑" w:eastAsia="微软雅黑"/>
          <w:sz w:val="22"/>
        </w:rPr>
        <w:t>△ 苏正清正要带林知意进校门。另一辆车急刹停在路边。</w:t>
      </w:r>
    </w:p>
    <w:p>
      <w:r>
        <w:rPr>
          <w:rFonts w:ascii="微软雅黑" w:hAnsi="微软雅黑" w:eastAsia="微软雅黑"/>
          <w:sz w:val="22"/>
        </w:rPr>
        <w:t>△ 苏婉莹推门下来——穿着和林知意同款的新校服。</w:t>
      </w:r>
    </w:p>
    <w:p>
      <w:r>
        <w:rPr>
          <w:rFonts w:ascii="微软雅黑" w:hAnsi="微软雅黑" w:eastAsia="微软雅黑"/>
          <w:sz w:val="22"/>
        </w:rPr>
        <w:t>苏婉莹：爸爸！我也要跟姐姐一起上学！我转学了！</w:t>
      </w:r>
    </w:p>
    <w:p>
      <w:r>
        <w:rPr>
          <w:rFonts w:ascii="微软雅黑" w:hAnsi="微软雅黑" w:eastAsia="微软雅黑"/>
          <w:sz w:val="22"/>
        </w:rPr>
        <w:t>苏正清：你都没跟我说——</w:t>
      </w:r>
    </w:p>
    <w:p>
      <w:r>
        <w:rPr>
          <w:rFonts w:ascii="微软雅黑" w:hAnsi="微软雅黑" w:eastAsia="微软雅黑"/>
          <w:sz w:val="22"/>
        </w:rPr>
        <w:t>△ 苏婉莹挽住林知意手臂，笑得很甜。</w:t>
      </w:r>
    </w:p>
    <w:p>
      <w:r>
        <w:rPr>
          <w:rFonts w:ascii="微软雅黑" w:hAnsi="微软雅黑" w:eastAsia="微软雅黑"/>
          <w:sz w:val="22"/>
        </w:rPr>
        <w:t>苏婉莹：我想给姐姐一个惊喜。</w:t>
      </w:r>
    </w:p>
    <w:p>
      <w:r>
        <w:rPr>
          <w:rFonts w:ascii="微软雅黑" w:hAnsi="微软雅黑" w:eastAsia="微软雅黑"/>
          <w:sz w:val="22"/>
        </w:rPr>
        <w:t>△ 林知意低头看自己的袖子——苏婉莹的指甲掐进了校服布料里。</w:t>
      </w:r>
    </w:p>
    <w:p>
      <w:r>
        <w:rPr>
          <w:rFonts w:ascii="微软雅黑" w:hAnsi="微软雅黑" w:eastAsia="微软雅黑"/>
          <w:sz w:val="22"/>
        </w:rPr>
        <w:t>林知意：你的指甲。如果你想拍照发朋友圈「姐妹和睦」，这个角度不对——你笑得像在咬牙。</w:t>
      </w:r>
    </w:p>
    <w:p>
      <w:r>
        <w:rPr>
          <w:rFonts w:ascii="微软雅黑" w:hAnsi="微软雅黑" w:eastAsia="微软雅黑"/>
          <w:sz w:val="22"/>
        </w:rPr>
        <w:t>△ 苏婉莹笑容僵了一瞬。没松手。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3-3 教学楼楼梯间 日 内</w:t>
      </w:r>
    </w:p>
    <w:p>
      <w:r>
        <w:rPr>
          <w:rFonts w:ascii="微软雅黑" w:hAnsi="微软雅黑" w:eastAsia="微软雅黑"/>
          <w:sz w:val="22"/>
        </w:rPr>
        <w:t>出场人物：林知意、苏婉莹、闺蜜甲</w:t>
      </w:r>
    </w:p>
    <w:p>
      <w:r>
        <w:rPr>
          <w:rFonts w:ascii="微软雅黑" w:hAnsi="微软雅黑" w:eastAsia="微软雅黑"/>
          <w:sz w:val="22"/>
        </w:rPr>
        <w:t>场景描述：午休。楼梯间光线昏暗。台阶上落了粉笔灰。</w:t>
      </w:r>
    </w:p>
    <w:p>
      <w:r>
        <w:rPr>
          <w:rFonts w:ascii="微软雅黑" w:hAnsi="微软雅黑" w:eastAsia="微软雅黑"/>
          <w:sz w:val="22"/>
        </w:rPr>
        <w:t>△ 林知意抱着书走上楼梯。转角处传来哭声。</w:t>
      </w:r>
    </w:p>
    <w:p>
      <w:r>
        <w:rPr>
          <w:rFonts w:ascii="微软雅黑" w:hAnsi="微软雅黑" w:eastAsia="微软雅黑"/>
          <w:sz w:val="22"/>
        </w:rPr>
        <w:t>△ 苏婉莹靠在闺蜜甲肩上，正在擦眼泪。</w:t>
      </w:r>
    </w:p>
    <w:p>
      <w:r>
        <w:rPr>
          <w:rFonts w:ascii="微软雅黑" w:hAnsi="微软雅黑" w:eastAsia="微软雅黑"/>
          <w:sz w:val="22"/>
        </w:rPr>
        <w:t>苏婉莹：我真的好努力了……她就是不接受我……</w:t>
      </w:r>
    </w:p>
    <w:p>
      <w:r>
        <w:rPr>
          <w:rFonts w:ascii="微软雅黑" w:hAnsi="微软雅黑" w:eastAsia="微软雅黑"/>
          <w:sz w:val="22"/>
        </w:rPr>
        <w:t>闺蜜甲：她也太过分了，以为自己是亲生的就了不起？</w:t>
      </w:r>
    </w:p>
    <w:p>
      <w:r>
        <w:rPr>
          <w:rFonts w:ascii="微软雅黑" w:hAnsi="微软雅黑" w:eastAsia="微软雅黑"/>
          <w:sz w:val="22"/>
        </w:rPr>
        <w:t>△ 林知意从她们身边走过，脚步没停。</w:t>
      </w:r>
    </w:p>
    <w:p>
      <w:r>
        <w:rPr>
          <w:rFonts w:ascii="微软雅黑" w:hAnsi="微软雅黑" w:eastAsia="微软雅黑"/>
          <w:sz w:val="22"/>
        </w:rPr>
        <w:t>△ 苏婉莹突然追上来，拉住她的袖子。</w:t>
      </w:r>
    </w:p>
    <w:p>
      <w:r>
        <w:rPr>
          <w:rFonts w:ascii="微软雅黑" w:hAnsi="微软雅黑" w:eastAsia="微软雅黑"/>
          <w:sz w:val="22"/>
        </w:rPr>
        <w:t>苏婉莹：姐姐你听我解释——</w:t>
      </w:r>
    </w:p>
    <w:p>
      <w:r>
        <w:rPr>
          <w:rFonts w:ascii="微软雅黑" w:hAnsi="微软雅黑" w:eastAsia="微软雅黑"/>
          <w:sz w:val="22"/>
        </w:rPr>
        <w:t>△ 林知意回头。</w:t>
      </w:r>
    </w:p>
    <w:p>
      <w:r>
        <w:rPr>
          <w:rFonts w:ascii="微软雅黑" w:hAnsi="微软雅黑" w:eastAsia="微软雅黑"/>
          <w:sz w:val="22"/>
        </w:rPr>
        <w:t>△ 苏婉莹身体后仰，从三级台阶上摔了下去。</w:t>
      </w:r>
    </w:p>
    <w:p>
      <w:r>
        <w:rPr>
          <w:rFonts w:ascii="微软雅黑" w:hAnsi="微软雅黑" w:eastAsia="微软雅黑"/>
          <w:sz w:val="22"/>
        </w:rPr>
        <w:t>△ 膝盖磕在台阶棱上，皮破了，渗出血珠。</w:t>
      </w:r>
    </w:p>
    <w:p>
      <w:r>
        <w:rPr>
          <w:rFonts w:ascii="微软雅黑" w:hAnsi="微软雅黑" w:eastAsia="微软雅黑"/>
          <w:sz w:val="22"/>
        </w:rPr>
        <w:t>闺蜜甲：（尖叫）林知意推人！我看见了！</w:t>
      </w:r>
    </w:p>
    <w:p>
      <w:r>
        <w:rPr>
          <w:rFonts w:ascii="微软雅黑" w:hAnsi="微软雅黑" w:eastAsia="微软雅黑"/>
          <w:sz w:val="22"/>
        </w:rPr>
        <w:t>△ 人群围过来。几个学生掏出手机拍摄。</w:t>
      </w:r>
    </w:p>
    <w:p>
      <w:r>
        <w:rPr>
          <w:rFonts w:ascii="微软雅黑" w:hAnsi="微软雅黑" w:eastAsia="微软雅黑"/>
          <w:sz w:val="22"/>
        </w:rPr>
        <w:t>△ 苏婉莹坐在地上，膝盖在滴血。</w:t>
      </w:r>
    </w:p>
    <w:p>
      <w:r>
        <w:rPr>
          <w:rFonts w:ascii="微软雅黑" w:hAnsi="微软雅黑" w:eastAsia="微软雅黑"/>
          <w:sz w:val="22"/>
        </w:rPr>
        <w:t>苏婉莹：不是姐姐推的……是我自己没站稳……</w:t>
      </w:r>
    </w:p>
    <w:p>
      <w:r>
        <w:rPr>
          <w:rFonts w:ascii="微软雅黑" w:hAnsi="微软雅黑" w:eastAsia="微软雅黑"/>
          <w:sz w:val="22"/>
        </w:rPr>
        <w:t>闺蜜甲：我都看见了！就是她推的！</w:t>
      </w:r>
    </w:p>
    <w:p>
      <w:r>
        <w:rPr>
          <w:rFonts w:ascii="微软雅黑" w:hAnsi="微软雅黑" w:eastAsia="微软雅黑"/>
          <w:sz w:val="22"/>
        </w:rPr>
        <w:t>△ 林知意抬头——楼梯转角上方，一个监控摄像头，红灯闪烁。</w:t>
      </w:r>
    </w:p>
    <w:p>
      <w:r>
        <w:rPr>
          <w:rFonts w:ascii="微软雅黑" w:hAnsi="微软雅黑" w:eastAsia="微软雅黑"/>
          <w:sz w:val="22"/>
        </w:rPr>
        <w:t>△ 她掏出手机，对着摄像头拍了一张。然后蹲下来。</w:t>
      </w:r>
    </w:p>
    <w:p>
      <w:r>
        <w:rPr>
          <w:rFonts w:ascii="微软雅黑" w:hAnsi="微软雅黑" w:eastAsia="微软雅黑"/>
          <w:sz w:val="22"/>
        </w:rPr>
        <w:t>林知意：你的伤是擦伤，不是撞击伤。被人推下楼梯，应该是脚踝先着地。</w:t>
      </w:r>
    </w:p>
    <w:p>
      <w:r>
        <w:rPr>
          <w:rFonts w:ascii="微软雅黑" w:hAnsi="微软雅黑" w:eastAsia="微软雅黑"/>
          <w:sz w:val="22"/>
        </w:rPr>
        <w:t>林知意：你自己坐下去蹭破的——物理老师讲过，摩擦系数不一样。</w:t>
      </w:r>
    </w:p>
    <w:p>
      <w:r>
        <w:rPr>
          <w:rFonts w:ascii="微软雅黑" w:hAnsi="微软雅黑" w:eastAsia="微软雅黑"/>
          <w:sz w:val="22"/>
        </w:rPr>
        <w:t>△ 苏婉莹的哭声停了。</w:t>
      </w:r>
    </w:p>
    <w:p>
      <w:r>
        <w:rPr>
          <w:rFonts w:ascii="微软雅黑" w:hAnsi="微软雅黑" w:eastAsia="微软雅黑"/>
          <w:sz w:val="22"/>
        </w:rPr>
        <w:t>△ 林知意站起来，看向闺蜜甲。</w:t>
      </w:r>
    </w:p>
    <w:p>
      <w:r>
        <w:rPr>
          <w:rFonts w:ascii="微软雅黑" w:hAnsi="微软雅黑" w:eastAsia="微软雅黑"/>
          <w:sz w:val="22"/>
        </w:rPr>
        <w:t>林知意：你说你看见了。你刚才站在我左边还是右边？</w:t>
      </w:r>
    </w:p>
    <w:p>
      <w:r>
        <w:rPr>
          <w:rFonts w:ascii="微软雅黑" w:hAnsi="微软雅黑" w:eastAsia="微软雅黑"/>
          <w:sz w:val="22"/>
        </w:rPr>
        <w:t>闺蜜甲：右……右边！</w:t>
      </w:r>
    </w:p>
    <w:p>
      <w:r>
        <w:rPr>
          <w:rFonts w:ascii="微软雅黑" w:hAnsi="微软雅黑" w:eastAsia="微软雅黑"/>
          <w:sz w:val="22"/>
        </w:rPr>
        <w:t>林知意：我右肩对着墙。站在我右边，你只能看到我的背——看不到我的手。</w:t>
      </w:r>
    </w:p>
    <w:p>
      <w:r>
        <w:rPr>
          <w:rFonts w:ascii="微软雅黑" w:hAnsi="微软雅黑" w:eastAsia="微软雅黑"/>
          <w:sz w:val="22"/>
        </w:rPr>
        <w:t>林知意：你在撒谎。</w:t>
      </w:r>
    </w:p>
    <w:p>
      <w:r>
        <w:rPr>
          <w:rFonts w:ascii="微软雅黑" w:hAnsi="微软雅黑" w:eastAsia="微软雅黑"/>
          <w:sz w:val="22"/>
        </w:rPr>
        <w:t>△ 闺蜜甲脸色变了。围观同学把手机镜头转向她。</w:t>
      </w:r>
    </w:p>
    <w:p>
      <w:r>
        <w:rPr>
          <w:rFonts w:ascii="微软雅黑" w:hAnsi="微软雅黑" w:eastAsia="微软雅黑"/>
          <w:sz w:val="22"/>
        </w:rPr>
        <w:t>△ 老师赶到。</w:t>
      </w:r>
    </w:p>
    <w:p>
      <w:r>
        <w:rPr>
          <w:rFonts w:ascii="微软雅黑" w:hAnsi="微软雅黑" w:eastAsia="微软雅黑"/>
          <w:sz w:val="22"/>
        </w:rPr>
        <w:t>林知意：我请求调取监控。楼梯转角那个摄像头——红灯亮着。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3-4 教务办公室 日 内</w:t>
      </w:r>
    </w:p>
    <w:p>
      <w:r>
        <w:rPr>
          <w:rFonts w:ascii="微软雅黑" w:hAnsi="微软雅黑" w:eastAsia="微软雅黑"/>
          <w:sz w:val="22"/>
        </w:rPr>
        <w:t>出场人物：林知意、苏婉莹、苏正清、教务主任</w:t>
      </w:r>
    </w:p>
    <w:p>
      <w:r>
        <w:rPr>
          <w:rFonts w:ascii="微软雅黑" w:hAnsi="微软雅黑" w:eastAsia="微软雅黑"/>
          <w:sz w:val="22"/>
        </w:rPr>
        <w:t>场景描述：教务主任的电脑屏幕上，监控画面定格。林知意的手全程没有碰到苏婉莹。苏婉莹自己后仰摔了下去。</w:t>
      </w:r>
    </w:p>
    <w:p>
      <w:r>
        <w:rPr>
          <w:rFonts w:ascii="微软雅黑" w:hAnsi="微软雅黑" w:eastAsia="微软雅黑"/>
          <w:sz w:val="22"/>
        </w:rPr>
        <w:t>△ 苏正清赶到，看完监控。脸色铁青。</w:t>
      </w:r>
    </w:p>
    <w:p>
      <w:r>
        <w:rPr>
          <w:rFonts w:ascii="微软雅黑" w:hAnsi="微软雅黑" w:eastAsia="微软雅黑"/>
          <w:sz w:val="22"/>
        </w:rPr>
        <w:t>△ 他没有看苏婉莹。他看着林知意。</w:t>
      </w:r>
    </w:p>
    <w:p>
      <w:r>
        <w:rPr>
          <w:rFonts w:ascii="微软雅黑" w:hAnsi="微软雅黑" w:eastAsia="微软雅黑"/>
          <w:sz w:val="22"/>
        </w:rPr>
        <w:t>苏正清：有没有受伤？</w:t>
      </w:r>
    </w:p>
    <w:p>
      <w:r>
        <w:rPr>
          <w:rFonts w:ascii="微软雅黑" w:hAnsi="微软雅黑" w:eastAsia="微软雅黑"/>
          <w:sz w:val="22"/>
        </w:rPr>
        <w:t>△ 林知意愣了一下。这是回家以来，父亲第一次先问她。</w:t>
      </w:r>
    </w:p>
    <w:p>
      <w:r>
        <w:rPr>
          <w:rFonts w:ascii="微软雅黑" w:hAnsi="微软雅黑" w:eastAsia="微软雅黑"/>
          <w:sz w:val="22"/>
        </w:rPr>
        <w:t>△ 她摇头。</w:t>
      </w:r>
    </w:p>
    <w:p>
      <w:r>
        <w:rPr>
          <w:rFonts w:ascii="微软雅黑" w:hAnsi="微软雅黑" w:eastAsia="微软雅黑"/>
          <w:sz w:val="22"/>
        </w:rPr>
        <w:t>△ 苏正清转向苏婉莹。就说了两个字。</w:t>
      </w:r>
    </w:p>
    <w:p>
      <w:r>
        <w:rPr>
          <w:rFonts w:ascii="微软雅黑" w:hAnsi="微软雅黑" w:eastAsia="微软雅黑"/>
          <w:sz w:val="22"/>
        </w:rPr>
        <w:t>苏正清：回家。</w:t>
      </w:r>
    </w:p>
    <w:p>
      <w:r>
        <w:rPr>
          <w:rFonts w:ascii="微软雅黑" w:hAnsi="微软雅黑" w:eastAsia="微软雅黑"/>
          <w:sz w:val="22"/>
        </w:rPr>
        <w:t>△ 苏婉莹站起来，低着头往外走。膝盖还在渗血，没人扶她。</w:t>
      </w:r>
    </w:p>
    <w:p>
      <w:r>
        <w:rPr>
          <w:rFonts w:ascii="微软雅黑" w:hAnsi="微软雅黑" w:eastAsia="微软雅黑"/>
          <w:sz w:val="22"/>
        </w:rPr>
        <w:t>△ 林知意看着她的背影。从口袋里摸出错题本，翻到「待观察项」那行，写上答案。</w:t>
      </w:r>
    </w:p>
    <w:p>
      <w:r>
        <w:rPr>
          <w:rFonts w:ascii="微软雅黑" w:hAnsi="微软雅黑" w:eastAsia="微软雅黑"/>
          <w:sz w:val="22"/>
        </w:rPr>
        <w:t>△ 特写：她怕的不是被拆穿，是被当成空气。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3-5 教学楼走廊 日 内</w:t>
      </w:r>
    </w:p>
    <w:p>
      <w:r>
        <w:rPr>
          <w:rFonts w:ascii="微软雅黑" w:hAnsi="微软雅黑" w:eastAsia="微软雅黑"/>
          <w:sz w:val="22"/>
        </w:rPr>
        <w:t>出场人物：林知意、苏正清</w:t>
      </w:r>
    </w:p>
    <w:p>
      <w:r>
        <w:rPr>
          <w:rFonts w:ascii="微软雅黑" w:hAnsi="微软雅黑" w:eastAsia="微软雅黑"/>
          <w:sz w:val="22"/>
        </w:rPr>
        <w:t>场景描述：走廊里只剩父女二人。窗外操场上传来体育课的哨声。</w:t>
      </w:r>
    </w:p>
    <w:p>
      <w:r>
        <w:rPr>
          <w:rFonts w:ascii="微软雅黑" w:hAnsi="微软雅黑" w:eastAsia="微软雅黑"/>
          <w:sz w:val="22"/>
        </w:rPr>
        <w:t>苏正清：爸爸跟你道歉。之前让你让着她……是爸爸错了。</w:t>
      </w:r>
    </w:p>
    <w:p>
      <w:r>
        <w:rPr>
          <w:rFonts w:ascii="微软雅黑" w:hAnsi="微软雅黑" w:eastAsia="微软雅黑"/>
          <w:sz w:val="22"/>
        </w:rPr>
        <w:t>△ 林知意沉默了三秒。</w:t>
      </w:r>
    </w:p>
    <w:p>
      <w:r>
        <w:rPr>
          <w:rFonts w:ascii="微软雅黑" w:hAnsi="微软雅黑" w:eastAsia="微软雅黑"/>
          <w:sz w:val="22"/>
        </w:rPr>
        <w:t>林知意：爸。她可能真的需要看医生——不是身体。</w:t>
      </w:r>
    </w:p>
    <w:p>
      <w:r>
        <w:rPr>
          <w:rFonts w:ascii="微软雅黑" w:hAnsi="微软雅黑" w:eastAsia="微软雅黑"/>
          <w:sz w:val="22"/>
        </w:rPr>
        <w:t>△ 她掏出手机，递给他。屏幕上是一张照片——昨晚从苏婉莹房门下缝拍的。药瓶标签：盐酸舍曲林片。</w:t>
      </w:r>
    </w:p>
    <w:p>
      <w:r>
        <w:rPr>
          <w:rFonts w:ascii="微软雅黑" w:hAnsi="微软雅黑" w:eastAsia="微软雅黑"/>
          <w:sz w:val="22"/>
        </w:rPr>
        <w:t>△ 苏正清看着照片，攥紧了手机。</w:t>
      </w:r>
    </w:p>
    <w:p>
      <w:r>
        <w:rPr>
          <w:rFonts w:ascii="微软雅黑" w:hAnsi="微软雅黑" w:eastAsia="微软雅黑"/>
          <w:sz w:val="22"/>
        </w:rPr>
        <w:t>△ 沉默了很久。</w:t>
      </w:r>
    </w:p>
    <w:p>
      <w:r>
        <w:rPr>
          <w:rFonts w:ascii="微软雅黑" w:hAnsi="微软雅黑" w:eastAsia="微软雅黑"/>
          <w:sz w:val="22"/>
        </w:rPr>
        <w:t>苏正清：那个药……是我给她买的。</w:t>
      </w:r>
    </w:p>
    <w:p>
      <w:r>
        <w:rPr>
          <w:rFonts w:ascii="微软雅黑" w:hAnsi="微软雅黑" w:eastAsia="微软雅黑"/>
          <w:sz w:val="22"/>
        </w:rPr>
        <w:t>苏正清：她亲生母亲，有精神分裂症。</w:t>
      </w:r>
    </w:p>
    <w:p>
      <w:r>
        <w:rPr>
          <w:rFonts w:ascii="微软雅黑" w:hAnsi="微软雅黑" w:eastAsia="微软雅黑"/>
          <w:sz w:val="22"/>
        </w:rPr>
        <w:t>△ 林知意的手停在半空。</w:t>
      </w:r>
    </w:p>
    <w:p>
      <w:r>
        <w:rPr>
          <w:rFonts w:ascii="微软雅黑" w:hAnsi="微软雅黑" w:eastAsia="微软雅黑"/>
          <w:sz w:val="22"/>
        </w:rPr>
        <w:t>△ 下课铃响了。走廊里涌进学生，人潮淹没父女二人。</w:t>
      </w:r>
    </w:p>
    <w:p>
      <w:r>
        <w:rPr>
          <w:rFonts w:ascii="微软雅黑" w:hAnsi="微软雅黑" w:eastAsia="微软雅黑"/>
          <w:sz w:val="22"/>
        </w:rPr>
        <w:t>（第3集）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