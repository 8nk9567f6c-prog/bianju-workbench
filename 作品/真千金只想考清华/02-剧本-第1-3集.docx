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剧本-第1-3集</w:t>
      </w:r>
    </w:p>
    <w:p>
      <w:r>
        <w:rPr>
          <w:rFonts w:ascii="微软雅黑" w:hAnsi="微软雅黑" w:eastAsia="微软雅黑"/>
          <w:sz w:val="22"/>
        </w:rPr>
        <w:t>1-1 山河一中高三教室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出场人物：林知意、苏正清、沈月如、班主任</w:t>
      </w:r>
    </w:p>
    <w:p>
      <w:r>
        <w:rPr>
          <w:rFonts w:ascii="微软雅黑" w:hAnsi="微软雅黑" w:eastAsia="微软雅黑"/>
          <w:sz w:val="22"/>
        </w:rPr>
        <w:t>场景描述：黑板挂着倒计时牌——「距高考还有217天」。林知意坐在靠窗倒数第二排，教辅资料堆了半人高。教室门口站着两个穿正装的陌生人，班主任陪在一旁。</w:t>
      </w:r>
    </w:p>
    <w:p>
      <w:r>
        <w:rPr>
          <w:rFonts w:ascii="微软雅黑" w:hAnsi="微软雅黑" w:eastAsia="微软雅黑"/>
          <w:sz w:val="22"/>
        </w:rPr>
        <w:t>△ 笔尖在卷面上飞速书写。窗外传来汽车引擎声。</w:t>
      </w:r>
    </w:p>
    <w:p>
      <w:r>
        <w:rPr>
          <w:rFonts w:ascii="微软雅黑" w:hAnsi="微软雅黑" w:eastAsia="微软雅黑"/>
          <w:sz w:val="22"/>
        </w:rPr>
        <w:t>△ 笔尖骤停。墨水洇开一小团黑。</w:t>
      </w:r>
    </w:p>
    <w:p>
      <w:r>
        <w:rPr>
          <w:rFonts w:ascii="微软雅黑" w:hAnsi="微软雅黑" w:eastAsia="微软雅黑"/>
          <w:sz w:val="22"/>
        </w:rPr>
        <w:t>△ 班主任走到林知意桌边，弯腰低声说了句什么。</w:t>
      </w:r>
    </w:p>
    <w:p>
      <w:r>
        <w:rPr>
          <w:rFonts w:ascii="微软雅黑" w:hAnsi="微软雅黑" w:eastAsia="微软雅黑"/>
          <w:sz w:val="22"/>
        </w:rPr>
        <w:t>△ 林知意抬头。全班同学都在看她。</w:t>
      </w:r>
    </w:p>
    <w:p>
      <w:r>
        <w:rPr>
          <w:rFonts w:ascii="微软雅黑" w:hAnsi="微软雅黑" w:eastAsia="微软雅黑"/>
          <w:sz w:val="22"/>
        </w:rPr>
        <w:t>沈月如：（上前一步，伸手想碰她的脸）知意……</w:t>
      </w:r>
    </w:p>
    <w:p>
      <w:r>
        <w:rPr>
          <w:rFonts w:ascii="微软雅黑" w:hAnsi="微软雅黑" w:eastAsia="微软雅黑"/>
          <w:sz w:val="22"/>
        </w:rPr>
        <w:t>△ 林知意后退半步。沈月如的手僵在半空。</w:t>
      </w:r>
    </w:p>
    <w:p>
      <w:r>
        <w:rPr>
          <w:rFonts w:ascii="微软雅黑" w:hAnsi="微软雅黑" w:eastAsia="微软雅黑"/>
          <w:sz w:val="22"/>
        </w:rPr>
        <w:t>苏正清：（递过文件）我们是你的亲生父母。DNA报告。</w:t>
      </w:r>
    </w:p>
    <w:p>
      <w:r>
        <w:rPr>
          <w:rFonts w:ascii="微软雅黑" w:hAnsi="微软雅黑" w:eastAsia="微软雅黑"/>
          <w:sz w:val="22"/>
        </w:rPr>
        <w:t>△ 林知意接过报告。翻页方式像看试卷——先扫关键数据，再查鉴定机构资质章。</w:t>
      </w:r>
    </w:p>
    <w:p>
      <w:r>
        <w:rPr>
          <w:rFonts w:ascii="微软雅黑" w:hAnsi="微软雅黑" w:eastAsia="微软雅黑"/>
          <w:sz w:val="22"/>
        </w:rPr>
        <w:t>林知意：数据没问题。但下周有月考，能考完再说吗？</w:t>
      </w:r>
    </w:p>
    <w:p>
      <w:r>
        <w:rPr>
          <w:rFonts w:ascii="微软雅黑" w:hAnsi="微软雅黑" w:eastAsia="微软雅黑"/>
          <w:sz w:val="22"/>
        </w:rPr>
        <w:t>△ 沈月如眼泪掉下来。</w:t>
      </w:r>
    </w:p>
    <w:p>
      <w:r>
        <w:rPr>
          <w:rFonts w:ascii="微软雅黑" w:hAnsi="微软雅黑" w:eastAsia="微软雅黑"/>
          <w:sz w:val="22"/>
        </w:rPr>
        <w:t>沈月如：你不想知道你还有个妹妹吗？</w:t>
      </w:r>
    </w:p>
    <w:p>
      <w:r>
        <w:rPr>
          <w:rFonts w:ascii="微软雅黑" w:hAnsi="微软雅黑" w:eastAsia="微软雅黑"/>
          <w:sz w:val="22"/>
        </w:rPr>
        <w:t>林知意：查过我成绩吧？年级第一。打断年级第一的复习节奏，你们确定这是最好的认亲方式？</w:t>
      </w:r>
    </w:p>
    <w:p>
      <w:r>
        <w:rPr>
          <w:rFonts w:ascii="微软雅黑" w:hAnsi="微软雅黑" w:eastAsia="微软雅黑"/>
          <w:sz w:val="22"/>
        </w:rPr>
        <w:t>△ 苏正清愣住。班主任别过脸。</w:t>
      </w:r>
    </w:p>
    <w:p>
      <w:r>
        <w:rPr>
          <w:rFonts w:ascii="微软雅黑" w:hAnsi="微软雅黑" w:eastAsia="微软雅黑"/>
          <w:sz w:val="22"/>
        </w:rPr>
        <w:t>△ 苏正清拉住沈月如。</w:t>
      </w:r>
    </w:p>
    <w:p>
      <w:r>
        <w:rPr>
          <w:rFonts w:ascii="微软雅黑" w:hAnsi="微软雅黑" w:eastAsia="微软雅黑"/>
          <w:sz w:val="22"/>
        </w:rPr>
        <w:t>苏正清：考完我们来接你。</w:t>
      </w:r>
    </w:p>
    <w:p>
      <w:r>
        <w:rPr>
          <w:rFonts w:ascii="微软雅黑" w:hAnsi="微软雅黑" w:eastAsia="微软雅黑"/>
          <w:sz w:val="22"/>
        </w:rPr>
        <w:t>△ 林知意点头，转身坐下。手指攥紧笔，指节发白。随即松开，笔尖落回卷面。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1-2 苏家别墅客厅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场景描述：水晶吊灯、旋转楼梯、落地窗。大理石地面倒映着所有人的影子。林知意背着洗得发白的帆布书包站在客厅中央。</w:t>
      </w:r>
    </w:p>
    <w:p>
      <w:r>
        <w:rPr>
          <w:rFonts w:ascii="微软雅黑" w:hAnsi="微软雅黑" w:eastAsia="微软雅黑"/>
          <w:sz w:val="22"/>
        </w:rPr>
        <w:t>△ 楼梯上冲下来一个穿公主裙的女孩，直直扑向林知意。</w:t>
      </w:r>
    </w:p>
    <w:p>
      <w:r>
        <w:rPr>
          <w:rFonts w:ascii="微软雅黑" w:hAnsi="微软雅黑" w:eastAsia="微软雅黑"/>
          <w:sz w:val="22"/>
        </w:rPr>
        <w:t>苏婉莹：姐姐！我终于见到你了！我每天都在想你！</w:t>
      </w:r>
    </w:p>
    <w:p>
      <w:r>
        <w:rPr>
          <w:rFonts w:ascii="微软雅黑" w:hAnsi="微软雅黑" w:eastAsia="微软雅黑"/>
          <w:sz w:val="22"/>
        </w:rPr>
        <w:t>△ 苏婉莹抱住林知意，脸贴在她肩上。</w:t>
      </w:r>
    </w:p>
    <w:p>
      <w:r>
        <w:rPr>
          <w:rFonts w:ascii="微软雅黑" w:hAnsi="微软雅黑" w:eastAsia="微软雅黑"/>
          <w:sz w:val="22"/>
        </w:rPr>
        <w:t>△ 林知意没抬手。粉底在她深蓝色校服上蹭出一道白印子。</w:t>
      </w:r>
    </w:p>
    <w:p>
      <w:r>
        <w:rPr>
          <w:rFonts w:ascii="微软雅黑" w:hAnsi="微软雅黑" w:eastAsia="微软雅黑"/>
          <w:sz w:val="22"/>
        </w:rPr>
        <w:t>林知意：粉底蹭到我校服上了。还有——你哭的时候眼睛一直往妈那边瞟。你在确认她在看。</w:t>
      </w:r>
    </w:p>
    <w:p>
      <w:r>
        <w:rPr>
          <w:rFonts w:ascii="微软雅黑" w:hAnsi="微软雅黑" w:eastAsia="微软雅黑"/>
          <w:sz w:val="22"/>
        </w:rPr>
        <w:t>△ 苏婉莹愣住，手臂滑下来。沈月如脸色变了。</w:t>
      </w:r>
    </w:p>
    <w:p>
      <w:r>
        <w:rPr>
          <w:rFonts w:ascii="微软雅黑" w:hAnsi="微软雅黑" w:eastAsia="微软雅黑"/>
          <w:sz w:val="22"/>
        </w:rPr>
        <w:t>苏婉莹：我只是太紧张了……怕姐姐不喜欢我……</w:t>
      </w:r>
    </w:p>
    <w:p>
      <w:r>
        <w:rPr>
          <w:rFonts w:ascii="微软雅黑" w:hAnsi="微软雅黑" w:eastAsia="微软雅黑"/>
          <w:sz w:val="22"/>
        </w:rPr>
        <w:t>林知意：我不认识你，谈不上喜不喜欢。初三语文就教过这两者的区别。</w:t>
      </w:r>
    </w:p>
    <w:p>
      <w:r>
        <w:rPr>
          <w:rFonts w:ascii="微软雅黑" w:hAnsi="微软雅黑" w:eastAsia="微软雅黑"/>
          <w:sz w:val="22"/>
        </w:rPr>
        <w:t>△ 林知意绕过她，看向大厅。</w:t>
      </w:r>
    </w:p>
    <w:p>
      <w:r>
        <w:rPr>
          <w:rFonts w:ascii="微软雅黑" w:hAnsi="微软雅黑" w:eastAsia="微软雅黑"/>
          <w:sz w:val="22"/>
        </w:rPr>
        <w:t>林知意：书房在哪？</w:t>
      </w:r>
    </w:p>
    <w:p>
      <w:r>
        <w:rPr>
          <w:rFonts w:ascii="微软雅黑" w:hAnsi="微软雅黑" w:eastAsia="微软雅黑"/>
          <w:sz w:val="22"/>
        </w:rPr>
        <w:t>沈月如：不先看看房间？</w:t>
      </w:r>
    </w:p>
    <w:p>
      <w:r>
        <w:rPr>
          <w:rFonts w:ascii="微软雅黑" w:hAnsi="微软雅黑" w:eastAsia="微软雅黑"/>
          <w:sz w:val="22"/>
        </w:rPr>
        <w:t>林知意：房间不重要。我需要一张能放错题本的书桌。</w:t>
      </w:r>
    </w:p>
    <w:p>
      <w:r>
        <w:rPr>
          <w:rFonts w:ascii="微软雅黑" w:hAnsi="微软雅黑" w:eastAsia="微软雅黑"/>
          <w:sz w:val="22"/>
        </w:rPr>
        <w:t>△ 她从书包里掏出一个牛皮本，封面翻烂了——「错题本·第7册」。</w:t>
      </w:r>
    </w:p>
    <w:p>
      <w:r>
        <w:rPr>
          <w:rFonts w:ascii="微软雅黑" w:hAnsi="微软雅黑" w:eastAsia="微软雅黑"/>
          <w:sz w:val="22"/>
        </w:rPr>
        <w:t>△ 苏婉莹盯着本子，手指绞紧裙摆。</w:t>
      </w:r>
    </w:p>
    <w:p>
      <w:r>
        <w:rPr>
          <w:rFonts w:ascii="微软雅黑" w:hAnsi="微软雅黑" w:eastAsia="微软雅黑"/>
          <w:sz w:val="22"/>
        </w:rPr>
        <w:t>苏正清：（低声）有件事——你妹妹身体不太好。多让着她。</w:t>
      </w:r>
    </w:p>
    <w:p>
      <w:r>
        <w:rPr>
          <w:rFonts w:ascii="微软雅黑" w:hAnsi="微软雅黑" w:eastAsia="微软雅黑"/>
          <w:sz w:val="22"/>
        </w:rPr>
        <w:t>△ 苏婉莹对林知意露出乖巧的笑。</w:t>
      </w:r>
    </w:p>
    <w:p>
      <w:r>
        <w:rPr>
          <w:rFonts w:ascii="微软雅黑" w:hAnsi="微软雅黑" w:eastAsia="微软雅黑"/>
          <w:sz w:val="22"/>
        </w:rPr>
        <w:t>△ 林知意没笑。</w:t>
      </w:r>
    </w:p>
    <w:p>
      <w:r>
        <w:rPr>
          <w:rFonts w:ascii="微软雅黑" w:hAnsi="微软雅黑" w:eastAsia="微软雅黑"/>
          <w:sz w:val="22"/>
        </w:rPr>
        <w:t>（第1集）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2-1 苏家餐厅 夜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场景描述：长餐桌。苏正清主位，沈月如左侧。水晶灯把每个人的影子压在桌上。</w:t>
      </w:r>
    </w:p>
    <w:p>
      <w:r>
        <w:rPr>
          <w:rFonts w:ascii="微软雅黑" w:hAnsi="微软雅黑" w:eastAsia="微软雅黑"/>
          <w:sz w:val="22"/>
        </w:rPr>
        <w:t>△ 苏婉莹起身盛汤。先端给沈月如，再给苏正清。最后一碗双手端到林知意面前。</w:t>
      </w:r>
    </w:p>
    <w:p>
      <w:r>
        <w:rPr>
          <w:rFonts w:ascii="微软雅黑" w:hAnsi="微软雅黑" w:eastAsia="微软雅黑"/>
          <w:sz w:val="22"/>
        </w:rPr>
        <w:t>苏婉莹：姐姐，特意给你盛的，多加了排骨。</w:t>
      </w:r>
    </w:p>
    <w:p>
      <w:r>
        <w:rPr>
          <w:rFonts w:ascii="微软雅黑" w:hAnsi="微软雅黑" w:eastAsia="微软雅黑"/>
          <w:sz w:val="22"/>
        </w:rPr>
        <w:t>△ 林知意看汤碗——汤色比别人碗里深。她端起来闻了一下，放下。</w:t>
      </w:r>
    </w:p>
    <w:p>
      <w:r>
        <w:rPr>
          <w:rFonts w:ascii="微软雅黑" w:hAnsi="微软雅黑" w:eastAsia="微软雅黑"/>
          <w:sz w:val="22"/>
        </w:rPr>
        <w:t>林知意：汤里有醋。排骨汤不放醋，这是常识。要么厨房弄错了——要么你加了醋，想让我喝一口吐出来，再说「姐姐不喜欢我盛的汤」。</w:t>
      </w:r>
    </w:p>
    <w:p>
      <w:r>
        <w:rPr>
          <w:rFonts w:ascii="微软雅黑" w:hAnsi="微软雅黑" w:eastAsia="微软雅黑"/>
          <w:sz w:val="22"/>
        </w:rPr>
        <w:t>△ 苏婉莹眼泪掉下来。</w:t>
      </w:r>
    </w:p>
    <w:p>
      <w:r>
        <w:rPr>
          <w:rFonts w:ascii="微软雅黑" w:hAnsi="微软雅黑" w:eastAsia="微软雅黑"/>
          <w:sz w:val="22"/>
        </w:rPr>
        <w:t>苏婉莹：我没有……我只是觉得加醋更好喝……</w:t>
      </w:r>
    </w:p>
    <w:p>
      <w:r>
        <w:rPr>
          <w:rFonts w:ascii="微软雅黑" w:hAnsi="微软雅黑" w:eastAsia="微软雅黑"/>
          <w:sz w:val="22"/>
        </w:rPr>
        <w:t>苏正清：行了。换一碗。</w:t>
      </w:r>
    </w:p>
    <w:p>
      <w:r>
        <w:rPr>
          <w:rFonts w:ascii="微软雅黑" w:hAnsi="微软雅黑" w:eastAsia="微软雅黑"/>
          <w:sz w:val="22"/>
        </w:rPr>
        <w:t>△ 保姆换碗。苏婉莹低头喝汤，嘴角一丝几乎看不见的上扬。</w:t>
      </w:r>
    </w:p>
    <w:p>
      <w:r>
        <w:rPr>
          <w:rFonts w:ascii="微软雅黑" w:hAnsi="微软雅黑" w:eastAsia="微软雅黑"/>
          <w:sz w:val="22"/>
        </w:rPr>
        <w:t>△ 林知意在桌下翻开错题本写字。</w:t>
      </w:r>
    </w:p>
    <w:p>
      <w:r>
        <w:rPr>
          <w:rFonts w:ascii="微软雅黑" w:hAnsi="微软雅黑" w:eastAsia="微软雅黑"/>
          <w:sz w:val="22"/>
        </w:rPr>
        <w:t>△ 苏婉莹追着沈月如去厨房。</w:t>
      </w:r>
    </w:p>
    <w:p>
      <w:r>
        <w:rPr>
          <w:rFonts w:ascii="微软雅黑" w:hAnsi="微软雅黑" w:eastAsia="微软雅黑"/>
          <w:sz w:val="22"/>
        </w:rPr>
        <w:t>苏婉莹：妈我帮你洗碗！</w:t>
      </w:r>
    </w:p>
    <w:p>
      <w:r>
        <w:rPr>
          <w:rFonts w:ascii="微软雅黑" w:hAnsi="微软雅黑" w:eastAsia="微软雅黑"/>
          <w:sz w:val="22"/>
        </w:rPr>
        <w:t>△ 沈月如笑着说好。林知意独自站在餐桌旁。</w:t>
      </w:r>
    </w:p>
    <w:p>
      <w:r>
        <w:rPr>
          <w:rFonts w:ascii="微软雅黑" w:hAnsi="微软雅黑" w:eastAsia="微软雅黑"/>
          <w:sz w:val="22"/>
        </w:rPr>
        <w:t>苏正清：你妈妈……太久没被人需要了。</w:t>
      </w:r>
    </w:p>
    <w:p>
      <w:r>
        <w:rPr>
          <w:rFonts w:ascii="微软雅黑" w:hAnsi="微软雅黑" w:eastAsia="微软雅黑"/>
          <w:sz w:val="22"/>
        </w:rPr>
        <w:t>林知意：所以被需要的方式，就是表演？</w:t>
      </w:r>
    </w:p>
    <w:p>
      <w:r>
        <w:rPr>
          <w:rFonts w:ascii="微软雅黑" w:hAnsi="微软雅黑" w:eastAsia="微软雅黑"/>
          <w:sz w:val="22"/>
        </w:rPr>
        <w:t>△ 苏正清沉默。</w:t>
      </w:r>
    </w:p>
    <w:p>
      <w:r>
        <w:rPr>
          <w:rFonts w:ascii="微软雅黑" w:hAnsi="微软雅黑" w:eastAsia="微软雅黑"/>
          <w:sz w:val="22"/>
        </w:rPr>
        <w:t>△ 走廊传来苏婉莹的尖叫——「谁翻了我抽屉！」</w:t>
      </w:r>
    </w:p>
    <w:p>
      <w:r>
        <w:rPr>
          <w:rFonts w:ascii="微软雅黑" w:hAnsi="微软雅黑" w:eastAsia="微软雅黑"/>
          <w:sz w:val="22"/>
        </w:rPr>
        <w:t>△ 林知意快步走向自己房间。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2-2 林知意房间 夜 内</w:t>
      </w:r>
    </w:p>
    <w:p>
      <w:r>
        <w:rPr>
          <w:rFonts w:ascii="微软雅黑" w:hAnsi="微软雅黑" w:eastAsia="微软雅黑"/>
          <w:sz w:val="22"/>
        </w:rPr>
        <w:t>出场人物：林知意、苏婉莹、沈月如</w:t>
      </w:r>
    </w:p>
    <w:p>
      <w:r>
        <w:rPr>
          <w:rFonts w:ascii="微软雅黑" w:hAnsi="微软雅黑" w:eastAsia="微软雅黑"/>
          <w:sz w:val="22"/>
        </w:rPr>
        <w:t>场景描述：房门半敞。书桌上空空荡荡——错题本不见了。</w:t>
      </w:r>
    </w:p>
    <w:p>
      <w:r>
        <w:rPr>
          <w:rFonts w:ascii="微软雅黑" w:hAnsi="微软雅黑" w:eastAsia="微软雅黑"/>
          <w:sz w:val="22"/>
        </w:rPr>
        <w:t>△ 走廊尽头，苏婉莹手里举着错题本。翻开的页面写着「苏婉莹·观察记录」。</w:t>
      </w:r>
    </w:p>
    <w:p>
      <w:r>
        <w:rPr>
          <w:rFonts w:ascii="微软雅黑" w:hAnsi="微软雅黑" w:eastAsia="微软雅黑"/>
          <w:sz w:val="22"/>
        </w:rPr>
        <w:t>苏婉莹：（哭腔）姐姐把我当犯人！她说过的每句话都记下来！</w:t>
      </w:r>
    </w:p>
    <w:p>
      <w:r>
        <w:rPr>
          <w:rFonts w:ascii="微软雅黑" w:hAnsi="微软雅黑" w:eastAsia="微软雅黑"/>
          <w:sz w:val="22"/>
        </w:rPr>
        <w:t>△ 苏婉莹扑进赶来的沈月如怀里。沈月如翻着本子，手在抖。</w:t>
      </w:r>
    </w:p>
    <w:p>
      <w:r>
        <w:rPr>
          <w:rFonts w:ascii="微软雅黑" w:hAnsi="微软雅黑" w:eastAsia="微软雅黑"/>
          <w:sz w:val="22"/>
        </w:rPr>
        <w:t>林知意：那是我学习方法。我记所有人的话，不只是她的。</w:t>
      </w:r>
    </w:p>
    <w:p>
      <w:r>
        <w:rPr>
          <w:rFonts w:ascii="微软雅黑" w:hAnsi="微软雅黑" w:eastAsia="微软雅黑"/>
          <w:sz w:val="22"/>
        </w:rPr>
        <w:t>沈月如：你把家人当学习对象？</w:t>
      </w:r>
    </w:p>
    <w:p>
      <w:r>
        <w:rPr>
          <w:rFonts w:ascii="微软雅黑" w:hAnsi="微软雅黑" w:eastAsia="微软雅黑"/>
          <w:sz w:val="22"/>
        </w:rPr>
        <w:t>△ 林知意看见沈月如护着苏婉莹的手臂姿势——她不再解释了。转身回房间，从抽屉拿出新本子，写上「错题本·第8册」。旧本子留在桌上。</w:t>
      </w:r>
    </w:p>
    <w:p>
      <w:r>
        <w:rPr>
          <w:rFonts w:ascii="微软雅黑" w:hAnsi="微软雅黑" w:eastAsia="微软雅黑"/>
          <w:sz w:val="22"/>
        </w:rPr>
        <w:t>△ 深夜。苏婉莹房间。她对着手机发语音。</w:t>
      </w:r>
    </w:p>
    <w:p>
      <w:r>
        <w:rPr>
          <w:rFonts w:ascii="微软雅黑" w:hAnsi="微软雅黑" w:eastAsia="微软雅黑"/>
          <w:sz w:val="22"/>
        </w:rPr>
        <w:t>苏婉莹：明天来我家，帮我演戏。演我被欺负——这次让她自己走。</w:t>
      </w:r>
    </w:p>
    <w:p>
      <w:r>
        <w:rPr>
          <w:rFonts w:ascii="微软雅黑" w:hAnsi="微软雅黑" w:eastAsia="微软雅黑"/>
          <w:sz w:val="22"/>
        </w:rPr>
        <w:t>△ 挂了电话。拉开抽屉拿出药瓶，看了一眼放回去。抽屉没关严。</w:t>
      </w:r>
    </w:p>
    <w:p>
      <w:r>
        <w:rPr>
          <w:rFonts w:ascii="微软雅黑" w:hAnsi="微软雅黑" w:eastAsia="微软雅黑"/>
          <w:sz w:val="22"/>
        </w:rPr>
        <w:t>△ 药瓶标签露出半截：盐酸舍曲林片。</w:t>
      </w:r>
    </w:p>
    <w:p>
      <w:r>
        <w:rPr>
          <w:rFonts w:ascii="微软雅黑" w:hAnsi="微软雅黑" w:eastAsia="微软雅黑"/>
          <w:sz w:val="22"/>
        </w:rPr>
        <w:t>（第2集）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3-1 教学楼楼梯间 日 内</w:t>
      </w:r>
    </w:p>
    <w:p>
      <w:r>
        <w:rPr>
          <w:rFonts w:ascii="微软雅黑" w:hAnsi="微软雅黑" w:eastAsia="微软雅黑"/>
          <w:sz w:val="22"/>
        </w:rPr>
        <w:t>出场人物：林知意、苏婉莹、闺蜜甲</w:t>
      </w:r>
    </w:p>
    <w:p>
      <w:r>
        <w:rPr>
          <w:rFonts w:ascii="微软雅黑" w:hAnsi="微软雅黑" w:eastAsia="微软雅黑"/>
          <w:sz w:val="22"/>
        </w:rPr>
        <w:t>场景描述：午休。京市一中楼梯间光线昏暗，台阶上落了粉笔灰。林知意抱着书上楼，转角处苏婉莹靠在闺蜜甲肩上擦眼泪。</w:t>
      </w:r>
    </w:p>
    <w:p>
      <w:r>
        <w:rPr>
          <w:rFonts w:ascii="微软雅黑" w:hAnsi="微软雅黑" w:eastAsia="微软雅黑"/>
          <w:sz w:val="22"/>
        </w:rPr>
        <w:t>苏婉莹：我真的好努力了……她就是不接受我……</w:t>
      </w:r>
    </w:p>
    <w:p>
      <w:r>
        <w:rPr>
          <w:rFonts w:ascii="微软雅黑" w:hAnsi="微软雅黑" w:eastAsia="微软雅黑"/>
          <w:sz w:val="22"/>
        </w:rPr>
        <w:t>闺蜜甲：太过分了，以为亲生的就了不起？</w:t>
      </w:r>
    </w:p>
    <w:p>
      <w:r>
        <w:rPr>
          <w:rFonts w:ascii="微软雅黑" w:hAnsi="微软雅黑" w:eastAsia="微软雅黑"/>
          <w:sz w:val="22"/>
        </w:rPr>
        <w:t>△ 林知意从她们身边走过，脚步没停。</w:t>
      </w:r>
    </w:p>
    <w:p>
      <w:r>
        <w:rPr>
          <w:rFonts w:ascii="微软雅黑" w:hAnsi="微软雅黑" w:eastAsia="微软雅黑"/>
          <w:sz w:val="22"/>
        </w:rPr>
        <w:t>△ 苏婉莹追上来拉她袖子。</w:t>
      </w:r>
    </w:p>
    <w:p>
      <w:r>
        <w:rPr>
          <w:rFonts w:ascii="微软雅黑" w:hAnsi="微软雅黑" w:eastAsia="微软雅黑"/>
          <w:sz w:val="22"/>
        </w:rPr>
        <w:t>苏婉莹：姐姐你听我解释——</w:t>
      </w:r>
    </w:p>
    <w:p>
      <w:r>
        <w:rPr>
          <w:rFonts w:ascii="微软雅黑" w:hAnsi="微软雅黑" w:eastAsia="微软雅黑"/>
          <w:sz w:val="22"/>
        </w:rPr>
        <w:t>△ 林知意回头。</w:t>
      </w:r>
    </w:p>
    <w:p>
      <w:r>
        <w:rPr>
          <w:rFonts w:ascii="微软雅黑" w:hAnsi="微软雅黑" w:eastAsia="微软雅黑"/>
          <w:sz w:val="22"/>
        </w:rPr>
        <w:t>△ 苏婉莹身体后仰，从三级台阶摔下去。膝盖磕破，渗出血珠。</w:t>
      </w:r>
    </w:p>
    <w:p>
      <w:r>
        <w:rPr>
          <w:rFonts w:ascii="微软雅黑" w:hAnsi="微软雅黑" w:eastAsia="微软雅黑"/>
          <w:sz w:val="22"/>
        </w:rPr>
        <w:t>闺蜜甲：（尖叫）林知意推人！我看见了！</w:t>
      </w:r>
    </w:p>
    <w:p>
      <w:r>
        <w:rPr>
          <w:rFonts w:ascii="微软雅黑" w:hAnsi="微软雅黑" w:eastAsia="微软雅黑"/>
          <w:sz w:val="22"/>
        </w:rPr>
        <w:t>△ 人群围过来。手机镜头对准林知意。</w:t>
      </w:r>
    </w:p>
    <w:p>
      <w:r>
        <w:rPr>
          <w:rFonts w:ascii="微软雅黑" w:hAnsi="微软雅黑" w:eastAsia="微软雅黑"/>
          <w:sz w:val="22"/>
        </w:rPr>
        <w:t>苏婉莹：（坐在地上）不是姐姐推的……我自己没站稳……</w:t>
      </w:r>
    </w:p>
    <w:p>
      <w:r>
        <w:rPr>
          <w:rFonts w:ascii="微软雅黑" w:hAnsi="微软雅黑" w:eastAsia="微软雅黑"/>
          <w:sz w:val="22"/>
        </w:rPr>
        <w:t>闺蜜甲：就是她推的！</w:t>
      </w:r>
    </w:p>
    <w:p>
      <w:r>
        <w:rPr>
          <w:rFonts w:ascii="微软雅黑" w:hAnsi="微软雅黑" w:eastAsia="微软雅黑"/>
          <w:sz w:val="22"/>
        </w:rPr>
        <w:t>△ 林知意抬头——楼梯转角监控摄像头，红灯闪烁。她掏出手机拍了一张，蹲下来。</w:t>
      </w:r>
    </w:p>
    <w:p>
      <w:r>
        <w:rPr>
          <w:rFonts w:ascii="微软雅黑" w:hAnsi="微软雅黑" w:eastAsia="微软雅黑"/>
          <w:sz w:val="22"/>
        </w:rPr>
        <w:t>林知意：擦伤，不是撞击伤。被人推下去先伤脚踝，不是膝盖。你更像自己坐下去蹭破的——物理老师讲过，摩擦系数不一样。</w:t>
      </w:r>
    </w:p>
    <w:p>
      <w:r>
        <w:rPr>
          <w:rFonts w:ascii="微软雅黑" w:hAnsi="微软雅黑" w:eastAsia="微软雅黑"/>
          <w:sz w:val="22"/>
        </w:rPr>
        <w:t>△ 苏婉莹哭声停了。</w:t>
      </w:r>
    </w:p>
    <w:p>
      <w:r>
        <w:rPr>
          <w:rFonts w:ascii="微软雅黑" w:hAnsi="微软雅黑" w:eastAsia="微软雅黑"/>
          <w:sz w:val="22"/>
        </w:rPr>
        <w:t>△ 林知意站起来，看闺蜜甲。</w:t>
      </w:r>
    </w:p>
    <w:p>
      <w:r>
        <w:rPr>
          <w:rFonts w:ascii="微软雅黑" w:hAnsi="微软雅黑" w:eastAsia="微软雅黑"/>
          <w:sz w:val="22"/>
        </w:rPr>
        <w:t>林知意：你说你看见了。你刚才站在我左边还是右边？</w:t>
      </w:r>
    </w:p>
    <w:p>
      <w:r>
        <w:rPr>
          <w:rFonts w:ascii="微软雅黑" w:hAnsi="微软雅黑" w:eastAsia="微软雅黑"/>
          <w:sz w:val="22"/>
        </w:rPr>
        <w:t>闺蜜甲：右……右边！</w:t>
      </w:r>
    </w:p>
    <w:p>
      <w:r>
        <w:rPr>
          <w:rFonts w:ascii="微软雅黑" w:hAnsi="微软雅黑" w:eastAsia="微软雅黑"/>
          <w:sz w:val="22"/>
        </w:rPr>
        <w:t>林知意：我右肩对着墙。站右边你只能看到我后背——看不到我的手。你在撒谎。</w:t>
      </w:r>
    </w:p>
    <w:p>
      <w:r>
        <w:rPr>
          <w:rFonts w:ascii="微软雅黑" w:hAnsi="微软雅黑" w:eastAsia="微软雅黑"/>
          <w:sz w:val="22"/>
        </w:rPr>
        <w:t>△ 闺蜜甲脸色变了。围观者把镜头转向她。老师赶到。</w:t>
      </w:r>
    </w:p>
    <w:p>
      <w:r>
        <w:rPr>
          <w:rFonts w:ascii="微软雅黑" w:hAnsi="微软雅黑" w:eastAsia="微软雅黑"/>
          <w:sz w:val="22"/>
        </w:rPr>
        <w:t>林知意：我请求调监控。那个摄像头红灯亮着。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3-2 教务办公室 日 内</w:t>
      </w:r>
    </w:p>
    <w:p>
      <w:r>
        <w:rPr>
          <w:rFonts w:ascii="微软雅黑" w:hAnsi="微软雅黑" w:eastAsia="微软雅黑"/>
          <w:sz w:val="22"/>
        </w:rPr>
        <w:t>出场人物：林知意、苏婉莹、苏正清、教务主任</w:t>
      </w:r>
    </w:p>
    <w:p>
      <w:r>
        <w:rPr>
          <w:rFonts w:ascii="微软雅黑" w:hAnsi="微软雅黑" w:eastAsia="微软雅黑"/>
          <w:sz w:val="22"/>
        </w:rPr>
        <w:t>场景描述：电脑屏幕播放监控——林知意的手全程没碰到苏婉莹。苏婉莹自己后仰摔下去。</w:t>
      </w:r>
    </w:p>
    <w:p>
      <w:r>
        <w:rPr>
          <w:rFonts w:ascii="微软雅黑" w:hAnsi="微软雅黑" w:eastAsia="微软雅黑"/>
          <w:sz w:val="22"/>
        </w:rPr>
        <w:t>△ 苏正清赶到，看完监控。脸色铁青。他看着林知意，没看苏婉莹。</w:t>
      </w:r>
    </w:p>
    <w:p>
      <w:r>
        <w:rPr>
          <w:rFonts w:ascii="微软雅黑" w:hAnsi="微软雅黑" w:eastAsia="微软雅黑"/>
          <w:sz w:val="22"/>
        </w:rPr>
        <w:t>苏正清：有没有受伤？</w:t>
      </w:r>
    </w:p>
    <w:p>
      <w:r>
        <w:rPr>
          <w:rFonts w:ascii="微软雅黑" w:hAnsi="微软雅黑" w:eastAsia="微软雅黑"/>
          <w:sz w:val="22"/>
        </w:rPr>
        <w:t>△ 林知意愣了一下。摇头。</w:t>
      </w:r>
    </w:p>
    <w:p>
      <w:r>
        <w:rPr>
          <w:rFonts w:ascii="微软雅黑" w:hAnsi="微软雅黑" w:eastAsia="微软雅黑"/>
          <w:sz w:val="22"/>
        </w:rPr>
        <w:t>苏正清：（转向苏婉莹，两个字）回家。</w:t>
      </w:r>
    </w:p>
    <w:p>
      <w:r>
        <w:rPr>
          <w:rFonts w:ascii="微软雅黑" w:hAnsi="微软雅黑" w:eastAsia="微软雅黑"/>
          <w:sz w:val="22"/>
        </w:rPr>
        <w:t>△ 苏婉莹站起来往外走。膝盖渗血，没人扶。</w:t>
      </w:r>
    </w:p>
    <w:p>
      <w:r>
        <w:rPr>
          <w:rFonts w:ascii="微软雅黑" w:hAnsi="微软雅黑" w:eastAsia="微软雅黑"/>
          <w:sz w:val="22"/>
        </w:rPr>
        <w:t>△ 只剩父女二人。走廊里传来体育课哨声。</w:t>
      </w:r>
    </w:p>
    <w:p>
      <w:r>
        <w:rPr>
          <w:rFonts w:ascii="微软雅黑" w:hAnsi="微软雅黑" w:eastAsia="微软雅黑"/>
          <w:sz w:val="22"/>
        </w:rPr>
        <w:t>苏正清：爸爸跟你道歉。之前让你让着她……是爸爸错了。</w:t>
      </w:r>
    </w:p>
    <w:p>
      <w:r>
        <w:rPr>
          <w:rFonts w:ascii="微软雅黑" w:hAnsi="微软雅黑" w:eastAsia="微软雅黑"/>
          <w:sz w:val="22"/>
        </w:rPr>
        <w:t>△ 林知意沉默三秒，掏出手机。屏幕上——从苏婉莹房门下缝拍的药瓶照片：盐酸舍曲林片。</w:t>
      </w:r>
    </w:p>
    <w:p>
      <w:r>
        <w:rPr>
          <w:rFonts w:ascii="微软雅黑" w:hAnsi="微软雅黑" w:eastAsia="微软雅黑"/>
          <w:sz w:val="22"/>
        </w:rPr>
        <w:t>林知意：爸。她可能真的需要看医生。不是身体。</w:t>
      </w:r>
    </w:p>
    <w:p>
      <w:r>
        <w:rPr>
          <w:rFonts w:ascii="微软雅黑" w:hAnsi="微软雅黑" w:eastAsia="微软雅黑"/>
          <w:sz w:val="22"/>
        </w:rPr>
        <w:t>△ 苏正清看着照片，攥紧手机。沉默很久。</w:t>
      </w:r>
    </w:p>
    <w:p>
      <w:r>
        <w:rPr>
          <w:rFonts w:ascii="微软雅黑" w:hAnsi="微软雅黑" w:eastAsia="微软雅黑"/>
          <w:sz w:val="22"/>
        </w:rPr>
        <w:t>苏正清：那个药……是我给她买的。</w:t>
      </w:r>
    </w:p>
    <w:p>
      <w:r>
        <w:rPr>
          <w:rFonts w:ascii="微软雅黑" w:hAnsi="微软雅黑" w:eastAsia="微软雅黑"/>
          <w:sz w:val="22"/>
        </w:rPr>
        <w:t>苏正清：她亲生母亲，有精神分裂症。</w:t>
      </w:r>
    </w:p>
    <w:p>
      <w:r>
        <w:rPr>
          <w:rFonts w:ascii="微软雅黑" w:hAnsi="微软雅黑" w:eastAsia="微软雅黑"/>
          <w:sz w:val="22"/>
        </w:rPr>
        <w:t>△ 林知意的手停在半空。</w:t>
      </w:r>
    </w:p>
    <w:p>
      <w:r>
        <w:rPr>
          <w:rFonts w:ascii="微软雅黑" w:hAnsi="微软雅黑" w:eastAsia="微软雅黑"/>
          <w:sz w:val="22"/>
        </w:rPr>
        <w:t>△ 下课铃响。走廊涌进学生，人潮淹没父女二人。</w:t>
      </w:r>
    </w:p>
    <w:p>
      <w:r>
        <w:rPr>
          <w:rFonts w:ascii="微软雅黑" w:hAnsi="微软雅黑" w:eastAsia="微软雅黑"/>
          <w:sz w:val="22"/>
        </w:rPr>
        <w:t>（第3集）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