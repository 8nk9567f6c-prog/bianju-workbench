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005 夜 内 别墅客厅</w:t>
      </w:r>
    </w:p>
    <w:p>
      <w:r>
        <w:rPr>
          <w:rFonts w:ascii="微软雅黑" w:hAnsi="微软雅黑" w:eastAsia="微软雅黑"/>
          <w:sz w:val="22"/>
        </w:rPr>
        <w:t>人物：顾雅 林枫 顾怜 王砚之 林诗诗 李美兰 保镖甲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顾雅：古装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林枫：破损古装，手腕锁链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顾怜：旧旗袍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李美兰：丝绒长裙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林诗诗：红色紧身裙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王砚之：深灰西装，金丝眼镜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保镖甲：黑西装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地契复印件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合照（裂玻璃）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手机（王砚之）</w:t>
      </w:r>
    </w:p>
    <w:p>
      <w:r>
        <w:rPr>
          <w:rFonts w:ascii="微软雅黑" w:hAnsi="微软雅黑" w:eastAsia="微软雅黑"/>
          <w:sz w:val="22"/>
        </w:rPr>
        <w:t>【王砚之进门。林诗诗从地上爬起，扑过去挽他手臂。】</w:t>
      </w:r>
    </w:p>
    <w:p>
      <w:r>
        <w:rPr>
          <w:rFonts w:ascii="微软雅黑" w:hAnsi="微软雅黑" w:eastAsia="微软雅黑"/>
          <w:sz w:val="22"/>
        </w:rPr>
        <w:t>林诗诗：砚之！她打我！</w:t>
      </w:r>
    </w:p>
    <w:p>
      <w:r>
        <w:rPr>
          <w:rFonts w:ascii="微软雅黑" w:hAnsi="微软雅黑" w:eastAsia="微软雅黑"/>
          <w:sz w:val="22"/>
        </w:rPr>
        <w:t>△王砚之甩开她。扫一眼地上呻吟的保镖，坐下，双腿交叠。</w:t>
      </w:r>
    </w:p>
    <w:p>
      <w:r>
        <w:rPr>
          <w:rFonts w:ascii="微软雅黑" w:hAnsi="微软雅黑" w:eastAsia="微软雅黑"/>
          <w:sz w:val="22"/>
        </w:rPr>
        <w:t>王砚之：顾雅。你爸死前把别墅抵给我——两千万。你失踪一年，利息滚到三千万。</w:t>
      </w:r>
    </w:p>
    <w:p>
      <w:r>
        <w:rPr>
          <w:rFonts w:ascii="微软雅黑" w:hAnsi="微软雅黑" w:eastAsia="微软雅黑"/>
          <w:sz w:val="22"/>
        </w:rPr>
        <w:t>△他从怀中抽出一张泛黄纸张，拍在茶几上。</w:t>
      </w:r>
    </w:p>
    <w:p>
      <w:r>
        <w:rPr>
          <w:rFonts w:ascii="微软雅黑" w:hAnsi="微软雅黑" w:eastAsia="微软雅黑"/>
          <w:sz w:val="22"/>
        </w:rPr>
        <w:t>王砚之：你爸的小三替你还了。产权归她。</w:t>
      </w:r>
    </w:p>
    <w:p>
      <w:r>
        <w:rPr>
          <w:rFonts w:ascii="微软雅黑" w:hAnsi="微软雅黑" w:eastAsia="微软雅黑"/>
          <w:sz w:val="22"/>
        </w:rPr>
        <w:t>△李美兰坐在沙发上，端着茶杯，没抬头。</w:t>
      </w:r>
    </w:p>
    <w:p>
      <w:r>
        <w:rPr>
          <w:rFonts w:ascii="微软雅黑" w:hAnsi="微软雅黑" w:eastAsia="微软雅黑"/>
          <w:sz w:val="22"/>
        </w:rPr>
        <w:t>李美兰：你爸在床上答应我的——不止这栋房子。</w:t>
      </w:r>
    </w:p>
    <w:p>
      <w:r>
        <w:rPr>
          <w:rFonts w:ascii="微软雅黑" w:hAnsi="微软雅黑" w:eastAsia="微软雅黑"/>
          <w:sz w:val="22"/>
        </w:rPr>
        <w:t>△顾怜晃了一下。顾雅扶住母亲。</w:t>
      </w:r>
    </w:p>
    <w:p>
      <w:r>
        <w:rPr>
          <w:rFonts w:ascii="微软雅黑" w:hAnsi="微软雅黑" w:eastAsia="微软雅黑"/>
          <w:sz w:val="22"/>
        </w:rPr>
        <w:t>顾怜：（气声）你……你和正霆……</w:t>
      </w:r>
    </w:p>
    <w:p>
      <w:r>
        <w:rPr>
          <w:rFonts w:ascii="微软雅黑" w:hAnsi="微软雅黑" w:eastAsia="微软雅黑"/>
          <w:sz w:val="22"/>
        </w:rPr>
        <w:t>林诗诗：（冷笑）还听不懂？我妈跟顾正霆睡了二十年！我是顾家的种！你呢——你就是个占着位子的黄脸婆！</w:t>
      </w:r>
    </w:p>
    <w:p>
      <w:r>
        <w:rPr>
          <w:rFonts w:ascii="微软雅黑" w:hAnsi="微软雅黑" w:eastAsia="微软雅黑"/>
          <w:sz w:val="22"/>
        </w:rPr>
        <w:t>△顾怜腿软，往后倒。顾雅一把托住。</w:t>
      </w:r>
    </w:p>
    <w:p>
      <w:r>
        <w:rPr>
          <w:rFonts w:ascii="微软雅黑" w:hAnsi="微软雅黑" w:eastAsia="微软雅黑"/>
          <w:sz w:val="22"/>
        </w:rPr>
        <w:t>△顾雅把母亲扶到椅子上。转头，走到林诗诗面前。</w:t>
      </w:r>
    </w:p>
    <w:p>
      <w:r>
        <w:rPr>
          <w:rFonts w:ascii="微软雅黑" w:hAnsi="微软雅黑" w:eastAsia="微软雅黑"/>
          <w:sz w:val="22"/>
        </w:rPr>
        <w:t>顾雅：你刚才说什么。</w:t>
      </w:r>
    </w:p>
    <w:p>
      <w:r>
        <w:rPr>
          <w:rFonts w:ascii="微软雅黑" w:hAnsi="微软雅黑" w:eastAsia="微软雅黑"/>
          <w:sz w:val="22"/>
        </w:rPr>
        <w:t>林诗诗：我说——你妈是个占着位子的黄脸——</w:t>
      </w:r>
    </w:p>
    <w:p>
      <w:r>
        <w:rPr>
          <w:rFonts w:ascii="微软雅黑" w:hAnsi="微软雅黑" w:eastAsia="微软雅黑"/>
          <w:sz w:val="22"/>
        </w:rPr>
        <w:t>△顾雅一巴掌抽在林诗诗脸上。林诗诗整个人摔出去，撞在沙发扶手上。</w:t>
      </w:r>
    </w:p>
    <w:p>
      <w:r>
        <w:rPr>
          <w:rFonts w:ascii="微软雅黑" w:hAnsi="微软雅黑" w:eastAsia="微软雅黑"/>
          <w:sz w:val="22"/>
        </w:rPr>
        <w:t>△安静了一秒。</w:t>
      </w:r>
    </w:p>
    <w:p>
      <w:r>
        <w:rPr>
          <w:rFonts w:ascii="微软雅黑" w:hAnsi="微软雅黑" w:eastAsia="微软雅黑"/>
          <w:sz w:val="22"/>
        </w:rPr>
        <w:t>△李美兰腾地站起来，茶杯砸在地上。</w:t>
      </w:r>
    </w:p>
    <w:p>
      <w:r>
        <w:rPr>
          <w:rFonts w:ascii="微软雅黑" w:hAnsi="微软雅黑" w:eastAsia="微软雅黑"/>
          <w:sz w:val="22"/>
        </w:rPr>
        <w:t>李美兰：你敢打我女儿！</w:t>
      </w:r>
    </w:p>
    <w:p>
      <w:r>
        <w:rPr>
          <w:rFonts w:ascii="微软雅黑" w:hAnsi="微软雅黑" w:eastAsia="微软雅黑"/>
          <w:sz w:val="22"/>
        </w:rPr>
        <w:t>△保镖从门口冲进来，伸手抓顾雅肩膀。</w:t>
      </w:r>
    </w:p>
    <w:p>
      <w:r>
        <w:rPr>
          <w:rFonts w:ascii="微软雅黑" w:hAnsi="微软雅黑" w:eastAsia="微软雅黑"/>
          <w:sz w:val="22"/>
        </w:rPr>
        <w:t>△顾雅没回头。她反手扣住保镖手腕，往下一带——保镖膝盖砸在地上，脸着地。</w:t>
      </w:r>
    </w:p>
    <w:p>
      <w:r>
        <w:rPr>
          <w:rFonts w:ascii="微软雅黑" w:hAnsi="微软雅黑" w:eastAsia="微软雅黑"/>
          <w:sz w:val="22"/>
        </w:rPr>
        <w:t>△顾雅松手。保镖不动了。</w:t>
      </w:r>
    </w:p>
    <w:p>
      <w:r>
        <w:rPr>
          <w:rFonts w:ascii="微软雅黑" w:hAnsi="微软雅黑" w:eastAsia="微软雅黑"/>
          <w:sz w:val="22"/>
        </w:rPr>
        <w:t>△王砚之站起来，掏出手机，按下三个键。</w:t>
      </w:r>
    </w:p>
    <w:p>
      <w:r>
        <w:rPr>
          <w:rFonts w:ascii="微软雅黑" w:hAnsi="微软雅黑" w:eastAsia="微软雅黑"/>
          <w:sz w:val="22"/>
        </w:rPr>
        <w:t>王砚之：故意伤害。我现在报警，你今晚进拘留所。</w:t>
      </w:r>
    </w:p>
    <w:p>
      <w:r>
        <w:rPr>
          <w:rFonts w:ascii="微软雅黑" w:hAnsi="微软雅黑" w:eastAsia="微软雅黑"/>
          <w:sz w:val="22"/>
        </w:rPr>
        <w:t>△林枫靠在门框上，锁链轻晃。他看着王砚之的手机，眼睛眯了一下。</w:t>
      </w:r>
    </w:p>
    <w:p>
      <w:r>
        <w:rPr>
          <w:rFonts w:ascii="微软雅黑" w:hAnsi="微软雅黑" w:eastAsia="微软雅黑"/>
          <w:sz w:val="22"/>
        </w:rPr>
        <w:t>△顾雅没拦。她从茶几上拿起地契复印件。</w:t>
      </w:r>
    </w:p>
    <w:p>
      <w:r>
        <w:rPr>
          <w:rFonts w:ascii="微软雅黑" w:hAnsi="微软雅黑" w:eastAsia="微软雅黑"/>
          <w:sz w:val="22"/>
        </w:rPr>
        <w:t>顾雅：报。</w:t>
      </w:r>
    </w:p>
    <w:p>
      <w:r>
        <w:rPr>
          <w:rFonts w:ascii="微软雅黑" w:hAnsi="微软雅黑" w:eastAsia="微软雅黑"/>
          <w:sz w:val="22"/>
        </w:rPr>
        <w:t>△王砚之手指悬在拨号键上。</w:t>
      </w:r>
    </w:p>
    <w:p>
      <w:r>
        <w:rPr>
          <w:rFonts w:ascii="微软雅黑" w:hAnsi="微软雅黑" w:eastAsia="微软雅黑"/>
          <w:sz w:val="22"/>
        </w:rPr>
        <w:t>顾雅：警察来了，我顺便问问——伪造不动产文件、恶意侵占遗产，判几年？</w:t>
      </w:r>
    </w:p>
    <w:p>
      <w:r>
        <w:rPr>
          <w:rFonts w:ascii="微软雅黑" w:hAnsi="微软雅黑" w:eastAsia="微软雅黑"/>
          <w:sz w:val="22"/>
        </w:rPr>
        <w:t>△她翻到签名页，指尖点在右下角。</w:t>
      </w:r>
    </w:p>
    <w:p>
      <w:r>
        <w:rPr>
          <w:rFonts w:ascii="微软雅黑" w:hAnsi="微软雅黑" w:eastAsia="微软雅黑"/>
          <w:sz w:val="22"/>
        </w:rPr>
        <w:t>顾雅：我爸"霆"字最后一捺，从来不起勾。这一勾是描的——描的人左手执笔，手腕发抖。</w:t>
      </w:r>
    </w:p>
    <w:p>
      <w:r>
        <w:rPr>
          <w:rFonts w:ascii="微软雅黑" w:hAnsi="微软雅黑" w:eastAsia="微软雅黑"/>
          <w:sz w:val="22"/>
        </w:rPr>
        <w:t>△她抬头，看着李美兰。</w:t>
      </w:r>
    </w:p>
    <w:p>
      <w:r>
        <w:rPr>
          <w:rFonts w:ascii="微软雅黑" w:hAnsi="微软雅黑" w:eastAsia="微软雅黑"/>
          <w:sz w:val="22"/>
        </w:rPr>
        <w:t>顾雅：李美兰。我爸右手骨折过，左手写不了字。你描他签名的时候——他没告诉你？</w:t>
      </w:r>
    </w:p>
    <w:p>
      <w:r>
        <w:rPr>
          <w:rFonts w:ascii="微软雅黑" w:hAnsi="微软雅黑" w:eastAsia="微软雅黑"/>
          <w:sz w:val="22"/>
        </w:rPr>
        <w:t>△李美兰脸色变了。</w:t>
      </w:r>
    </w:p>
    <w:p>
      <w:r>
        <w:rPr>
          <w:rFonts w:ascii="微软雅黑" w:hAnsi="微软雅黑" w:eastAsia="微软雅黑"/>
          <w:sz w:val="22"/>
        </w:rPr>
        <w:t>△王砚之盯着李美兰的表情，慢慢把手机放回口袋。</w:t>
      </w:r>
    </w:p>
    <w:p>
      <w:r>
        <w:rPr>
          <w:rFonts w:ascii="微软雅黑" w:hAnsi="微软雅黑" w:eastAsia="微软雅黑"/>
          <w:sz w:val="22"/>
        </w:rPr>
        <w:t>顾雅：还有。</w:t>
      </w:r>
    </w:p>
    <w:p>
      <w:r>
        <w:rPr>
          <w:rFonts w:ascii="微软雅黑" w:hAnsi="微软雅黑" w:eastAsia="微软雅黑"/>
          <w:sz w:val="22"/>
        </w:rPr>
        <w:t>△顾雅从顾怜手中拿过合照。裂开的玻璃下面，幼年顾雅坐在父亲腿上。她翻转相框，打开后盖。</w:t>
      </w:r>
    </w:p>
    <w:p>
      <w:r>
        <w:rPr>
          <w:rFonts w:ascii="微软雅黑" w:hAnsi="微软雅黑" w:eastAsia="微软雅黑"/>
          <w:sz w:val="22"/>
        </w:rPr>
        <w:t>△照片背面，贴着一把钥匙。铜制，老旧。</w:t>
      </w:r>
    </w:p>
    <w:p>
      <w:r>
        <w:rPr>
          <w:rFonts w:ascii="微软雅黑" w:hAnsi="微软雅黑" w:eastAsia="微软雅黑"/>
          <w:sz w:val="22"/>
        </w:rPr>
        <w:t>顾雅：老宅第三根房梁上的铁箱——钥匙在我这儿。箱子里是我爸的真遗嘱。</w:t>
      </w:r>
    </w:p>
    <w:p>
      <w:r>
        <w:rPr>
          <w:rFonts w:ascii="微软雅黑" w:hAnsi="微软雅黑" w:eastAsia="微软雅黑"/>
          <w:sz w:val="22"/>
        </w:rPr>
        <w:t>△顾雅把钥匙攥在掌心。</w:t>
      </w:r>
    </w:p>
    <w:p>
      <w:r>
        <w:rPr>
          <w:rFonts w:ascii="微软雅黑" w:hAnsi="微软雅黑" w:eastAsia="微软雅黑"/>
          <w:sz w:val="22"/>
        </w:rPr>
        <w:t>顾雅：顾氏集团37%的股权——受让人是我妈顾怜。不是你李美兰，更不是你王砚之。</w:t>
      </w:r>
    </w:p>
    <w:p>
      <w:r>
        <w:rPr>
          <w:rFonts w:ascii="微软雅黑" w:hAnsi="微软雅黑" w:eastAsia="微软雅黑"/>
          <w:sz w:val="22"/>
        </w:rPr>
        <w:t>△李美兰后退一步，高跟鞋踩在碎茶杯上，咔嚓一声。</w:t>
      </w:r>
    </w:p>
    <w:p>
      <w:r>
        <w:rPr>
          <w:rFonts w:ascii="微软雅黑" w:hAnsi="微软雅黑" w:eastAsia="微软雅黑"/>
          <w:sz w:val="22"/>
        </w:rPr>
        <w:t>顾雅：三天后董事会，我带着遗嘱原件到场。你们伪造的地契、吞掉的钱——</w:t>
      </w:r>
    </w:p>
    <w:p>
      <w:r>
        <w:rPr>
          <w:rFonts w:ascii="微软雅黑" w:hAnsi="微软雅黑" w:eastAsia="微软雅黑"/>
          <w:sz w:val="22"/>
        </w:rPr>
        <w:t>△她扫过李美兰，扫过王砚之。</w:t>
      </w:r>
    </w:p>
    <w:p>
      <w:r>
        <w:rPr>
          <w:rFonts w:ascii="微软雅黑" w:hAnsi="微软雅黑" w:eastAsia="微软雅黑"/>
          <w:sz w:val="22"/>
        </w:rPr>
        <w:t>顾雅：——法庭上慢慢吐。</w:t>
      </w:r>
    </w:p>
    <w:p>
      <w:r>
        <w:rPr>
          <w:rFonts w:ascii="微软雅黑" w:hAnsi="微软雅黑" w:eastAsia="微软雅黑"/>
          <w:sz w:val="22"/>
        </w:rPr>
        <w:t>△顾雅扶起顾怜，走向门口。</w:t>
      </w:r>
    </w:p>
    <w:p>
      <w:r>
        <w:rPr>
          <w:rFonts w:ascii="微软雅黑" w:hAnsi="微软雅黑" w:eastAsia="微软雅黑"/>
          <w:sz w:val="22"/>
        </w:rPr>
        <w:t>林诗诗：（捂着脸，尖叫）王砚之！你就让她这么走了？！</w:t>
      </w:r>
    </w:p>
    <w:p>
      <w:r>
        <w:rPr>
          <w:rFonts w:ascii="微软雅黑" w:hAnsi="微软雅黑" w:eastAsia="微软雅黑"/>
          <w:sz w:val="22"/>
        </w:rPr>
        <w:t>△王砚之没动。他看着顾雅的背影，手在口袋里攥紧手机。</w:t>
      </w:r>
    </w:p>
    <w:p>
      <w:r>
        <w:rPr>
          <w:rFonts w:ascii="微软雅黑" w:hAnsi="微软雅黑" w:eastAsia="微软雅黑"/>
          <w:sz w:val="22"/>
        </w:rPr>
        <w:t>△顾雅在门口停了一步。</w:t>
      </w:r>
    </w:p>
    <w:p>
      <w:r>
        <w:rPr>
          <w:rFonts w:ascii="微软雅黑" w:hAnsi="微软雅黑" w:eastAsia="微软雅黑"/>
          <w:sz w:val="22"/>
        </w:rPr>
        <w:t>顾雅：对了——林诗诗。你刚才说你是顾家的种？</w:t>
      </w:r>
    </w:p>
    <w:p>
      <w:r>
        <w:rPr>
          <w:rFonts w:ascii="微软雅黑" w:hAnsi="微软雅黑" w:eastAsia="微软雅黑"/>
          <w:sz w:val="22"/>
        </w:rPr>
        <w:t>△她侧过头。</w:t>
      </w:r>
    </w:p>
    <w:p>
      <w:r>
        <w:rPr>
          <w:rFonts w:ascii="微软雅黑" w:hAnsi="微软雅黑" w:eastAsia="微软雅黑"/>
          <w:sz w:val="22"/>
        </w:rPr>
        <w:t>顾雅：那从今天起，你跟你妈一样——不配姓顾。</w:t>
      </w:r>
    </w:p>
    <w:p>
      <w:r>
        <w:rPr>
          <w:rFonts w:ascii="微软雅黑" w:hAnsi="微软雅黑" w:eastAsia="微软雅黑"/>
          <w:sz w:val="22"/>
        </w:rPr>
        <w:t>△顾雅跨出门槛。</w:t>
      </w:r>
    </w:p>
    <w:p>
      <w:r>
        <w:rPr>
          <w:rFonts w:ascii="微软雅黑" w:hAnsi="微软雅黑" w:eastAsia="微软雅黑"/>
          <w:sz w:val="22"/>
        </w:rPr>
        <w:t>△林枫从门框上直起身。他路过王砚之身旁，伸手弹了一下王砚之的眼镜片。</w:t>
      </w:r>
    </w:p>
    <w:p>
      <w:r>
        <w:rPr>
          <w:rFonts w:ascii="微软雅黑" w:hAnsi="微软雅黑" w:eastAsia="微软雅黑"/>
          <w:sz w:val="22"/>
        </w:rPr>
        <w:t>林枫：（好奇）这东西——看得更清楚？</w:t>
      </w:r>
    </w:p>
    <w:p>
      <w:r>
        <w:rPr>
          <w:rFonts w:ascii="微软雅黑" w:hAnsi="微软雅黑" w:eastAsia="微软雅黑"/>
          <w:sz w:val="22"/>
        </w:rPr>
        <w:t>△王砚之愣住。</w:t>
      </w:r>
    </w:p>
    <w:p>
      <w:r>
        <w:rPr>
          <w:rFonts w:ascii="微软雅黑" w:hAnsi="微软雅黑" w:eastAsia="微软雅黑"/>
          <w:sz w:val="22"/>
        </w:rPr>
        <w:t>△林枫凑近，盯着王砚之的眼睛。锁链在他手腕上叮当响了一声——只一声，很轻。</w:t>
      </w:r>
    </w:p>
    <w:p>
      <w:r>
        <w:rPr>
          <w:rFonts w:ascii="微软雅黑" w:hAnsi="微软雅黑" w:eastAsia="微软雅黑"/>
          <w:sz w:val="22"/>
        </w:rPr>
        <w:t>林枫：（压低，带笑）那你应该看清楚——她走的时候，是挺着腰的。</w:t>
      </w:r>
    </w:p>
    <w:p>
      <w:r>
        <w:rPr>
          <w:rFonts w:ascii="微软雅黑" w:hAnsi="微软雅黑" w:eastAsia="微软雅黑"/>
          <w:sz w:val="22"/>
        </w:rPr>
        <w:t>△林枫拍了拍王砚之的肩膀，转身跟上。</w:t>
      </w:r>
    </w:p>
    <w:p>
      <w:r>
        <w:rPr>
          <w:rFonts w:ascii="微软雅黑" w:hAnsi="微软雅黑" w:eastAsia="微软雅黑"/>
          <w:sz w:val="22"/>
        </w:rPr>
        <w:t>△王砚之低头。西装肩上什么都没有。但他抬手摸后颈——指尖沾到一丝黑色。像墨，像烟，渗进皮肤。</w:t>
      </w:r>
    </w:p>
    <w:p>
      <w:r>
        <w:rPr>
          <w:rFonts w:ascii="微软雅黑" w:hAnsi="微软雅黑" w:eastAsia="微软雅黑"/>
          <w:sz w:val="22"/>
        </w:rPr>
        <w:t>△他猛地回头。门口已空。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006 夜 外 街道</w:t>
      </w:r>
    </w:p>
    <w:p>
      <w:r>
        <w:rPr>
          <w:rFonts w:ascii="微软雅黑" w:hAnsi="微软雅黑" w:eastAsia="微软雅黑"/>
          <w:sz w:val="22"/>
        </w:rPr>
        <w:t>人物：顾雅 林枫 顾怜 神秘男（背影）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顾雅：古装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林枫：破损古装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顾怜：旧旗袍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合照（后盖已开，钥匙在顾雅手中）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手机（林枫手中——王砚之的黑色手机）</w:t>
      </w:r>
    </w:p>
    <w:p>
      <w:r>
        <w:rPr>
          <w:rFonts w:ascii="微软雅黑" w:hAnsi="微软雅黑" w:eastAsia="微软雅黑"/>
          <w:sz w:val="22"/>
        </w:rPr>
        <w:t>【路灯昏黄。顾雅扶着顾怜走出别墅区。顾怜双腿发软，每一步都踩不稳。】</w:t>
      </w:r>
    </w:p>
    <w:p>
      <w:r>
        <w:rPr>
          <w:rFonts w:ascii="微软雅黑" w:hAnsi="微软雅黑" w:eastAsia="微软雅黑"/>
          <w:sz w:val="22"/>
        </w:rPr>
        <w:t>顾怜：（颤声）二十年……正霆和她，二十年……</w:t>
      </w:r>
    </w:p>
    <w:p>
      <w:r>
        <w:rPr>
          <w:rFonts w:ascii="微软雅黑" w:hAnsi="微软雅黑" w:eastAsia="微软雅黑"/>
          <w:sz w:val="22"/>
        </w:rPr>
        <w:t>△顾雅握紧母亲的手。</w:t>
      </w:r>
    </w:p>
    <w:p>
      <w:r>
        <w:rPr>
          <w:rFonts w:ascii="微软雅黑" w:hAnsi="微软雅黑" w:eastAsia="微软雅黑"/>
          <w:sz w:val="22"/>
        </w:rPr>
        <w:t>顾雅：妈。他二十年没跟你离婚——他没给她们名分。</w:t>
      </w:r>
    </w:p>
    <w:p>
      <w:r>
        <w:rPr>
          <w:rFonts w:ascii="微软雅黑" w:hAnsi="微软雅黑" w:eastAsia="微软雅黑"/>
          <w:sz w:val="22"/>
        </w:rPr>
        <w:t>△顾怜转头看着女儿。</w:t>
      </w:r>
    </w:p>
    <w:p>
      <w:r>
        <w:rPr>
          <w:rFonts w:ascii="微软雅黑" w:hAnsi="微软雅黑" w:eastAsia="微软雅黑"/>
          <w:sz w:val="22"/>
        </w:rPr>
        <w:t>顾雅：这个家，名正言顺的人——是你。</w:t>
      </w:r>
    </w:p>
    <w:p>
      <w:r>
        <w:rPr>
          <w:rFonts w:ascii="微软雅黑" w:hAnsi="微软雅黑" w:eastAsia="微软雅黑"/>
          <w:sz w:val="22"/>
        </w:rPr>
        <w:t>△身后，林枫慢悠悠跟上来。他手里抛着一样东西——黑色手机，屏幕还亮着。</w:t>
      </w:r>
    </w:p>
    <w:p>
      <w:r>
        <w:rPr>
          <w:rFonts w:ascii="微软雅黑" w:hAnsi="微软雅黑" w:eastAsia="微软雅黑"/>
          <w:sz w:val="22"/>
        </w:rPr>
        <w:t>顾雅：（停步）哪来的。</w:t>
      </w:r>
    </w:p>
    <w:p>
      <w:r>
        <w:rPr>
          <w:rFonts w:ascii="微软雅黑" w:hAnsi="微软雅黑" w:eastAsia="微软雅黑"/>
          <w:sz w:val="22"/>
        </w:rPr>
        <w:t>林枫：（无辜）那位眼镜兄的。我看挺好看——借来玩玩。</w:t>
      </w:r>
    </w:p>
    <w:p>
      <w:r>
        <w:rPr>
          <w:rFonts w:ascii="微软雅黑" w:hAnsi="微软雅黑" w:eastAsia="微软雅黑"/>
          <w:sz w:val="22"/>
        </w:rPr>
        <w:t>△顾雅一把夺过手机。屏幕上，一条草稿短信还没发出——</w:t>
      </w:r>
    </w:p>
    <w:p>
      <w:r>
        <w:rPr>
          <w:rFonts w:ascii="微软雅黑" w:hAnsi="微软雅黑" w:eastAsia="微软雅黑"/>
          <w:sz w:val="22"/>
        </w:rPr>
        <w:t>△"李叔，明早过户顾家别墅，手续加急。"</w:t>
      </w:r>
    </w:p>
    <w:p>
      <w:r>
        <w:rPr>
          <w:rFonts w:ascii="微软雅黑" w:hAnsi="微软雅黑" w:eastAsia="微软雅黑"/>
          <w:sz w:val="22"/>
        </w:rPr>
        <w:t>顾雅：（看着林枫）你偷他手机？</w:t>
      </w:r>
    </w:p>
    <w:p>
      <w:r>
        <w:rPr>
          <w:rFonts w:ascii="微软雅黑" w:hAnsi="微软雅黑" w:eastAsia="微软雅黑"/>
          <w:sz w:val="22"/>
        </w:rPr>
        <w:t>林枫：（摊手，锁链晃荡）偷？在我们那儿——打赢了，战利品归自己。</w:t>
      </w:r>
    </w:p>
    <w:p>
      <w:r>
        <w:rPr>
          <w:rFonts w:ascii="微软雅黑" w:hAnsi="微软雅黑" w:eastAsia="微软雅黑"/>
          <w:sz w:val="22"/>
        </w:rPr>
        <w:t>△他眨了下眼。锁链在他手腕上发出极细微的嗡鸣——只半秒。</w:t>
      </w:r>
    </w:p>
    <w:p>
      <w:r>
        <w:rPr>
          <w:rFonts w:ascii="微软雅黑" w:hAnsi="微软雅黑" w:eastAsia="微软雅黑"/>
          <w:sz w:val="22"/>
        </w:rPr>
        <w:t>△顾雅盯着他。没说话。</w:t>
      </w:r>
    </w:p>
    <w:p>
      <w:r>
        <w:rPr>
          <w:rFonts w:ascii="微软雅黑" w:hAnsi="微软雅黑" w:eastAsia="微软雅黑"/>
          <w:sz w:val="22"/>
        </w:rPr>
        <w:t>△她低头，在手机上打字——回复那条草稿短信：</w:t>
      </w:r>
    </w:p>
    <w:p>
      <w:r>
        <w:rPr>
          <w:rFonts w:ascii="微软雅黑" w:hAnsi="微软雅黑" w:eastAsia="微软雅黑"/>
          <w:sz w:val="22"/>
        </w:rPr>
        <w:t>△"过户取消。地契伪造。——王"</w:t>
      </w:r>
    </w:p>
    <w:p>
      <w:r>
        <w:rPr>
          <w:rFonts w:ascii="微软雅黑" w:hAnsi="微软雅黑" w:eastAsia="微软雅黑"/>
          <w:sz w:val="22"/>
        </w:rPr>
        <w:t>△发送。</w:t>
      </w:r>
    </w:p>
    <w:p>
      <w:r>
        <w:rPr>
          <w:rFonts w:ascii="微软雅黑" w:hAnsi="微软雅黑" w:eastAsia="微软雅黑"/>
          <w:sz w:val="22"/>
        </w:rPr>
        <w:t>△顾雅把手机扔进路边的垃圾桶。</w:t>
      </w:r>
    </w:p>
    <w:p>
      <w:r>
        <w:rPr>
          <w:rFonts w:ascii="微软雅黑" w:hAnsi="微软雅黑" w:eastAsia="微软雅黑"/>
          <w:sz w:val="22"/>
        </w:rPr>
        <w:t>顾雅：三天——够他再伪造一份了。但今晚，他什么也做不了。</w:t>
      </w:r>
    </w:p>
    <w:p>
      <w:r>
        <w:rPr>
          <w:rFonts w:ascii="微软雅黑" w:hAnsi="微软雅黑" w:eastAsia="微软雅黑"/>
          <w:sz w:val="22"/>
        </w:rPr>
        <w:t>△她扶着顾怜继续走。</w:t>
      </w:r>
    </w:p>
    <w:p>
      <w:r>
        <w:rPr>
          <w:rFonts w:ascii="微软雅黑" w:hAnsi="微软雅黑" w:eastAsia="微软雅黑"/>
          <w:sz w:val="22"/>
        </w:rPr>
        <w:t>△林枫站在原地，看着垃圾桶。他低头，看向自己手腕上的锁链——金色链身上，不知何时多了三道头发丝细的裂纹。</w:t>
      </w:r>
    </w:p>
    <w:p>
      <w:r>
        <w:rPr>
          <w:rFonts w:ascii="微软雅黑" w:hAnsi="微软雅黑" w:eastAsia="微软雅黑"/>
          <w:sz w:val="22"/>
        </w:rPr>
        <w:t>△林枫挑眉。指尖溢出黑气，裂纹愈合。</w:t>
      </w:r>
    </w:p>
    <w:p>
      <w:r>
        <w:rPr>
          <w:rFonts w:ascii="微软雅黑" w:hAnsi="微软雅黑" w:eastAsia="微软雅黑"/>
          <w:sz w:val="22"/>
        </w:rPr>
        <w:t>林枫：（自言自语，极低）她灵力剩不到一成——还能裂我的封印锁？</w:t>
      </w:r>
    </w:p>
    <w:p>
      <w:r>
        <w:rPr>
          <w:rFonts w:ascii="微软雅黑" w:hAnsi="微软雅黑" w:eastAsia="微软雅黑"/>
          <w:sz w:val="22"/>
        </w:rPr>
        <w:t>△他抬头，看着顾雅远去的背影。嘴角的笑慢慢换了一个弧度。</w:t>
      </w:r>
    </w:p>
    <w:p>
      <w:r>
        <w:rPr>
          <w:rFonts w:ascii="微软雅黑" w:hAnsi="微软雅黑" w:eastAsia="微软雅黑"/>
          <w:sz w:val="22"/>
        </w:rPr>
        <w:t>林枫：这女人——真不能小看。</w:t>
      </w:r>
    </w:p>
    <w:p>
      <w:r>
        <w:rPr>
          <w:rFonts w:ascii="微软雅黑" w:hAnsi="微软雅黑" w:eastAsia="微软雅黑"/>
          <w:sz w:val="22"/>
        </w:rPr>
        <w:t>△他双手插兜，跟了上去。</w:t>
      </w:r>
    </w:p>
    <w:p>
      <w:r>
        <w:rPr>
          <w:rFonts w:ascii="微软雅黑" w:hAnsi="微软雅黑" w:eastAsia="微软雅黑"/>
          <w:sz w:val="22"/>
        </w:rPr>
        <w:t>△街道尽头，摩天大楼LED屏亮起——</w:t>
      </w:r>
    </w:p>
    <w:p>
      <w:r>
        <w:rPr>
          <w:rFonts w:ascii="微软雅黑" w:hAnsi="微软雅黑" w:eastAsia="微软雅黑"/>
          <w:sz w:val="22"/>
        </w:rPr>
        <w:t>△"突发：顾氏集团37%股权神秘交易已完成，买家身份或于三日董事会揭晓。"</w:t>
      </w:r>
    </w:p>
    <w:p>
      <w:r>
        <w:rPr>
          <w:rFonts w:ascii="微软雅黑" w:hAnsi="微软雅黑" w:eastAsia="微软雅黑"/>
          <w:sz w:val="22"/>
        </w:rPr>
        <w:t>△画面切换：落地窗前，一只修长的手放下酒杯。手指上缠绕暗金色气流——不是仙力，不是魔力，是第三种力量。</w:t>
      </w:r>
    </w:p>
    <w:p>
      <w:r>
        <w:rPr>
          <w:rFonts w:ascii="微软雅黑" w:hAnsi="微软雅黑" w:eastAsia="微软雅黑"/>
          <w:sz w:val="22"/>
        </w:rPr>
        <w:t>△男人背影站在玻璃前。镜面反射中，一张陌生的脸，嘴角微扬。</w:t>
      </w:r>
    </w:p>
    <w:p>
      <w:r>
        <w:rPr>
          <w:rFonts w:ascii="微软雅黑" w:hAnsi="微软雅黑" w:eastAsia="微软雅黑"/>
          <w:sz w:val="22"/>
        </w:rPr>
        <w:t>△桌面手机屏幕亮着：一个定位界面。红色光点正沿城市街道缓慢移动。</w:t>
      </w:r>
    </w:p>
    <w:p>
      <w:r>
        <w:rPr>
          <w:rFonts w:ascii="微软雅黑" w:hAnsi="微软雅黑" w:eastAsia="微软雅黑"/>
          <w:sz w:val="22"/>
        </w:rPr>
        <w:t>△男人指尖轻敲屏幕。红点跳动，变亮。</w:t>
      </w:r>
    </w:p>
    <w:p>
      <w:r>
        <w:rPr>
          <w:rFonts w:ascii="微软雅黑" w:hAnsi="微软雅黑" w:eastAsia="微软雅黑"/>
          <w:sz w:val="22"/>
        </w:rPr>
        <w:t>△男人：（低笑）林枫——这见面礼，够不够大？</w:t>
      </w:r>
    </w:p>
    <w:p>
      <w:r>
        <w:rPr>
          <w:rFonts w:ascii="微软雅黑" w:hAnsi="微软雅黑" w:eastAsia="微软雅黑"/>
          <w:sz w:val="22"/>
        </w:rPr>
        <w:t>△画面黑。</w:t>
      </w:r>
    </w:p>
    <w:p>
      <w:r>
        <w:rPr>
          <w:rFonts w:ascii="微软雅黑" w:hAnsi="微软雅黑" w:eastAsia="微软雅黑"/>
          <w:sz w:val="22"/>
        </w:rPr>
        <w:t>△一声锁链轻响，回荡在黑暗中。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